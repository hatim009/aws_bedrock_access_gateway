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2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1.  CONGRESS  REPORT  ON  THE  PUNJAB  DISORDERS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66" w:lineRule="exact" w:before="126" w:after="0"/>
        <w:ind w:left="0" w:right="309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CHAPTER </w:t>
      </w:r>
      <w:r>
        <w:rPr>
          <w:rFonts w:ascii="Times" w:hAnsi="Times" w:eastAsia="Times"/>
          <w:b w:val="0"/>
          <w:i w:val="0"/>
          <w:color w:val="000000"/>
          <w:sz w:val="20"/>
        </w:rPr>
        <w:t>I</w:t>
      </w:r>
    </w:p>
    <w:p>
      <w:pPr>
        <w:autoSpaceDN w:val="0"/>
        <w:autoSpaceDE w:val="0"/>
        <w:widowControl/>
        <w:spacing w:line="266" w:lineRule="exact" w:before="54" w:after="0"/>
        <w:ind w:left="0" w:right="3012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T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HE </w:t>
      </w:r>
      <w:r>
        <w:rPr>
          <w:rFonts w:ascii="Times" w:hAnsi="Times" w:eastAsia="Times"/>
          <w:b w:val="0"/>
          <w:i w:val="0"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8"/>
        </w:rPr>
        <w:t>UNJAB</w:t>
      </w:r>
    </w:p>
    <w:p>
      <w:pPr>
        <w:autoSpaceDN w:val="0"/>
        <w:autoSpaceDE w:val="0"/>
        <w:widowControl/>
        <w:spacing w:line="266" w:lineRule="exact" w:before="94" w:after="0"/>
        <w:ind w:left="0" w:right="209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 w:val="0"/>
          <w:color w:val="000000"/>
          <w:sz w:val="18"/>
        </w:rPr>
        <w:t>HISTORICAL AND GEOGRAPHICAL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</w:p>
    <w:p>
      <w:pPr>
        <w:autoSpaceDN w:val="0"/>
        <w:autoSpaceDE w:val="0"/>
        <w:widowControl/>
        <w:spacing w:line="260" w:lineRule="exact" w:before="66" w:after="0"/>
        <w:ind w:left="10" w:right="29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Historically the Punjab may be considered the most important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province of India. It was here that the Aryas of Vedic times first made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home.  It was here that the hymns of the Rig Veda were first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chanted.  It was to this province, at the great University of Taxila,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seekers after knowledge flocked from various parts of the world. 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in this province that the Pandus and the Kurus, the great heroes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</w:t>
      </w:r>
      <w:r>
        <w:rPr>
          <w:rFonts w:ascii="Times" w:hAnsi="Times" w:eastAsia="Times"/>
          <w:b w:val="0"/>
          <w:i/>
          <w:color w:val="000000"/>
          <w:sz w:val="22"/>
        </w:rPr>
        <w:t>Mahabharata</w:t>
      </w:r>
      <w:r>
        <w:rPr>
          <w:rFonts w:ascii="Times" w:hAnsi="Times" w:eastAsia="Times"/>
          <w:b w:val="0"/>
          <w:i w:val="0"/>
          <w:color w:val="000000"/>
          <w:sz w:val="22"/>
        </w:rPr>
        <w:t>, fought out their great battles.</w:t>
      </w:r>
    </w:p>
    <w:p>
      <w:pPr>
        <w:autoSpaceDN w:val="0"/>
        <w:autoSpaceDE w:val="0"/>
        <w:widowControl/>
        <w:spacing w:line="260" w:lineRule="exact" w:before="40" w:after="0"/>
        <w:ind w:left="10" w:right="30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was here that Osiris, King of Egypt, first touched Indian soil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Semiramis, Queen of Assyria, who at the head of her vast armies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tried her fortune for the dominion of India, suffered a crushing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defeat.  The Scythians and Tartars and Persians had to measure swords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the sons of the Punjab in their attempts to penetrate into India. 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in this province that Alexander the Great, though victorious,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first time met a foe, under King Porus, who shattered his dream of </w:t>
      </w:r>
      <w:r>
        <w:rPr>
          <w:rFonts w:ascii="Times" w:hAnsi="Times" w:eastAsia="Times"/>
          <w:b w:val="0"/>
          <w:i w:val="0"/>
          <w:color w:val="000000"/>
          <w:sz w:val="22"/>
        </w:rPr>
        <w:t>a world-wide dominion.</w:t>
      </w:r>
    </w:p>
    <w:p>
      <w:pPr>
        <w:autoSpaceDN w:val="0"/>
        <w:autoSpaceDE w:val="0"/>
        <w:widowControl/>
        <w:spacing w:line="220" w:lineRule="exact" w:before="308" w:after="0"/>
        <w:ind w:left="10" w:right="288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Authorship of this Report, the full title of which reads </w:t>
      </w:r>
      <w:r>
        <w:rPr>
          <w:rFonts w:ascii="Times" w:hAnsi="Times" w:eastAsia="Times"/>
          <w:b w:val="0"/>
          <w:i/>
          <w:color w:val="000000"/>
          <w:sz w:val="18"/>
        </w:rPr>
        <w:t>Report of the Commis-</w:t>
      </w:r>
      <w:r>
        <w:rPr>
          <w:rFonts w:ascii="Times" w:hAnsi="Times" w:eastAsia="Times"/>
          <w:b w:val="0"/>
          <w:i/>
          <w:color w:val="000000"/>
          <w:sz w:val="18"/>
        </w:rPr>
        <w:t>sioners oppointed by the Punjab Sub-committee  of  the  Indian  National  Congress</w:t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</w:p>
    <w:p>
      <w:pPr>
        <w:autoSpaceDN w:val="0"/>
        <w:tabs>
          <w:tab w:pos="550" w:val="left"/>
        </w:tabs>
        <w:autoSpaceDE w:val="0"/>
        <w:widowControl/>
        <w:spacing w:line="218" w:lineRule="exact" w:before="22" w:after="0"/>
        <w:ind w:left="1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and  which was published on March 25, 1920, has been attributed to Gandhiji on the </w:t>
      </w:r>
      <w:r>
        <w:rPr>
          <w:rFonts w:ascii="Times" w:hAnsi="Times" w:eastAsia="Times"/>
          <w:b w:val="0"/>
          <w:i w:val="0"/>
          <w:color w:val="000000"/>
          <w:sz w:val="18"/>
        </w:rPr>
        <w:t>basis of the following evidence :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(I)”The responsibility of organizing the work of the Committee devolved 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me, and as the privilege of conducting the inquiry in the largest number of places fell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my lot, I got a rare opportunity. . . . The task of drafting the report of this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Committee was also entrusted to me. . . . This reprot, prepared as it was solely with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view to bringing out the truth and nothing but the truth, will enable the reader to see.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. .” </w:t>
      </w:r>
      <w:r>
        <w:rPr>
          <w:rFonts w:ascii="Times" w:hAnsi="Times" w:eastAsia="Times"/>
          <w:b w:val="0"/>
          <w:i/>
          <w:color w:val="000000"/>
          <w:sz w:val="18"/>
        </w:rPr>
        <w:t>An Autobiography</w:t>
      </w:r>
      <w:r>
        <w:rPr>
          <w:rFonts w:ascii="Times" w:hAnsi="Times" w:eastAsia="Times"/>
          <w:b w:val="0"/>
          <w:i w:val="0"/>
          <w:color w:val="000000"/>
          <w:sz w:val="18"/>
        </w:rPr>
        <w:t>, Part V, Ch. XXXV.</w:t>
      </w:r>
    </w:p>
    <w:p>
      <w:pPr>
        <w:autoSpaceDN w:val="0"/>
        <w:tabs>
          <w:tab w:pos="1090" w:val="left"/>
        </w:tabs>
        <w:autoSpaceDE w:val="0"/>
        <w:widowControl/>
        <w:spacing w:line="200" w:lineRule="exact" w:before="40" w:after="0"/>
        <w:ind w:left="550" w:right="144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 (ii)   a.”Whole day spent in discussing Gandhi’s draft Report.” </w:t>
      </w:r>
      <w:r>
        <w:tab/>
      </w:r>
      <w:r>
        <w:rPr>
          <w:rFonts w:ascii="Times" w:hAnsi="Times" w:eastAsia="Times"/>
          <w:b w:val="0"/>
          <w:i/>
          <w:color w:val="000000"/>
          <w:sz w:val="18"/>
        </w:rPr>
        <w:t xml:space="preserve">The Story of My Life </w:t>
      </w:r>
      <w:r>
        <w:rPr>
          <w:rFonts w:ascii="Times" w:hAnsi="Times" w:eastAsia="Times"/>
          <w:b w:val="0"/>
          <w:i w:val="0"/>
          <w:color w:val="000000"/>
          <w:sz w:val="18"/>
        </w:rPr>
        <w:t>by M. R. Jayakar, Vol. I, p. 322.</w:t>
      </w:r>
    </w:p>
    <w:p>
      <w:pPr>
        <w:autoSpaceDN w:val="0"/>
        <w:autoSpaceDE w:val="0"/>
        <w:widowControl/>
        <w:spacing w:line="220" w:lineRule="exact" w:before="20" w:after="0"/>
        <w:ind w:left="968" w:right="432" w:hanging="2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 b.”The Report was drawn up by Gandhi, with assistance from me.” </w:t>
      </w:r>
      <w:r>
        <w:rPr>
          <w:rFonts w:ascii="Times" w:hAnsi="Times" w:eastAsia="Times"/>
          <w:b w:val="0"/>
          <w:i/>
          <w:color w:val="000000"/>
          <w:sz w:val="18"/>
        </w:rPr>
        <w:t>Ibid.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c.”Gandhi made the first draft of the Report in a quiet little room.” </w:t>
      </w:r>
      <w:r>
        <w:rPr>
          <w:rFonts w:ascii="Times" w:hAnsi="Times" w:eastAsia="Times"/>
          <w:b w:val="0"/>
          <w:i/>
          <w:color w:val="000000"/>
          <w:sz w:val="18"/>
        </w:rPr>
        <w:t>Ibid</w:t>
      </w:r>
      <w:r>
        <w:rPr>
          <w:rFonts w:ascii="Times" w:hAnsi="Times" w:eastAsia="Times"/>
          <w:b w:val="0"/>
          <w:i w:val="0"/>
          <w:color w:val="000000"/>
          <w:sz w:val="18"/>
        </w:rPr>
        <w:t>.</w:t>
      </w:r>
    </w:p>
    <w:p>
      <w:pPr>
        <w:autoSpaceDN w:val="0"/>
        <w:tabs>
          <w:tab w:pos="1090" w:val="left"/>
        </w:tabs>
        <w:autoSpaceDE w:val="0"/>
        <w:widowControl/>
        <w:spacing w:line="200" w:lineRule="exact" w:before="40" w:after="0"/>
        <w:ind w:left="99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 d.”By that time, Das, Motilal and Tyabji had dropped out, and  Gandhi      </w:t>
      </w:r>
      <w:r>
        <w:rPr>
          <w:rFonts w:ascii="Times" w:hAnsi="Times" w:eastAsia="Times"/>
          <w:b w:val="0"/>
          <w:i w:val="0"/>
          <w:color w:val="000000"/>
          <w:sz w:val="18"/>
        </w:rPr>
        <w:t>and myself worked hard on the publication of the Report.”</w:t>
      </w:r>
      <w:r>
        <w:rPr>
          <w:rFonts w:ascii="Times" w:hAnsi="Times" w:eastAsia="Times"/>
          <w:b w:val="0"/>
          <w:i/>
          <w:color w:val="000000"/>
          <w:sz w:val="18"/>
        </w:rPr>
        <w:t>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288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(iii) Letters produced in this volume which Gandhiji wrote to Jayakar during </w:t>
      </w:r>
      <w:r>
        <w:rPr>
          <w:rFonts w:ascii="Times" w:hAnsi="Times" w:eastAsia="Times"/>
          <w:b w:val="0"/>
          <w:i w:val="0"/>
          <w:color w:val="000000"/>
          <w:sz w:val="18"/>
        </w:rPr>
        <w:t>March 1920.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288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Report was published in two volumes, Volume I consisting of the Report </w:t>
      </w:r>
      <w:r>
        <w:rPr>
          <w:rFonts w:ascii="Times" w:hAnsi="Times" w:eastAsia="Times"/>
          <w:b w:val="0"/>
          <w:i w:val="0"/>
          <w:color w:val="000000"/>
          <w:sz w:val="18"/>
        </w:rPr>
        <w:t>and Volume II consisting of Evidence.  Here, only Volume I has been reproduced.</w:t>
      </w:r>
    </w:p>
    <w:p>
      <w:pPr>
        <w:autoSpaceDN w:val="0"/>
        <w:tabs>
          <w:tab w:pos="637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</w:t>
      </w:r>
    </w:p>
    <w:p>
      <w:pPr>
        <w:sectPr>
          <w:pgSz w:w="9360" w:h="12960"/>
          <w:pgMar w:top="716" w:right="113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Punjab proper is the land watered by the five rivers,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Sutlej, the Beas, the Ravi, the Chenab and the Jhelum, from which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derives its name.  It is situated in the north-west of India, and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bounded on the north by a portion of the Himalayas and Kashmir,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west by the Indus, on the south by Sind and Rajputana, and on the </w:t>
      </w:r>
      <w:r>
        <w:rPr>
          <w:rFonts w:ascii="Times" w:hAnsi="Times" w:eastAsia="Times"/>
          <w:b w:val="0"/>
          <w:i w:val="0"/>
          <w:color w:val="000000"/>
          <w:sz w:val="22"/>
        </w:rPr>
        <w:t>east by the river Jamna.</w:t>
      </w:r>
    </w:p>
    <w:p>
      <w:pPr>
        <w:autoSpaceDN w:val="0"/>
        <w:autoSpaceDE w:val="0"/>
        <w:widowControl/>
        <w:spacing w:line="28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present area of the Punjab is 135, 773 square miles, out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a little less than 100,000 square miles is directly under  British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rule, the rest being ruled by Indian princes and chiefs. The population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1911 was slightly less than 20 millions.  The province used to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much larger before, but in 1901 it was partitioned and a new province,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now called the North-West Frontier Province, was carved out of it.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Another slice was taken off in 1912, when the Capital of the British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Indian Empire was shifted to Delhi, and the city of Delhi and a part of </w:t>
      </w:r>
      <w:r>
        <w:rPr>
          <w:rFonts w:ascii="Times" w:hAnsi="Times" w:eastAsia="Times"/>
          <w:b w:val="0"/>
          <w:i w:val="0"/>
          <w:color w:val="000000"/>
          <w:sz w:val="22"/>
        </w:rPr>
        <w:t>the surrounding territory were constituted into a distinct province.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The Punjab is inhabited mostly by Hindus, Mohammedans and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Sikhs.  The Sikhs have their home in the Punjab and number about 3 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</w:p>
    <w:p>
      <w:pPr>
        <w:autoSpaceDN w:val="0"/>
        <w:autoSpaceDE w:val="0"/>
        <w:widowControl/>
        <w:spacing w:line="246" w:lineRule="exact" w:before="0" w:after="0"/>
        <w:ind w:left="10" w:right="0" w:firstLine="6360"/>
        <w:jc w:val="left"/>
      </w:pPr>
      <w:r>
        <w:rPr>
          <w:rFonts w:ascii="Times" w:hAnsi="Times" w:eastAsia="Times"/>
          <w:b w:val="0"/>
          <w:i w:val="0"/>
          <w:color w:val="000000"/>
          <w:sz w:val="14"/>
        </w:rPr>
        <w:t xml:space="preserve">2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million. The chief occupation of the people is agriculture, but other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industries are making headway and a considerable number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factories worked by steam have sprung up in various towns of the </w:t>
      </w:r>
      <w:r>
        <w:rPr>
          <w:rFonts w:ascii="Times" w:hAnsi="Times" w:eastAsia="Times"/>
          <w:b w:val="0"/>
          <w:i w:val="0"/>
          <w:color w:val="000000"/>
          <w:sz w:val="22"/>
        </w:rPr>
        <w:t>Punjab.</w:t>
      </w:r>
    </w:p>
    <w:p>
      <w:pPr>
        <w:autoSpaceDN w:val="0"/>
        <w:autoSpaceDE w:val="0"/>
        <w:widowControl/>
        <w:spacing w:line="260" w:lineRule="exact" w:before="8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Punjab supplies the flower of the British Indian Army.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During the late War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contribution of the Punjab to the army was </w:t>
      </w:r>
      <w:r>
        <w:rPr>
          <w:rFonts w:ascii="Times" w:hAnsi="Times" w:eastAsia="Times"/>
          <w:b w:val="0"/>
          <w:i w:val="0"/>
          <w:color w:val="000000"/>
          <w:sz w:val="22"/>
        </w:rPr>
        <w:t>the largest of all provinces of India.</w:t>
      </w:r>
    </w:p>
    <w:p>
      <w:pPr>
        <w:autoSpaceDN w:val="0"/>
        <w:autoSpaceDE w:val="0"/>
        <w:widowControl/>
        <w:spacing w:line="260" w:lineRule="exact" w:before="8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Among the fighting classes the Sikhs hold the foremost place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Rajputs and Jats come next. The Rajputs and Jats of the western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southern parts are mostly Mussulmans and those of the eastern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northern parts are Hindus. The Jats of the Central Punjab are </w:t>
      </w:r>
      <w:r>
        <w:rPr>
          <w:rFonts w:ascii="Times" w:hAnsi="Times" w:eastAsia="Times"/>
          <w:b w:val="0"/>
          <w:i w:val="0"/>
          <w:color w:val="000000"/>
          <w:sz w:val="22"/>
        </w:rPr>
        <w:t>mostly Sikhs.</w:t>
      </w:r>
    </w:p>
    <w:p>
      <w:pPr>
        <w:autoSpaceDN w:val="0"/>
        <w:autoSpaceDE w:val="0"/>
        <w:widowControl/>
        <w:spacing w:line="240" w:lineRule="exact" w:before="8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give in Sir Michael O’Dwyer’s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own words the Punjab’s war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contribution in men.  Speaking on the 7th April last, Sir Michael </w:t>
      </w:r>
      <w:r>
        <w:rPr>
          <w:rFonts w:ascii="Times" w:hAnsi="Times" w:eastAsia="Times"/>
          <w:b w:val="0"/>
          <w:i w:val="0"/>
          <w:color w:val="000000"/>
          <w:sz w:val="22"/>
        </w:rPr>
        <w:t>O’Dwyer said :</w:t>
      </w:r>
    </w:p>
    <w:p>
      <w:pPr>
        <w:autoSpaceDN w:val="0"/>
        <w:autoSpaceDE w:val="0"/>
        <w:widowControl/>
        <w:spacing w:line="220" w:lineRule="exact" w:before="88" w:after="0"/>
        <w:ind w:left="550" w:right="30" w:firstLine="3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 have spoken so often about the War and the Punjab’s share in it during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last year that I need say but little today.  We started the War with 100,000 </w:t>
      </w:r>
      <w:r>
        <w:rPr>
          <w:rFonts w:ascii="Times" w:hAnsi="Times" w:eastAsia="Times"/>
          <w:b w:val="0"/>
          <w:i w:val="0"/>
          <w:color w:val="000000"/>
          <w:sz w:val="18"/>
        </w:rPr>
        <w:t>men in the Army.</w:t>
      </w:r>
    </w:p>
    <w:p>
      <w:pPr>
        <w:autoSpaceDN w:val="0"/>
        <w:autoSpaceDE w:val="0"/>
        <w:widowControl/>
        <w:spacing w:line="220" w:lineRule="exact" w:before="280" w:after="0"/>
        <w:ind w:left="550" w:right="3024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World War I, 1914-18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Lt. -Governor of the Punjab, 1913-19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1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60.0" w:type="dxa"/>
      </w:tblPr>
      <w:tblGrid>
        <w:gridCol w:w="3264"/>
        <w:gridCol w:w="3264"/>
      </w:tblGrid>
      <w:tr>
        <w:trPr>
          <w:trHeight w:hRule="exact" w:val="404"/>
        </w:trPr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47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In 1917, I was able to tell you that in the first 2</w:t>
            </w:r>
          </w:p>
        </w:tc>
        <w:tc>
          <w:tcPr>
            <w:tcW w:type="dxa" w:w="2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4"/>
              </w:rPr>
              <w:t xml:space="preserve">1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years of the War we had</w:t>
            </w:r>
          </w:p>
        </w:tc>
      </w:tr>
    </w:tbl>
    <w:p>
      <w:pPr>
        <w:autoSpaceDN w:val="0"/>
        <w:autoSpaceDE w:val="0"/>
        <w:widowControl/>
        <w:spacing w:line="260" w:lineRule="exact" w:before="0" w:after="0"/>
        <w:ind w:left="57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raised 124,000 combatants.  In the next year we raised over 127,000 and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year ago the total was over a quarter of a million.  We were then in the most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critical stage of the War and in response to His Majesty’s August Message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Premier’s appeal, I asked the province to raise another 200,000 men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including 180,000 fighting men within a year.  Many people thought that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 extravagant demand.  Those people did not know the spirit of the Punjab.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April and May 1918 were the harvest months and we advisedly did not push </w:t>
      </w:r>
      <w:r>
        <w:rPr>
          <w:rFonts w:ascii="Times" w:hAnsi="Times" w:eastAsia="Times"/>
          <w:b w:val="0"/>
          <w:i w:val="0"/>
          <w:color w:val="000000"/>
          <w:sz w:val="18"/>
        </w:rPr>
        <w:t>recruiting.  But 21,000 men were enrolled.</w:t>
      </w:r>
    </w:p>
    <w:p>
      <w:pPr>
        <w:autoSpaceDN w:val="0"/>
        <w:autoSpaceDE w:val="0"/>
        <w:widowControl/>
        <w:spacing w:line="260" w:lineRule="exact" w:before="40" w:after="0"/>
        <w:ind w:left="570" w:right="20" w:firstLine="3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From June to September the recruiting campaign was carried 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everywhere with great enthusiasm, and in those four months 78,000  men or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over 19,500 per month joined the colours.  In October, owing to  the influenza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epidemic, the number dropped to 14,426 and in November, when we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about to make a fresh effort, our enemies collapsed and hostilities came to an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end, and the number fell to 6,313, but in six months, from June to November,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 had raised 99,000 men, or half of the total promised, and in the eight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months, April to November, our total was 121,000 men, including 1,00,000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combatants.  If the need had continued, we should have completed our quota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200,000.  As it is, we can claim to have raised about 360,000 combatants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during the four years of War, or more than half the total raised in the Indian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Empire, excluding, of course, the splendid contribution from our gallant </w:t>
      </w:r>
      <w:r>
        <w:rPr>
          <w:rFonts w:ascii="Times" w:hAnsi="Times" w:eastAsia="Times"/>
          <w:b w:val="0"/>
          <w:i w:val="0"/>
          <w:color w:val="000000"/>
          <w:sz w:val="18"/>
        </w:rPr>
        <w:t>neighbours and allies in Nepal.</w:t>
      </w:r>
    </w:p>
    <w:p>
      <w:pPr>
        <w:autoSpaceDN w:val="0"/>
        <w:tabs>
          <w:tab w:pos="930" w:val="left"/>
        </w:tabs>
        <w:autoSpaceDE w:val="0"/>
        <w:widowControl/>
        <w:spacing w:line="260" w:lineRule="exact" w:before="40" w:after="290"/>
        <w:ind w:left="57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distribution of the 355,000 combatants by main religions and tribes </w:t>
      </w:r>
      <w:r>
        <w:rPr>
          <w:rFonts w:ascii="Times" w:hAnsi="Times" w:eastAsia="Times"/>
          <w:b w:val="0"/>
          <w:i w:val="0"/>
          <w:color w:val="000000"/>
          <w:sz w:val="18"/>
        </w:rPr>
        <w:t>is roughly as follows 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176"/>
        <w:gridCol w:w="2176"/>
        <w:gridCol w:w="2176"/>
      </w:tblGrid>
      <w:tr>
        <w:trPr>
          <w:trHeight w:hRule="exact" w:val="460"/>
        </w:trPr>
        <w:tc>
          <w:tcPr>
            <w:tcW w:type="dxa" w:w="3970"/>
            <w:tcBorders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88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4"/>
              </w:rPr>
              <w:t>M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OHAMMEDANS</w:t>
            </w:r>
          </w:p>
        </w:tc>
        <w:tc>
          <w:tcPr>
            <w:tcW w:type="dxa" w:w="1260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50"/>
            <w:tcBorders>
              <w:start w:sz="8.0" w:val="single" w:color="#000000"/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0" w:after="0"/>
              <w:ind w:left="0" w:right="7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1,20,00</w:t>
            </w:r>
          </w:p>
        </w:tc>
      </w:tr>
      <w:tr>
        <w:trPr>
          <w:trHeight w:hRule="exact" w:val="2260"/>
        </w:trPr>
        <w:tc>
          <w:tcPr>
            <w:tcW w:type="dxa" w:w="3970"/>
            <w:tcBorders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10" w:after="20"/>
              <w:ind w:left="10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Pathans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Mohammedans from North &amp; Central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80.0" w:type="dxa"/>
            </w:tblPr>
            <w:tblGrid>
              <w:gridCol w:w="992"/>
              <w:gridCol w:w="992"/>
              <w:gridCol w:w="992"/>
              <w:gridCol w:w="992"/>
            </w:tblGrid>
            <w:tr>
              <w:trPr>
                <w:trHeight w:hRule="exact" w:val="280"/>
              </w:trPr>
              <w:tc>
                <w:tcPr>
                  <w:tcW w:type="dxa" w:w="1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20" w:after="0"/>
                    <w:ind w:left="0" w:right="74" w:firstLine="0"/>
                    <w:jc w:val="right"/>
                  </w:pPr>
                  <w:r>
                    <w:rPr>
                      <w:rFonts w:ascii="Times" w:hAnsi="Times" w:eastAsia="Times"/>
                      <w:b w:val="0"/>
                      <w:i w:val="0"/>
                      <w:color w:val="000000"/>
                      <w:sz w:val="18"/>
                    </w:rPr>
                    <w:t xml:space="preserve">Punjab, </w:t>
                  </w:r>
                </w:p>
              </w:tc>
              <w:tc>
                <w:tcPr>
                  <w:tcW w:type="dxa" w:w="10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20" w:after="0"/>
                    <w:ind w:left="0" w:right="0" w:firstLine="0"/>
                    <w:jc w:val="center"/>
                  </w:pPr>
                  <w:r>
                    <w:rPr>
                      <w:rFonts w:ascii="Times" w:hAnsi="Times" w:eastAsia="Times"/>
                      <w:b w:val="0"/>
                      <w:i w:val="0"/>
                      <w:color w:val="000000"/>
                      <w:sz w:val="18"/>
                    </w:rPr>
                    <w:t xml:space="preserve">commonly </w:t>
                  </w:r>
                </w:p>
              </w:tc>
              <w:tc>
                <w:tcPr>
                  <w:tcW w:type="dxa" w:w="7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20" w:after="0"/>
                    <w:ind w:left="0" w:right="0" w:firstLine="0"/>
                    <w:jc w:val="center"/>
                  </w:pPr>
                  <w:r>
                    <w:rPr>
                      <w:rFonts w:ascii="Times" w:hAnsi="Times" w:eastAsia="Times"/>
                      <w:b w:val="0"/>
                      <w:i w:val="0"/>
                      <w:color w:val="000000"/>
                      <w:sz w:val="18"/>
                    </w:rPr>
                    <w:t xml:space="preserve">known </w:t>
                  </w:r>
                </w:p>
              </w:tc>
              <w:tc>
                <w:tcPr>
                  <w:tcW w:type="dxa" w:w="2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20" w:after="0"/>
                    <w:ind w:left="0" w:right="20" w:firstLine="0"/>
                    <w:jc w:val="right"/>
                  </w:pPr>
                  <w:r>
                    <w:rPr>
                      <w:rFonts w:ascii="Times" w:hAnsi="Times" w:eastAsia="Times"/>
                      <w:b w:val="0"/>
                      <w:i w:val="0"/>
                      <w:color w:val="000000"/>
                      <w:sz w:val="18"/>
                    </w:rPr>
                    <w:t>as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04" w:lineRule="exact" w:before="0" w:after="0"/>
              <w:ind w:left="1010" w:right="288" w:firstLine="18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Punjabi Mohammedans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Mohammedans from South Punjab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Kashmiris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Other Mohammedans</w:t>
            </w:r>
          </w:p>
        </w:tc>
        <w:tc>
          <w:tcPr>
            <w:tcW w:type="dxa" w:w="1260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" w:after="0"/>
              <w:ind w:left="0" w:right="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5,000</w:t>
            </w:r>
          </w:p>
          <w:p>
            <w:pPr>
              <w:autoSpaceDN w:val="0"/>
              <w:autoSpaceDE w:val="0"/>
              <w:widowControl/>
              <w:spacing w:line="320" w:lineRule="exact" w:before="630" w:after="0"/>
              <w:ind w:left="432" w:right="6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1,36,000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25,000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1,500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2,500</w:t>
            </w:r>
          </w:p>
        </w:tc>
        <w:tc>
          <w:tcPr>
            <w:tcW w:type="dxa" w:w="1250"/>
            <w:tcBorders>
              <w:start w:sz="8.0" w:val="single" w:color="#000000"/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20"/>
        </w:trPr>
        <w:tc>
          <w:tcPr>
            <w:tcW w:type="dxa" w:w="3970"/>
            <w:tcBorders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80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4"/>
              </w:rPr>
              <w:t>S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IKHS</w:t>
            </w:r>
          </w:p>
        </w:tc>
        <w:tc>
          <w:tcPr>
            <w:tcW w:type="dxa" w:w="1260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50"/>
            <w:tcBorders>
              <w:start w:sz="8.0" w:val="single" w:color="#000000"/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0" w:after="0"/>
              <w:ind w:left="0" w:right="6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90,000</w:t>
            </w:r>
          </w:p>
        </w:tc>
      </w:tr>
      <w:tr>
        <w:trPr>
          <w:trHeight w:hRule="exact" w:val="420"/>
        </w:trPr>
        <w:tc>
          <w:tcPr>
            <w:tcW w:type="dxa" w:w="3970"/>
            <w:tcBorders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80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4"/>
              </w:rPr>
              <w:t>H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INDUS</w:t>
            </w:r>
          </w:p>
        </w:tc>
        <w:tc>
          <w:tcPr>
            <w:tcW w:type="dxa" w:w="1260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50"/>
            <w:tcBorders>
              <w:start w:sz="8.0" w:val="single" w:color="#000000"/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0" w:after="0"/>
              <w:ind w:left="0" w:right="6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90,000</w:t>
            </w:r>
          </w:p>
        </w:tc>
      </w:tr>
    </w:tbl>
    <w:p>
      <w:pPr>
        <w:autoSpaceDN w:val="0"/>
        <w:tabs>
          <w:tab w:pos="6390" w:val="left"/>
        </w:tabs>
        <w:autoSpaceDE w:val="0"/>
        <w:widowControl/>
        <w:spacing w:line="294" w:lineRule="exact" w:before="254" w:after="0"/>
        <w:ind w:left="3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</w:t>
      </w:r>
    </w:p>
    <w:p>
      <w:pPr>
        <w:sectPr>
          <w:pgSz w:w="9360" w:h="12960"/>
          <w:pgMar w:top="536" w:right="1412" w:bottom="480" w:left="14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2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179"/>
        <w:gridCol w:w="2179"/>
        <w:gridCol w:w="2179"/>
      </w:tblGrid>
      <w:tr>
        <w:trPr>
          <w:trHeight w:hRule="exact" w:val="2260"/>
        </w:trPr>
        <w:tc>
          <w:tcPr>
            <w:tcW w:type="dxa" w:w="3970"/>
            <w:tcBorders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0" w:after="0"/>
              <w:ind w:left="1010" w:right="1728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Jats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Dogras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Other Rajputs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Ahirs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Gujars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Gaur Brahmins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All others</w:t>
            </w:r>
          </w:p>
        </w:tc>
        <w:tc>
          <w:tcPr>
            <w:tcW w:type="dxa" w:w="1260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0" w:after="0"/>
              <w:ind w:left="576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30,000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24,000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10,000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10,000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6,000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5,000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5,000</w:t>
            </w:r>
          </w:p>
        </w:tc>
        <w:tc>
          <w:tcPr>
            <w:tcW w:type="dxa" w:w="1250"/>
            <w:tcBorders>
              <w:start w:sz="8.0" w:val="single" w:color="#000000"/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20"/>
        </w:trPr>
        <w:tc>
          <w:tcPr>
            <w:tcW w:type="dxa" w:w="3970"/>
            <w:tcBorders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80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4"/>
              </w:rPr>
              <w:t>P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UNJABI 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4"/>
              </w:rPr>
              <w:t>C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HRISTIANS</w:t>
            </w:r>
          </w:p>
        </w:tc>
        <w:tc>
          <w:tcPr>
            <w:tcW w:type="dxa" w:w="1260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50"/>
            <w:tcBorders>
              <w:start w:sz="8.0" w:val="single" w:color="#000000"/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0" w:after="0"/>
              <w:ind w:left="0" w:right="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4,000</w:t>
            </w:r>
          </w:p>
        </w:tc>
      </w:tr>
    </w:tbl>
    <w:p>
      <w:pPr>
        <w:autoSpaceDN w:val="0"/>
        <w:tabs>
          <w:tab w:pos="930" w:val="left"/>
          <w:tab w:pos="5310" w:val="left"/>
        </w:tabs>
        <w:autoSpaceDE w:val="0"/>
        <w:widowControl/>
        <w:spacing w:line="184" w:lineRule="exact" w:before="84" w:after="0"/>
        <w:ind w:left="57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Mohammedans forming 5/9th of the population, gave 48 per cent of </w:t>
      </w: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1 </w:t>
      </w:r>
      <w:r>
        <w:br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recruits, Hindus with 3/9th of the population, furnished </w:t>
      </w:r>
      <w:r>
        <w:rPr>
          <w:rFonts w:ascii="Times" w:hAnsi="Times" w:eastAsia="Times"/>
          <w:b w:val="0"/>
          <w:i w:val="0"/>
          <w:color w:val="000000"/>
          <w:sz w:val="14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th, while the</w:t>
      </w:r>
    </w:p>
    <w:p>
      <w:pPr>
        <w:autoSpaceDN w:val="0"/>
        <w:tabs>
          <w:tab w:pos="5070" w:val="left"/>
        </w:tabs>
        <w:autoSpaceDE w:val="0"/>
        <w:widowControl/>
        <w:spacing w:line="194" w:lineRule="exact" w:before="0" w:after="0"/>
        <w:ind w:left="570" w:right="1008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1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Sikhs, though only 1/9th of the population, also furnished </w:t>
      </w:r>
      <w:r>
        <w:rPr>
          <w:rFonts w:ascii="Times" w:hAnsi="Times" w:eastAsia="Times"/>
          <w:b w:val="0"/>
          <w:i w:val="0"/>
          <w:color w:val="000000"/>
          <w:sz w:val="14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th.</w:t>
      </w:r>
    </w:p>
    <w:p>
      <w:pPr>
        <w:autoSpaceDN w:val="0"/>
        <w:autoSpaceDE w:val="0"/>
        <w:widowControl/>
        <w:spacing w:line="240" w:lineRule="exact" w:before="50" w:after="0"/>
        <w:ind w:left="93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As I said last year the fighting men were drawn almost exclusively, and</w:t>
      </w:r>
    </w:p>
    <w:p>
      <w:pPr>
        <w:autoSpaceDN w:val="0"/>
        <w:autoSpaceDE w:val="0"/>
        <w:widowControl/>
        <w:spacing w:line="240" w:lineRule="exact" w:before="0" w:after="0"/>
        <w:ind w:left="57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non-combatants mainly, from the rural population, both for Army and</w:t>
      </w:r>
    </w:p>
    <w:p>
      <w:pPr>
        <w:autoSpaceDN w:val="0"/>
        <w:autoSpaceDE w:val="0"/>
        <w:widowControl/>
        <w:spacing w:line="240" w:lineRule="exact" w:before="0" w:after="0"/>
        <w:ind w:left="57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even in the Indian Defence Force; the townsfolk made but a slight response to</w:t>
      </w:r>
    </w:p>
    <w:p>
      <w:pPr>
        <w:autoSpaceDN w:val="0"/>
        <w:autoSpaceDE w:val="0"/>
        <w:widowControl/>
        <w:spacing w:line="240" w:lineRule="exact" w:before="0" w:after="0"/>
        <w:ind w:left="57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call for men, though they helped generously in the War Loan.  But most of</w:t>
      </w:r>
    </w:p>
    <w:p>
      <w:pPr>
        <w:autoSpaceDN w:val="0"/>
        <w:autoSpaceDE w:val="0"/>
        <w:widowControl/>
        <w:spacing w:line="240" w:lineRule="exact" w:before="0" w:after="0"/>
        <w:ind w:left="57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rural Hindus did splendidly in recruiting and their proportionate</w:t>
      </w:r>
    </w:p>
    <w:p>
      <w:pPr>
        <w:autoSpaceDN w:val="0"/>
        <w:autoSpaceDE w:val="0"/>
        <w:widowControl/>
        <w:spacing w:line="240" w:lineRule="exact" w:before="0" w:after="0"/>
        <w:ind w:left="57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recruitment, though much below of the Sikhs, is nearly equal to that of the</w:t>
      </w:r>
    </w:p>
    <w:p>
      <w:pPr>
        <w:autoSpaceDN w:val="0"/>
        <w:autoSpaceDE w:val="0"/>
        <w:widowControl/>
        <w:spacing w:line="240" w:lineRule="exact" w:before="0" w:after="0"/>
        <w:ind w:left="57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Punjabi Mohammedans.</w:t>
      </w:r>
    </w:p>
    <w:p>
      <w:pPr>
        <w:autoSpaceDN w:val="0"/>
        <w:autoSpaceDE w:val="0"/>
        <w:widowControl/>
        <w:spacing w:line="260" w:lineRule="exact" w:before="72" w:after="0"/>
        <w:ind w:left="3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The administration of the Punjab is carried on by a Lieutenant-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Governor, who has a Legislative Council under him—the members of </w:t>
      </w:r>
      <w:r>
        <w:rPr>
          <w:rFonts w:ascii="Times" w:hAnsi="Times" w:eastAsia="Times"/>
          <w:b w:val="0"/>
          <w:i w:val="0"/>
          <w:color w:val="000000"/>
          <w:sz w:val="22"/>
        </w:rPr>
        <w:t>which are partly elected and partly nominated.</w:t>
      </w:r>
    </w:p>
    <w:p>
      <w:pPr>
        <w:autoSpaceDN w:val="0"/>
        <w:autoSpaceDE w:val="0"/>
        <w:widowControl/>
        <w:spacing w:line="260" w:lineRule="exact" w:before="80" w:after="0"/>
        <w:ind w:left="3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capital of the Punjab is and has always been at Lahore,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is a big town with a population of about 250,000, situated at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distance of about 1,200 miles from Calcutta, 300 miles from Delhi, </w:t>
      </w:r>
      <w:r>
        <w:rPr>
          <w:rFonts w:ascii="Times" w:hAnsi="Times" w:eastAsia="Times"/>
          <w:b w:val="0"/>
          <w:i w:val="0"/>
          <w:color w:val="000000"/>
          <w:sz w:val="22"/>
        </w:rPr>
        <w:t>784 miles from Karachi, and 1,162 miles from Bombay.</w:t>
      </w:r>
    </w:p>
    <w:p>
      <w:pPr>
        <w:autoSpaceDN w:val="0"/>
        <w:autoSpaceDE w:val="0"/>
        <w:widowControl/>
        <w:spacing w:line="260" w:lineRule="exact" w:before="40" w:after="0"/>
        <w:ind w:left="3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province is divided into 5 divisions under Commissioners,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comprising 28 Districts under Deputy Commissioners or Collectors,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viz., Ambala Division comprising the eastern part of the Punjab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including Simla, the summer headquarters of the Government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India; Jullundur, including the mountainous and sub-mountainous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parts; Lahore, the central parts; Rawalpindi, the north-western; and </w:t>
      </w:r>
      <w:r>
        <w:rPr>
          <w:rFonts w:ascii="Times" w:hAnsi="Times" w:eastAsia="Times"/>
          <w:b w:val="0"/>
          <w:i w:val="0"/>
          <w:color w:val="000000"/>
          <w:sz w:val="22"/>
        </w:rPr>
        <w:t>Multan, the western part of the Punjab.</w:t>
      </w:r>
    </w:p>
    <w:p>
      <w:pPr>
        <w:autoSpaceDN w:val="0"/>
        <w:autoSpaceDE w:val="0"/>
        <w:widowControl/>
        <w:spacing w:line="266" w:lineRule="exact" w:before="8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CHAPTER II</w:t>
      </w:r>
    </w:p>
    <w:p>
      <w:pPr>
        <w:autoSpaceDN w:val="0"/>
        <w:autoSpaceDE w:val="0"/>
        <w:widowControl/>
        <w:spacing w:line="266" w:lineRule="exact" w:before="214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S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IR  </w:t>
      </w:r>
      <w:r>
        <w:rPr>
          <w:rFonts w:ascii="Times" w:hAnsi="Times" w:eastAsia="Times"/>
          <w:b w:val="0"/>
          <w:i w:val="0"/>
          <w:color w:val="000000"/>
          <w:sz w:val="20"/>
        </w:rPr>
        <w:t>M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ICHAEL  </w:t>
      </w:r>
      <w:r>
        <w:rPr>
          <w:rFonts w:ascii="Times" w:hAnsi="Times" w:eastAsia="Times"/>
          <w:b w:val="0"/>
          <w:i w:val="0"/>
          <w:color w:val="000000"/>
          <w:sz w:val="20"/>
        </w:rPr>
        <w:t>O’D</w:t>
      </w:r>
      <w:r>
        <w:rPr>
          <w:rFonts w:ascii="Times" w:hAnsi="Times" w:eastAsia="Times"/>
          <w:b w:val="0"/>
          <w:i w:val="0"/>
          <w:color w:val="000000"/>
          <w:sz w:val="18"/>
        </w:rPr>
        <w:t>WYER</w:t>
      </w:r>
      <w:r>
        <w:rPr>
          <w:rFonts w:ascii="Times" w:hAnsi="Times" w:eastAsia="Times"/>
          <w:b w:val="0"/>
          <w:i w:val="0"/>
          <w:color w:val="000000"/>
          <w:sz w:val="20"/>
        </w:rPr>
        <w:t>’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  </w:t>
      </w: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DMINISTRATION</w:t>
      </w:r>
    </w:p>
    <w:p>
      <w:pPr>
        <w:autoSpaceDN w:val="0"/>
        <w:autoSpaceDE w:val="0"/>
        <w:widowControl/>
        <w:spacing w:line="240" w:lineRule="exact" w:before="54" w:after="0"/>
        <w:ind w:left="93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Gentlemen, I have often been criticized for dwelling on the achievements</w:t>
      </w:r>
    </w:p>
    <w:p>
      <w:pPr>
        <w:autoSpaceDN w:val="0"/>
        <w:tabs>
          <w:tab w:pos="2610" w:val="left"/>
        </w:tabs>
        <w:autoSpaceDE w:val="0"/>
        <w:widowControl/>
        <w:spacing w:line="294" w:lineRule="exact" w:before="218" w:after="0"/>
        <w:ind w:left="3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40" w:right="1404" w:bottom="480" w:left="14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55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of the Punjab in season and out of season.  But my pride in the province 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based on no narrow parochial spirit.  I have spent 15 years away from it,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during which I have seen many other parts of India.  I might indeed say, much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have I seen and known, cities, men and manners, climates, councils,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governments.  But nowhere did I find the same qualities as the Punjab can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show, from the prince’s palace down to the peasant’s hut.  I found I could meet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Punjabi, whatever his class or condition, as man to man without suspicion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or mistrust.  I found him, in the mass, loyal but not subservient, brave but not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boastful, enterprising but not visionary, progressive but not pursuing false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ideals, or mistaking the shadow for the substance.  These are the qualities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which have made the Punjab among the provinces of India ‘not least but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honoured of them all’, and these are the qualities which, combined with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moral courage that will be so essential in the times before you, will keep the </w:t>
      </w:r>
      <w:r>
        <w:rPr>
          <w:rFonts w:ascii="Times" w:hAnsi="Times" w:eastAsia="Times"/>
          <w:b w:val="0"/>
          <w:i w:val="0"/>
          <w:color w:val="000000"/>
          <w:sz w:val="18"/>
        </w:rPr>
        <w:t>Punjab in the vanguard of progress and prosperity.</w:t>
      </w:r>
    </w:p>
    <w:p>
      <w:pPr>
        <w:autoSpaceDN w:val="0"/>
        <w:autoSpaceDE w:val="0"/>
        <w:widowControl/>
        <w:spacing w:line="260" w:lineRule="exact" w:before="34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This is what Sir M. O’Dwyer said in a public speech made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7th April, the day after the universal hartal in India and  three days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before the firing on unarmed people at Amritsar and Lahore and the </w:t>
      </w:r>
      <w:r>
        <w:rPr>
          <w:rFonts w:ascii="Times" w:hAnsi="Times" w:eastAsia="Times"/>
          <w:b w:val="0"/>
          <w:i w:val="0"/>
          <w:color w:val="000000"/>
          <w:sz w:val="22"/>
        </w:rPr>
        <w:t>murders and arson in Amritsar.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quotation is from the speech he delivered at his last meeting </w:t>
      </w:r>
      <w:r>
        <w:rPr>
          <w:rFonts w:ascii="Times" w:hAnsi="Times" w:eastAsia="Times"/>
          <w:b w:val="0"/>
          <w:i w:val="0"/>
          <w:color w:val="000000"/>
          <w:sz w:val="22"/>
        </w:rPr>
        <w:t>in the Council prior to his then intended departure.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But the same speech also contains the following :</w:t>
      </w:r>
    </w:p>
    <w:p>
      <w:pPr>
        <w:autoSpaceDN w:val="0"/>
        <w:autoSpaceDE w:val="0"/>
        <w:widowControl/>
        <w:spacing w:line="260" w:lineRule="exact" w:before="48" w:after="0"/>
        <w:ind w:left="550" w:right="20" w:firstLine="3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Government of this province is and will remain determined that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public order, which was maintained so successfully during the time of war,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shall not be disturbed in the time of peace.  Action has, therefore, already been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taken under the Defence of India Act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against certain individuals at Lahore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Amritsar, who, whatever their motives, were openly endeavouring to rouse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public feeling against the Government.  The British Government, which has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crushed foreign foes and quelled internal rebellion, could afford to despise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these agitators, but it has a duty of protection to the young and the ignorant,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whom they may incite to mischief and crime, while themselves standing aside.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I, therefore, take this opportunity of warning all, who are connected with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political movements in the province, that they will be held responsible for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proper conduct of meetings which they organize, for the language used 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the consequences that follow such meetings.  Subject to these provisions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Government has no desire to restrict, in any way, the right of public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meetings; but it is a matter of common knowledge that those who organize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such meetings, even with quite legitimate objects, often lack moral courage or </w:t>
      </w:r>
      <w:r>
        <w:rPr>
          <w:rFonts w:ascii="Times" w:hAnsi="Times" w:eastAsia="Times"/>
          <w:b w:val="0"/>
          <w:i w:val="0"/>
          <w:color w:val="000000"/>
          <w:sz w:val="18"/>
        </w:rPr>
        <w:t>authority to restrain some of the more violent speakers.  It is also, I fear, only</w:t>
      </w:r>
    </w:p>
    <w:p>
      <w:pPr>
        <w:autoSpaceDN w:val="0"/>
        <w:autoSpaceDE w:val="0"/>
        <w:widowControl/>
        <w:spacing w:line="240" w:lineRule="exact" w:before="2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Passed in 1915 as an”essential war measure”</w:t>
      </w:r>
    </w:p>
    <w:p>
      <w:pPr>
        <w:autoSpaceDN w:val="0"/>
        <w:tabs>
          <w:tab w:pos="637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5</w:t>
      </w:r>
    </w:p>
    <w:p>
      <w:pPr>
        <w:sectPr>
          <w:pgSz w:w="9360" w:h="12960"/>
          <w:pgMar w:top="52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550" w:right="3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too true that owing to the wild, reckless language which a handful of noisy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agitators habitually indulge in, sober and reasonable men, with regard for their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izzat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, shrink from attending such meetings.  Restraining influen-ces are,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therefore, either absent or are not exercised.  Hence the necessity for my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warning, which is addressed to the Press as well as to the platform.  I would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ask, in all seriousness, is this the calm and reasonable atmosphere which 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needed to prepare the way for constitutional reforms?  It certainly is not,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those who are creating that unhealthy atmosphere are the deadliest enemies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cause of re-form, which they propose to champion.  Fortunately, their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influence does not cor-respond to the noise they make.  They do not speak </w:t>
      </w:r>
      <w:r>
        <w:rPr>
          <w:rFonts w:ascii="Times" w:hAnsi="Times" w:eastAsia="Times"/>
          <w:b w:val="0"/>
          <w:i w:val="0"/>
          <w:color w:val="000000"/>
          <w:sz w:val="18"/>
        </w:rPr>
        <w:t>with the voice of the Punjab.</w:t>
      </w:r>
    </w:p>
    <w:p>
      <w:pPr>
        <w:autoSpaceDN w:val="0"/>
        <w:autoSpaceDE w:val="0"/>
        <w:widowControl/>
        <w:spacing w:line="294" w:lineRule="exact" w:before="3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He then expatiated on the inoffensive nature of the Rowlatt  Act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</w:p>
    <w:p>
      <w:pPr>
        <w:autoSpaceDN w:val="0"/>
        <w:autoSpaceDE w:val="0"/>
        <w:widowControl/>
        <w:spacing w:line="260" w:lineRule="exact" w:before="34" w:after="0"/>
        <w:ind w:left="1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and said about it what was not true, namely, that it conferred 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police no powers of arbitrary arrest, search or interference.  Everyone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 has read the Rowlatt Act knows that it does contain  such powers,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that it is because it contains such powers that it  was so strongly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objected to by the people.  Sir Michael, however, was not satisfied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his fanciful description of the  Rowlatt Act.  He wanted to show what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felt about the great demonstration of the 6th April, which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thousands upon thousands  was of a semi-religious character because </w:t>
      </w:r>
      <w:r>
        <w:rPr>
          <w:rFonts w:ascii="Times" w:hAnsi="Times" w:eastAsia="Times"/>
          <w:b w:val="0"/>
          <w:i w:val="0"/>
          <w:color w:val="000000"/>
          <w:sz w:val="22"/>
        </w:rPr>
        <w:t>of the fast.  He laughed at  it in this manner :</w:t>
      </w:r>
    </w:p>
    <w:p>
      <w:pPr>
        <w:autoSpaceDN w:val="0"/>
        <w:autoSpaceDE w:val="0"/>
        <w:widowControl/>
        <w:spacing w:line="260" w:lineRule="exact" w:before="88" w:after="0"/>
        <w:ind w:left="55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recent puerile demonstrations against the Rowlatt Act in both Lahore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Amritsar would be ludicrous if they did not indicate how easily the ignorant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the credulous people, not one in a thousand of whom knows anything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measure, can be misled.  Those who want only to mislead them incur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serious responsibility.  I would remind them of President Lincoln’s famous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saying :”You can, if you are very clever and very unscrupulous, mislead all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people for some time and some people for all time, but you cannot mislead all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people for all time.” Those who appeal to ignorance rather than to reason have </w:t>
      </w:r>
      <w:r>
        <w:rPr>
          <w:rFonts w:ascii="Times" w:hAnsi="Times" w:eastAsia="Times"/>
          <w:b w:val="0"/>
          <w:i w:val="0"/>
          <w:color w:val="000000"/>
          <w:sz w:val="18"/>
        </w:rPr>
        <w:t>a day of reckoning in store for them.</w:t>
      </w:r>
    </w:p>
    <w:p>
      <w:pPr>
        <w:autoSpaceDN w:val="0"/>
        <w:autoSpaceDE w:val="0"/>
        <w:widowControl/>
        <w:spacing w:line="280" w:lineRule="exact" w:before="72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No other Head of Government in India laughed at the people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7th  of April.  Everyone but Sir M. O’Dwyer realized more or less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meaning of the 6th of April, but Sir Michael’s one desire was to </w:t>
      </w:r>
      <w:r>
        <w:rPr>
          <w:rFonts w:ascii="Times" w:hAnsi="Times" w:eastAsia="Times"/>
          <w:b w:val="0"/>
          <w:i w:val="0"/>
          <w:color w:val="000000"/>
          <w:sz w:val="22"/>
        </w:rPr>
        <w:t>provide”a day of reckoning” for those, who he thought, were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4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Prestige, honour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Passed in the third week of March 1919 as a temporary measure intended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deal with the situation arising out of the expiry of the Defence of India Act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investing local governments with arbitrary powers to arrest and detain persons </w:t>
      </w:r>
      <w:r>
        <w:rPr>
          <w:rFonts w:ascii="Times" w:hAnsi="Times" w:eastAsia="Times"/>
          <w:b w:val="0"/>
          <w:i w:val="0"/>
          <w:color w:val="000000"/>
          <w:sz w:val="18"/>
        </w:rPr>
        <w:t>believed to be connected with certain offences threatening public safety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appealing to passion or ignorance rather than to reason.  It is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without considerable pain, that it will be our duty to show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following pages, how it was Sir Michael who almost invariably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appealed to passion and ignorance rather than to reason, and how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serious a responsibility he incurred in misleading both the people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his superiors.  It will be our painful duty to show also the meaning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attached to the phrase” day of reckoning”. He had occasion to speak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again on the 10th.  He spoke in the evening after he had learnt what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happened at Amritsar and Lahore. He spoke to the representatives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martial races of the Punjab, who had met at the Montgomery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Hall to present him with an address. We give the speech in full as </w:t>
      </w:r>
      <w:r>
        <w:rPr>
          <w:rFonts w:ascii="Times" w:hAnsi="Times" w:eastAsia="Times"/>
          <w:b w:val="0"/>
          <w:i w:val="0"/>
          <w:color w:val="000000"/>
          <w:sz w:val="22"/>
        </w:rPr>
        <w:t>reported by the Associated Press :</w:t>
      </w:r>
    </w:p>
    <w:p>
      <w:pPr>
        <w:autoSpaceDN w:val="0"/>
        <w:autoSpaceDE w:val="0"/>
        <w:widowControl/>
        <w:spacing w:line="260" w:lineRule="exact" w:before="88" w:after="0"/>
        <w:ind w:left="550" w:right="24" w:firstLine="3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 am glad to think that the excitement of this evening has not preven-  ted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us from meeting here tonight.  I am proud to meet, in this unique  gathering, so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many representatives of the great martial races, Mohammedan, Sikh,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Hindu of the Punjab, who, though differing in origin, religion and social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customs, are united to one another and to the British Government by two </w:t>
      </w:r>
      <w:r>
        <w:rPr>
          <w:rFonts w:ascii="Times" w:hAnsi="Times" w:eastAsia="Times"/>
          <w:b w:val="0"/>
          <w:i w:val="0"/>
          <w:color w:val="000000"/>
          <w:sz w:val="18"/>
        </w:rPr>
        <w:t>bonds of steel, the bonds of loyalty and valour.</w:t>
      </w:r>
    </w:p>
    <w:p>
      <w:pPr>
        <w:autoSpaceDN w:val="0"/>
        <w:autoSpaceDE w:val="0"/>
        <w:widowControl/>
        <w:spacing w:line="280" w:lineRule="exact" w:before="80" w:after="0"/>
        <w:ind w:left="550" w:right="26" w:firstLine="3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You realize the difficulties of the administration and the necessity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taking measures to prevent peaceful and orderly progress being disturbed by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disorder and anarchy.  You have seen within the last few weeks how a law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passed to safeguard the lives and property of the people against such outbursts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anarchy and revolution—a law that is only to be brought into operation if,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unfortunately, those conditions should arise—has by the persistent falsehood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misrepresentation of a small but noisy class been made to appear as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deadly weapon aimed at the people, whom it is intended to protect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situations of great emergency.  Those of you who have studied that law know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how baseless that agitation is.  You can gather something of the motives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those behind that agitation from what took place a few days ago at Multan,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when the Rowlatt Bill agitation was made a pretext for offering an insult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gallant Punjabi Mohammedans, Sikhs and Gurkhas, that had returned from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front after fighting the battles of India, and these insulters had, as we know,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 martial spirit themselves and no appreciation for the valour and loyalty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those who had been safeguarding their hearths and homes.  Their object is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attack Government and insult those who are true to their salt.  Loyal men must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will oppose their evil designs.  I would, therefore, ask you to explain the </w:t>
      </w:r>
      <w:r>
        <w:rPr>
          <w:rFonts w:ascii="Times" w:hAnsi="Times" w:eastAsia="Times"/>
          <w:b w:val="0"/>
          <w:i w:val="0"/>
          <w:color w:val="000000"/>
          <w:sz w:val="18"/>
        </w:rPr>
        <w:t>motives and policy of Government, as shown in that law, to those within your</w:t>
      </w:r>
    </w:p>
    <w:p>
      <w:pPr>
        <w:autoSpaceDN w:val="0"/>
        <w:tabs>
          <w:tab w:pos="6370" w:val="left"/>
        </w:tabs>
        <w:autoSpaceDE w:val="0"/>
        <w:widowControl/>
        <w:spacing w:line="294" w:lineRule="exact" w:before="2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7</w:t>
      </w:r>
    </w:p>
    <w:p>
      <w:pPr>
        <w:sectPr>
          <w:pgSz w:w="9360" w:h="12960"/>
          <w:pgMar w:top="504" w:right="1406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66" w:lineRule="exact" w:before="0" w:after="0"/>
        <w:ind w:left="550" w:right="36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influence, and to expose the campaign of falsehood that is being carried on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certain quarters in order to mislead the ignorant and credulous masses and the </w:t>
      </w:r>
      <w:r>
        <w:rPr>
          <w:rFonts w:ascii="Times" w:hAnsi="Times" w:eastAsia="Times"/>
          <w:b w:val="0"/>
          <w:i w:val="0"/>
          <w:color w:val="000000"/>
          <w:sz w:val="18"/>
        </w:rPr>
        <w:t>scum of the bazaars of the towns and to incite them to crime and disorder.</w:t>
      </w:r>
    </w:p>
    <w:p>
      <w:pPr>
        <w:autoSpaceDN w:val="0"/>
        <w:autoSpaceDE w:val="0"/>
        <w:widowControl/>
        <w:spacing w:line="260" w:lineRule="exact" w:before="40" w:after="0"/>
        <w:ind w:left="550" w:right="32" w:firstLine="3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promoters of the agitation began by announcing a policy of socalled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passive resistance.  What form has that taken?  You heard what happened 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Multan on Saturday.  At Lahore and Amritsar on Sunday coercion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intimidation were used to law-abiding citizens, and in Bombay they have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begun openly to defy the law.  This movement, unless promptly checked, will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bring about disorder and bloodshed.  It has already done so at Amritsar and </w:t>
      </w:r>
      <w:r>
        <w:rPr>
          <w:rFonts w:ascii="Times" w:hAnsi="Times" w:eastAsia="Times"/>
          <w:b w:val="0"/>
          <w:i w:val="0"/>
          <w:color w:val="000000"/>
          <w:sz w:val="18"/>
        </w:rPr>
        <w:t>Lahore and will endanger the lives and property of law-abiding citizens.</w:t>
      </w:r>
    </w:p>
    <w:p>
      <w:pPr>
        <w:autoSpaceDN w:val="0"/>
        <w:autoSpaceDE w:val="0"/>
        <w:widowControl/>
        <w:spacing w:line="260" w:lineRule="exact" w:before="0" w:after="0"/>
        <w:ind w:left="550" w:right="3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Government looks to you and to all loyal citizens, whatever their political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views, to join with it in openly denouncing this dangerous agitation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bringing it to a speedy close.  Your co-operation with Government in this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similar matters will be as valued and as much appreciated as your memorable </w:t>
      </w:r>
      <w:r>
        <w:rPr>
          <w:rFonts w:ascii="Times" w:hAnsi="Times" w:eastAsia="Times"/>
          <w:b w:val="0"/>
          <w:i w:val="0"/>
          <w:color w:val="000000"/>
          <w:sz w:val="18"/>
        </w:rPr>
        <w:t>war services.</w:t>
      </w:r>
    </w:p>
    <w:p>
      <w:pPr>
        <w:autoSpaceDN w:val="0"/>
        <w:autoSpaceDE w:val="0"/>
        <w:widowControl/>
        <w:spacing w:line="240" w:lineRule="exact" w:before="40" w:after="0"/>
        <w:ind w:left="550" w:right="36" w:firstLine="3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situation is for the moment critical, and prompt action on  your part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that of Government is required.  Government will do its  duty without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hesitation, and will support you in doing yours.  Government  will enforce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law, and if that leads to bloodshed, the responsibility is with those who make </w:t>
      </w:r>
      <w:r>
        <w:rPr>
          <w:rFonts w:ascii="Times" w:hAnsi="Times" w:eastAsia="Times"/>
          <w:b w:val="0"/>
          <w:i w:val="0"/>
          <w:color w:val="000000"/>
          <w:sz w:val="18"/>
        </w:rPr>
        <w:t>others break the laws.</w:t>
      </w:r>
    </w:p>
    <w:p>
      <w:pPr>
        <w:autoSpaceDN w:val="0"/>
        <w:autoSpaceDE w:val="0"/>
        <w:widowControl/>
        <w:spacing w:line="220" w:lineRule="exact" w:before="20" w:after="0"/>
        <w:ind w:left="550" w:right="36" w:firstLine="3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This is my last word of counsel, and I know you will take prompt action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on it and enable me to restore public order before I leave the province. 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trouble, though serious, is not widespread and, with your help, will soon be </w:t>
      </w:r>
      <w:r>
        <w:rPr>
          <w:rFonts w:ascii="Times" w:hAnsi="Times" w:eastAsia="Times"/>
          <w:b w:val="0"/>
          <w:i w:val="0"/>
          <w:color w:val="000000"/>
          <w:sz w:val="18"/>
        </w:rPr>
        <w:t>dispelled.</w:t>
      </w:r>
    </w:p>
    <w:p>
      <w:pPr>
        <w:autoSpaceDN w:val="0"/>
        <w:autoSpaceDE w:val="0"/>
        <w:widowControl/>
        <w:spacing w:line="240" w:lineRule="exact" w:before="40" w:after="0"/>
        <w:ind w:left="550" w:right="34" w:firstLine="3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It will be a proud memory to me that in time of war or of internal trouble, I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never appealed to the martial races of the Punjab in vain.  I am confident that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by your action and that of the loyal and sturdy men you represent, you will,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within the next few weeks, establish a further claim to my gratitude and to the </w:t>
      </w:r>
      <w:r>
        <w:rPr>
          <w:rFonts w:ascii="Times" w:hAnsi="Times" w:eastAsia="Times"/>
          <w:b w:val="0"/>
          <w:i w:val="0"/>
          <w:color w:val="000000"/>
          <w:sz w:val="18"/>
        </w:rPr>
        <w:t>consideration of Government.</w:t>
      </w:r>
    </w:p>
    <w:p>
      <w:pPr>
        <w:autoSpaceDN w:val="0"/>
        <w:autoSpaceDE w:val="0"/>
        <w:widowControl/>
        <w:spacing w:line="240" w:lineRule="exact" w:before="0" w:after="0"/>
        <w:ind w:left="550" w:right="38" w:firstLine="3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 must now say good-bye.  In leaving the province I shall carry away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recollections of what you have done.  I shall not forget you, nor your work, </w:t>
      </w:r>
      <w:r>
        <w:rPr>
          <w:rFonts w:ascii="Times" w:hAnsi="Times" w:eastAsia="Times"/>
          <w:b w:val="0"/>
          <w:i w:val="0"/>
          <w:color w:val="000000"/>
          <w:sz w:val="18"/>
        </w:rPr>
        <w:t>nor your interest.</w:t>
      </w:r>
    </w:p>
    <w:p>
      <w:pPr>
        <w:autoSpaceDN w:val="0"/>
        <w:autoSpaceDE w:val="0"/>
        <w:widowControl/>
        <w:spacing w:line="260" w:lineRule="exact" w:before="34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have copied this speech in full, as it shows at a glance Sir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Michael O’Dwyer’s mentality.  It was given to the martial races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Punjab.  He has not hesitated to incite them against the people. 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has distorted facts, as for instance regarding the conduct of the people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Multan against the soldiers. We have investigated the incident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have found that no insult was offered to the soldiers who passed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through Multan.  He has wilfully misrepresented the scope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Rowlatt Act to his audience and then threatened the people with </w:t>
      </w:r>
      <w:r>
        <w:rPr>
          <w:rFonts w:ascii="Times" w:hAnsi="Times" w:eastAsia="Times"/>
          <w:b w:val="0"/>
          <w:i w:val="0"/>
          <w:color w:val="000000"/>
          <w:sz w:val="22"/>
        </w:rPr>
        <w:t>punishment, practically for taking part in political agitation.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24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398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now propose to give a brief outline of Sir Michael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O’Dwyer’s administration, showing how he estranged every class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him, and how he tried to reduce the influence of the educated </w:t>
      </w:r>
      <w:r>
        <w:rPr>
          <w:rFonts w:ascii="Times" w:hAnsi="Times" w:eastAsia="Times"/>
          <w:b w:val="0"/>
          <w:i w:val="0"/>
          <w:color w:val="000000"/>
          <w:sz w:val="22"/>
        </w:rPr>
        <w:t>classes over the masses.</w:t>
      </w:r>
    </w:p>
    <w:p>
      <w:pPr>
        <w:autoSpaceDN w:val="0"/>
        <w:autoSpaceDE w:val="0"/>
        <w:widowControl/>
        <w:spacing w:line="280" w:lineRule="exact" w:before="4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He had considerable experience of the Punjab before he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appointed Lieutenant-Governor, to which post he was called in 1913.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signalized his rule by contemptuous references to proposals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reforms.  He said in reply to an address of welcome a few weeks after </w:t>
      </w:r>
      <w:r>
        <w:rPr>
          <w:rFonts w:ascii="Times" w:hAnsi="Times" w:eastAsia="Times"/>
          <w:b w:val="0"/>
          <w:i w:val="0"/>
          <w:color w:val="000000"/>
          <w:sz w:val="22"/>
        </w:rPr>
        <w:t>his appointment :</w:t>
      </w:r>
    </w:p>
    <w:p>
      <w:pPr>
        <w:autoSpaceDN w:val="0"/>
        <w:autoSpaceDE w:val="0"/>
        <w:widowControl/>
        <w:spacing w:line="220" w:lineRule="exact" w:before="48" w:after="0"/>
        <w:ind w:left="55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During the short time I have held charge of this province, I have received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many excellent and well-meant suggestions, as to how I should carry on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administration, what I should do to meet the aspirations of the people,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further the movement towards self-government, towards the separation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executive and judicial functions, and in regard to other matters of state policy.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Abstract speculations of this nature have their interest  and value, though they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would gain in value, if in addition to enforcing the duties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administration, some stress were laid on the elementary  duties of the people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as citizens and subjects.  I should have welcomed and I shall welcome any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practical suggestion, as to how Government can discharge more efficiently its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primary obligation to secure life and property, and how the people can be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aroused to a sense of duty towards the community.  All other questions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policy are, in my opinion, subsidiary to these two and should stand over till </w:t>
      </w:r>
      <w:r>
        <w:rPr>
          <w:rFonts w:ascii="Times" w:hAnsi="Times" w:eastAsia="Times"/>
          <w:b w:val="0"/>
          <w:i w:val="0"/>
          <w:color w:val="000000"/>
          <w:sz w:val="18"/>
        </w:rPr>
        <w:t>these obligations are adequately discharged.</w:t>
      </w:r>
    </w:p>
    <w:p>
      <w:pPr>
        <w:autoSpaceDN w:val="0"/>
        <w:autoSpaceDE w:val="0"/>
        <w:widowControl/>
        <w:spacing w:line="260" w:lineRule="exact" w:before="72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He thus gave notice to his hearers that those reforms which they </w:t>
      </w:r>
      <w:r>
        <w:rPr>
          <w:rFonts w:ascii="Times" w:hAnsi="Times" w:eastAsia="Times"/>
          <w:b w:val="0"/>
          <w:i w:val="0"/>
          <w:color w:val="000000"/>
          <w:sz w:val="22"/>
        </w:rPr>
        <w:t>held to be vital for the progress of the country were”abstract specula-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tions” and that he expected his hearers to help him in securing life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property and awakening a sense of duty to the community.  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have thought that life and property had become fairly secure,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that this securiy was claimed to be the proudest achievement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British Rule, and that the yearning for the reforms mentioned by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audience did show a sense of duty to the community. In the same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speech he addressed a homily to the vernacular Press. It was followed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 action under the Press Act.  Security was demanded from several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vernacular newspapers; the security already deposited was forfeited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some cases.  A month later in his very first speech, as President of the </w:t>
      </w:r>
      <w:r>
        <w:rPr>
          <w:rFonts w:ascii="Times" w:hAnsi="Times" w:eastAsia="Times"/>
          <w:b w:val="0"/>
          <w:i w:val="0"/>
          <w:color w:val="000000"/>
          <w:sz w:val="22"/>
        </w:rPr>
        <w:t>local Legislative Council, he gave to the Press a second warning 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If the action already taken does not have the desired effect, Government will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deal with the offenders as with any other individuals that break the law by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promoting disorder or disaffection, and will employ all the means the law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places at its disposal, and of these the taking and forfeiture of the security are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least.</w:t>
      </w:r>
    </w:p>
    <w:p>
      <w:pPr>
        <w:autoSpaceDN w:val="0"/>
        <w:tabs>
          <w:tab w:pos="6370" w:val="left"/>
        </w:tabs>
        <w:autoSpaceDE w:val="0"/>
        <w:widowControl/>
        <w:spacing w:line="294" w:lineRule="exact" w:before="1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9</w:t>
      </w:r>
    </w:p>
    <w:p>
      <w:pPr>
        <w:sectPr>
          <w:pgSz w:w="9360" w:h="12960"/>
          <w:pgMar w:top="50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This warning was followed by a more stringent policy regarding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Press, although he himself in the same speech, referring to the </w:t>
      </w:r>
      <w:r>
        <w:rPr>
          <w:rFonts w:ascii="Times" w:hAnsi="Times" w:eastAsia="Times"/>
          <w:b w:val="0"/>
          <w:i w:val="0"/>
          <w:color w:val="000000"/>
          <w:sz w:val="22"/>
        </w:rPr>
        <w:t>peace that was prevalent in the province, said :</w:t>
      </w:r>
    </w:p>
    <w:p>
      <w:pPr>
        <w:autoSpaceDN w:val="0"/>
        <w:autoSpaceDE w:val="0"/>
        <w:widowControl/>
        <w:spacing w:line="260" w:lineRule="exact" w:before="48" w:after="0"/>
        <w:ind w:left="550" w:right="26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great results already achieved are due to the mutual confidence and intimate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association of the administration and the people, which have always been a </w:t>
      </w:r>
      <w:r>
        <w:rPr>
          <w:rFonts w:ascii="Times" w:hAnsi="Times" w:eastAsia="Times"/>
          <w:b w:val="0"/>
          <w:i w:val="0"/>
          <w:color w:val="000000"/>
          <w:sz w:val="18"/>
        </w:rPr>
        <w:t>marked feature in this province.</w:t>
      </w:r>
    </w:p>
    <w:p>
      <w:pPr>
        <w:autoSpaceDN w:val="0"/>
        <w:autoSpaceDE w:val="0"/>
        <w:widowControl/>
        <w:spacing w:line="260" w:lineRule="exact" w:before="34" w:after="0"/>
        <w:ind w:left="55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He had occasion, six months later, of expressing his views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regard-  ing a proposal that an executive council be established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the  province.  To this very innocent proposal he thus replied </w:t>
      </w:r>
      <w:r>
        <w:rPr>
          <w:rFonts w:ascii="Times" w:hAnsi="Times" w:eastAsia="Times"/>
          <w:b w:val="0"/>
          <w:i w:val="0"/>
          <w:color w:val="000000"/>
          <w:sz w:val="22"/>
        </w:rPr>
        <w:t>on the 13th April, 1914 :</w:t>
      </w:r>
    </w:p>
    <w:p>
      <w:pPr>
        <w:autoSpaceDN w:val="0"/>
        <w:autoSpaceDE w:val="0"/>
        <w:widowControl/>
        <w:spacing w:line="260" w:lineRule="exact" w:before="48" w:after="0"/>
        <w:ind w:left="55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 The proposal had come upon him rather as a surprise.  The people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province had from the start been habituated to regard the Lieutenant-Governor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as the sole head of, and in the last degree responsible for, the administration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the province.  The province had progressed and prospered under that system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 a manner which can stand comparison with any other province or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presidency, and that the  matter could come within the range of practical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politics only if it could be shown that the present administration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province suffers from certain defects, and  that the addition of an executive </w:t>
      </w:r>
      <w:r>
        <w:rPr>
          <w:rFonts w:ascii="Times" w:hAnsi="Times" w:eastAsia="Times"/>
          <w:b w:val="0"/>
          <w:i w:val="0"/>
          <w:color w:val="000000"/>
          <w:sz w:val="18"/>
        </w:rPr>
        <w:t>council would  remove those defects.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52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then insulted those who had come to honour him, by </w:t>
      </w:r>
      <w:r>
        <w:rPr>
          <w:rFonts w:ascii="Times" w:hAnsi="Times" w:eastAsia="Times"/>
          <w:b w:val="0"/>
          <w:i w:val="0"/>
          <w:color w:val="000000"/>
          <w:sz w:val="22"/>
        </w:rPr>
        <w:t>quoting : ‘For forms of Government let fools contend’.</w:t>
      </w:r>
    </w:p>
    <w:p>
      <w:pPr>
        <w:autoSpaceDN w:val="0"/>
        <w:autoSpaceDE w:val="0"/>
        <w:widowControl/>
        <w:spacing w:line="260" w:lineRule="exact" w:before="6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Five months later the War broke out and the Punjabis had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fairly full experience of the working of the Defence of India Act,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passing of which he had no small share.  What share he had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what powers he wanted, so as to supersede the ordinary procedure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safeguards of law, may be seen from the following recommendations </w:t>
      </w:r>
      <w:r>
        <w:rPr>
          <w:rFonts w:ascii="Times" w:hAnsi="Times" w:eastAsia="Times"/>
          <w:b w:val="0"/>
          <w:i w:val="0"/>
          <w:color w:val="000000"/>
          <w:sz w:val="22"/>
        </w:rPr>
        <w:t>of his, which were subsequently adopted by the Imperial Government.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We take them from the Sedition Committee’s Report, page 151 :</w:t>
      </w:r>
    </w:p>
    <w:p>
      <w:pPr>
        <w:autoSpaceDN w:val="0"/>
        <w:autoSpaceDE w:val="0"/>
        <w:widowControl/>
        <w:spacing w:line="260" w:lineRule="exact" w:before="68" w:after="0"/>
        <w:ind w:left="550" w:right="30" w:firstLine="3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Lieutenant-Governor considered that”it is most undesirable at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present time to allow trials of any of these revolutionaries or other sedition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mongers who have been or may be arrested in the commission of crime or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while endeavouring to stir up trouble, to be protracted by the ingenuity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counsel, and drawn out to inordinate length by the committal and appeal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procedure, which the Criminal Law provides.” His Honour, therefore,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submitted for approval a draft ordinance which provided, subject to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sanction of the local government for its application in these cases : (a) for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elimination of committal procedure in the case of offences of a political or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quasi-political nature; (b) for the elimination of appeal in such cases; (c) for </w:t>
      </w:r>
      <w:r>
        <w:rPr>
          <w:rFonts w:ascii="Times" w:hAnsi="Times" w:eastAsia="Times"/>
          <w:b w:val="0"/>
          <w:i w:val="0"/>
          <w:color w:val="000000"/>
          <w:sz w:val="18"/>
        </w:rPr>
        <w:t>the taking of security from persons of the class affected by a more rapid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procedure than that prescribed by the ordinary law; (d) for the prompt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punishment of village officers and the fining of villagers colluding with and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harbouring revolutionary criminals.</w:t>
      </w:r>
    </w:p>
    <w:p>
      <w:pPr>
        <w:autoSpaceDN w:val="0"/>
        <w:autoSpaceDE w:val="0"/>
        <w:widowControl/>
        <w:spacing w:line="260" w:lineRule="exact" w:before="72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He abused the powers given to him by the Defence of India Act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 prohibiting the entry into the province of Messrs Tilak and Pal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interned hundreds of local men with little or no cause.  He gagged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vernacular Press, prevented the nationalist papers edited outside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Punjab from circulating in the province, as, for instance,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New </w:t>
      </w:r>
      <w:r>
        <w:rPr>
          <w:rFonts w:ascii="Times" w:hAnsi="Times" w:eastAsia="Times"/>
          <w:b w:val="0"/>
          <w:i/>
          <w:color w:val="000000"/>
          <w:sz w:val="22"/>
        </w:rPr>
        <w:t>India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</w:t>
      </w:r>
      <w:r>
        <w:rPr>
          <w:rFonts w:ascii="Times" w:hAnsi="Times" w:eastAsia="Times"/>
          <w:b w:val="0"/>
          <w:i/>
          <w:color w:val="000000"/>
          <w:sz w:val="22"/>
        </w:rPr>
        <w:t>Amrita Bazar Patrika, Independent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 He prohibited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circulation even of pre-censored vernacular papers and brought about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state of things whereby it became practically impossible for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 of the province to have a free interchange of independent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views, or a free ventilation  of their grievances in the public Press,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then, having prevented  free speech and free writing, allowed myself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think, and gave outsiders to understand that the people of the Punjab </w:t>
      </w:r>
      <w:r>
        <w:rPr>
          <w:rFonts w:ascii="Times" w:hAnsi="Times" w:eastAsia="Times"/>
          <w:b w:val="0"/>
          <w:i w:val="0"/>
          <w:color w:val="000000"/>
          <w:sz w:val="22"/>
        </w:rPr>
        <w:t>were the happiest under his rule.</w:t>
      </w:r>
    </w:p>
    <w:p>
      <w:pPr>
        <w:autoSpaceDN w:val="0"/>
        <w:autoSpaceDE w:val="0"/>
        <w:widowControl/>
        <w:spacing w:line="260" w:lineRule="exact" w:before="80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Not only did he abuse emergency legislation for the purpose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throttling political aspirations, but he abused his position as a ruler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summoning public men, using threats and giving them warnings.  Lala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Duni Chand, who has an unbroken record of public service, had </w:t>
      </w:r>
      <w:r>
        <w:rPr>
          <w:rFonts w:ascii="Times" w:hAnsi="Times" w:eastAsia="Times"/>
          <w:b w:val="0"/>
          <w:i w:val="0"/>
          <w:color w:val="000000"/>
          <w:sz w:val="22"/>
        </w:rPr>
        <w:t>personal experience of this part of Sir M. O’Dwyer’s administration.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This is what he says in his statement given to us by him :</w:t>
      </w:r>
    </w:p>
    <w:p>
      <w:pPr>
        <w:autoSpaceDN w:val="0"/>
        <w:autoSpaceDE w:val="0"/>
        <w:widowControl/>
        <w:spacing w:line="240" w:lineRule="exact" w:before="108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As a secretary of the Indian Association I had to call public meetings, and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after the issue of the notices I was called either by the Chief Secretary to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Government or the Commissioner of Lahore to see him, and they always put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such obstacles in my way of holding public meetings that many persons in my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place would have done anything but held public meetings in Lahore. 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Chief Secretary and the Commissioner told me more than once, presumably on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behalf of Sir Michael O’Dwyer, whom to invite and whom not to invite as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speakers from outside the province.</w:t>
      </w:r>
    </w:p>
    <w:p>
      <w:pPr>
        <w:autoSpaceDN w:val="0"/>
        <w:autoSpaceDE w:val="0"/>
        <w:widowControl/>
        <w:spacing w:line="240" w:lineRule="exact" w:before="8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Not only this but when some of the members of the Provincial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Legislative Council attended the last Provincial Conference at Lahore, these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gentlemen were called by the Chief Secretary, and were taken to task in such a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way that they would not have the courage to attend other public meetings in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Bradlaugh Hall.  (Statement No. 553.)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30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Bipin Chandra Pal (1858-1932); educationist, journalist, orator and political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leader of Bengal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This statement and others cited subsequently are contained in Volume II of </w:t>
      </w:r>
      <w:r>
        <w:rPr>
          <w:rFonts w:ascii="Times" w:hAnsi="Times" w:eastAsia="Times"/>
          <w:b w:val="0"/>
          <w:i w:val="0"/>
          <w:color w:val="000000"/>
          <w:sz w:val="18"/>
        </w:rPr>
        <w:t>the Report of the Commissioners appointed by the Congress Punjab Sub-committee,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11</w:t>
      </w:r>
    </w:p>
    <w:p>
      <w:pPr>
        <w:sectPr>
          <w:pgSz w:w="9360" w:h="12960"/>
          <w:pgMar w:top="524" w:right="1398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 1917, nineteen members of the Imperial Legislative Council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signed their famous memorandum, setting forth their proposals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reforms.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 meeting was held to approve of the scheme.  Four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signatories to the notice of the meeting were Punjab men.  He sent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 and administered to them a severe rebuke for having dared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think for themselves and to sign the notice. Then followed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Congress-League Scheme, and he tried his best to wean the Punjab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it, and lost no opportunity of belittling the effort to bring about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hearty union between Hindus and Mohammedans. He dared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confound the issue by comparing the Home Rule movement, led by </w:t>
      </w:r>
      <w:r>
        <w:rPr>
          <w:rFonts w:ascii="Times" w:hAnsi="Times" w:eastAsia="Times"/>
          <w:b w:val="0"/>
          <w:i w:val="0"/>
          <w:color w:val="000000"/>
          <w:sz w:val="22"/>
        </w:rPr>
        <w:t>Mrs. Besant and Mr.  Tilak, whose goal was attainment of self-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 within the Empire by constitutional and peaceful means,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the Ghadar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revolutionists, whose goal was frankly to sever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British connection by violent means, and with the mad people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South-West Punjab, who desolated many a home by harbouring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chimerical views of establishing an Islamic Kingdom through German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aid.  He put down the Ghadar movement in a merciless manner, and,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fear, not without inflicting injustice on hundreds of innocent men. </w:t>
      </w:r>
      <w:r>
        <w:rPr>
          <w:rFonts w:ascii="Times" w:hAnsi="Times" w:eastAsia="Times"/>
          <w:b w:val="0"/>
          <w:i w:val="0"/>
          <w:color w:val="000000"/>
          <w:sz w:val="22"/>
        </w:rPr>
        <w:t>He affected to consider the pillage of defenceless homes in the South-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West Punjab in 1915 by treating the pillage, in the early stage, as mere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grain riots, and took energetic measures only when his hands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absolutely forced and when he saw that these depredations became so </w:t>
      </w:r>
      <w:r>
        <w:rPr>
          <w:rFonts w:ascii="Times" w:hAnsi="Times" w:eastAsia="Times"/>
          <w:b w:val="0"/>
          <w:i w:val="0"/>
          <w:color w:val="000000"/>
          <w:sz w:val="22"/>
        </w:rPr>
        <w:t>serious that they might even jeopardize the work of recruiting.</w:t>
      </w:r>
    </w:p>
    <w:p>
      <w:pPr>
        <w:autoSpaceDN w:val="0"/>
        <w:autoSpaceDE w:val="0"/>
        <w:widowControl/>
        <w:spacing w:line="26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On the 13th of September, 1917, a resolution was moved by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Hon’ble Mr. Muhammad Shafi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asking that the legislative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administrative system in the Punjab be assimilated to that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province of Bihar and Orissa.  There was no opposition to this mild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resolution from any quarter.  Sir M. O’Dwyer himself rose to speak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its  favour, but, to the amazement of everybody, he packed into a </w:t>
      </w:r>
      <w:r>
        <w:rPr>
          <w:rFonts w:ascii="Times" w:hAnsi="Times" w:eastAsia="Times"/>
          <w:b w:val="0"/>
          <w:i w:val="0"/>
          <w:color w:val="000000"/>
          <w:sz w:val="22"/>
        </w:rPr>
        <w:t>single speech as much irrelevancy and vilification of educated classes</w:t>
      </w:r>
    </w:p>
    <w:p>
      <w:pPr>
        <w:autoSpaceDN w:val="0"/>
        <w:autoSpaceDE w:val="0"/>
        <w:widowControl/>
        <w:spacing w:line="220" w:lineRule="exact" w:before="22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which is not reproduced he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re; statement and page numbers and appendices, quoted in </w:t>
      </w:r>
      <w:r>
        <w:rPr>
          <w:rFonts w:ascii="Times" w:hAnsi="Times" w:eastAsia="Times"/>
          <w:b w:val="0"/>
          <w:i w:val="0"/>
          <w:color w:val="000000"/>
          <w:sz w:val="18"/>
        </w:rPr>
        <w:t>brackets in such cases, refer to that volume.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The proposals were based on the idea of Dominion Self-government.</w:t>
      </w:r>
    </w:p>
    <w:p>
      <w:pPr>
        <w:autoSpaceDN w:val="0"/>
        <w:autoSpaceDE w:val="0"/>
        <w:widowControl/>
        <w:spacing w:line="20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Ghadar Party, a revolutionary organization, was started in 1911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California by Har Dayal, editor of </w:t>
      </w:r>
      <w:r>
        <w:rPr>
          <w:rFonts w:ascii="Times" w:hAnsi="Times" w:eastAsia="Times"/>
          <w:b w:val="0"/>
          <w:i/>
          <w:color w:val="000000"/>
          <w:sz w:val="18"/>
        </w:rPr>
        <w:t>Ghadar</w:t>
      </w:r>
      <w:r>
        <w:rPr>
          <w:rFonts w:ascii="Times" w:hAnsi="Times" w:eastAsia="Times"/>
          <w:b w:val="0"/>
          <w:i w:val="0"/>
          <w:color w:val="000000"/>
          <w:sz w:val="18"/>
        </w:rPr>
        <w:t>.  Through his paper and party he won over</w:t>
      </w:r>
    </w:p>
    <w:p>
      <w:pPr>
        <w:autoSpaceDN w:val="0"/>
        <w:autoSpaceDE w:val="0"/>
        <w:widowControl/>
        <w:spacing w:line="220" w:lineRule="exact" w:before="20" w:after="0"/>
        <w:ind w:left="1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many immigrants from the Punjab to his revolutionary programme. These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immigrants, working through their relations, were able to spread disaffection in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Indian Army, and when forced to return to India, they carried on anti-British </w:t>
      </w:r>
      <w:r>
        <w:rPr>
          <w:rFonts w:ascii="Times" w:hAnsi="Times" w:eastAsia="Times"/>
          <w:b w:val="0"/>
          <w:i w:val="0"/>
          <w:color w:val="000000"/>
          <w:sz w:val="18"/>
        </w:rPr>
        <w:t>activities.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Member, Imperial Legislative Council; became member of the Viceroy’s </w:t>
      </w:r>
      <w:r>
        <w:rPr>
          <w:rFonts w:ascii="Times" w:hAnsi="Times" w:eastAsia="Times"/>
          <w:b w:val="0"/>
          <w:i w:val="0"/>
          <w:color w:val="000000"/>
          <w:sz w:val="18"/>
        </w:rPr>
        <w:t>Executive Council in 1920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8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as he possibly could, till at last the Hon’ble Pandit Madan Mohan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Malaviya, who could brook it no longer, interrupted his speech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called for an apology, which at the instance of the Viceroy he had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tender.  His Excellency the Viceroy felt called upon to dissociate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himself from Sir Michael’s views.  We would give a few extracts from </w:t>
      </w:r>
      <w:r>
        <w:rPr>
          <w:rFonts w:ascii="Times" w:hAnsi="Times" w:eastAsia="Times"/>
          <w:b w:val="0"/>
          <w:i w:val="0"/>
          <w:color w:val="000000"/>
          <w:sz w:val="22"/>
        </w:rPr>
        <w:t>that speech of Sir Michael’s :</w:t>
      </w:r>
    </w:p>
    <w:p>
      <w:pPr>
        <w:autoSpaceDN w:val="0"/>
        <w:autoSpaceDE w:val="0"/>
        <w:widowControl/>
        <w:spacing w:line="260" w:lineRule="exact" w:before="48" w:after="0"/>
        <w:ind w:left="550" w:right="82" w:firstLine="3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Speaking of my own province, while I would welcome a speedy progress,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 must say that those conditions (meaning the three conditions set forth by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Mill as indispensable for self-government) are not likely to be fulfilled for </w:t>
      </w:r>
      <w:r>
        <w:rPr>
          <w:rFonts w:ascii="Times" w:hAnsi="Times" w:eastAsia="Times"/>
          <w:b w:val="0"/>
          <w:i w:val="0"/>
          <w:color w:val="000000"/>
          <w:sz w:val="18"/>
        </w:rPr>
        <w:t>many a long day.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He observed again :</w:t>
      </w:r>
    </w:p>
    <w:p>
      <w:pPr>
        <w:autoSpaceDN w:val="0"/>
        <w:tabs>
          <w:tab w:pos="550" w:val="left"/>
        </w:tabs>
        <w:autoSpaceDE w:val="0"/>
        <w:widowControl/>
        <w:spacing w:line="264" w:lineRule="exact" w:before="4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 should be glad if those who are so fond of basing political claims on the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loyalty of India and the sacrifices of the Indians and the sacrifices of the Indian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Army, which is mainly a Punjab army, would show their loyalty to the  King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Emperor and their sympathy for the province, which is bearing the  burden of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sacrifice, not by words, however eloquent, but in some practical  form, for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instance, by active help in the recruiting campaign in other  provinces.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following is another passage from the same speech to show </w:t>
      </w:r>
      <w:r>
        <w:rPr>
          <w:rFonts w:ascii="Times" w:hAnsi="Times" w:eastAsia="Times"/>
          <w:b w:val="0"/>
          <w:i w:val="0"/>
          <w:color w:val="000000"/>
          <w:sz w:val="22"/>
        </w:rPr>
        <w:t>Sir Michael’s utter want of appreciation of the educated classes :</w:t>
      </w:r>
    </w:p>
    <w:p>
      <w:pPr>
        <w:autoSpaceDN w:val="0"/>
        <w:autoSpaceDE w:val="0"/>
        <w:widowControl/>
        <w:spacing w:line="260" w:lineRule="exact" w:before="48" w:after="0"/>
        <w:ind w:left="550" w:right="84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In these days when we are in danger of being deafened by political harangues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of being blinded by the shower of political manifestos, it is well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occasionally to return to mother earth to clear up our minds of shams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illusions, and to ask ourselves what will all this noise and talk do for the man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on the soil, the man behind the plough, the man whose life is a long-drawn </w:t>
      </w:r>
      <w:r>
        <w:rPr>
          <w:rFonts w:ascii="Times" w:hAnsi="Times" w:eastAsia="Times"/>
          <w:b w:val="0"/>
          <w:i w:val="0"/>
          <w:color w:val="000000"/>
          <w:sz w:val="18"/>
        </w:rPr>
        <w:t>question between a crop and a crop.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3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implications of the speech are obvious.  It was for this </w:t>
      </w:r>
      <w:r>
        <w:rPr>
          <w:rFonts w:ascii="Times" w:hAnsi="Times" w:eastAsia="Times"/>
          <w:b w:val="0"/>
          <w:i w:val="0"/>
          <w:color w:val="000000"/>
          <w:sz w:val="22"/>
        </w:rPr>
        <w:t>affront to educated classes that he was made to apologize.</w:t>
      </w:r>
    </w:p>
    <w:p>
      <w:pPr>
        <w:autoSpaceDN w:val="0"/>
        <w:autoSpaceDE w:val="0"/>
        <w:widowControl/>
        <w:spacing w:line="26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meaning of an apology in ordinary English is that when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 apologizes for his speech or action he does not repeat it.  Not 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Sir Michael.  On October 30th the same year—nearly a month after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apology—he practically went back upon it in the following </w:t>
      </w:r>
      <w:r>
        <w:rPr>
          <w:rFonts w:ascii="Times" w:hAnsi="Times" w:eastAsia="Times"/>
          <w:b w:val="0"/>
          <w:i w:val="0"/>
          <w:color w:val="000000"/>
          <w:sz w:val="22"/>
        </w:rPr>
        <w:t>words :</w:t>
      </w:r>
    </w:p>
    <w:p>
      <w:pPr>
        <w:autoSpaceDN w:val="0"/>
        <w:autoSpaceDE w:val="0"/>
        <w:widowControl/>
        <w:spacing w:line="260" w:lineRule="exact" w:before="48" w:after="0"/>
        <w:ind w:left="550" w:right="84" w:firstLine="3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In a speech last month in the Imperial Council I described the signal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services of the Punjab in this War with an emphasis, which some people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considered excessive, as it involved a comparison with other provinces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their action  during the War. I still adhere to my argument that the loyal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services of the  Punjab in providing men, money and materials for the Empire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stand out  pre-eminent, and establish a special claim on the consideration of </w:t>
      </w:r>
      <w:r>
        <w:rPr>
          <w:rFonts w:ascii="Times" w:hAnsi="Times" w:eastAsia="Times"/>
          <w:b w:val="0"/>
          <w:i w:val="0"/>
          <w:color w:val="000000"/>
          <w:sz w:val="18"/>
        </w:rPr>
        <w:t>the Government.  I also reaffirm my contention that the services of the martial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13</w:t>
      </w:r>
    </w:p>
    <w:p>
      <w:pPr>
        <w:sectPr>
          <w:pgSz w:w="9360" w:h="12960"/>
          <w:pgMar w:top="504" w:right="135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classes, on whom the burden of sacrifice has fallen, are receiving and should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continue to receive prior recognition from Government, and that as the so-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called political concessions will be of less benefit to them than to other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classes, we have to  look around for forms of recognition and reward which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they regard as suitable  and desirable.</w:t>
      </w:r>
    </w:p>
    <w:p>
      <w:pPr>
        <w:autoSpaceDN w:val="0"/>
        <w:autoSpaceDE w:val="0"/>
        <w:widowControl/>
        <w:spacing w:line="260" w:lineRule="exact" w:before="34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 this revised version we see not only a repetition of the offence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a repetition in an aggravated form.  He returns to the topic by way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complaint and gives a colouring to facts in order to prove—what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nobody has denied—that the war services of the Punjab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singularly great.  He isolates the martial classes from the others, insults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former by imputing to them want of political ambition, and tries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wean them from association with the others by holding out prospects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special recognition.  His contempt of the educated classes and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inclination to withhold political power from them are easily traceable </w:t>
      </w:r>
      <w:r>
        <w:rPr>
          <w:rFonts w:ascii="Times" w:hAnsi="Times" w:eastAsia="Times"/>
          <w:b w:val="0"/>
          <w:i w:val="0"/>
          <w:color w:val="000000"/>
          <w:sz w:val="22"/>
        </w:rPr>
        <w:t>in the extract we have quoted.</w:t>
      </w:r>
    </w:p>
    <w:p>
      <w:pPr>
        <w:autoSpaceDN w:val="0"/>
        <w:autoSpaceDE w:val="0"/>
        <w:widowControl/>
        <w:spacing w:line="280" w:lineRule="exact" w:before="40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But nothing perhaps shows more clearly his dislike of the </w:t>
      </w:r>
      <w:r>
        <w:rPr>
          <w:rFonts w:ascii="Times" w:hAnsi="Times" w:eastAsia="Times"/>
          <w:b w:val="0"/>
          <w:i w:val="0"/>
          <w:color w:val="000000"/>
          <w:sz w:val="22"/>
        </w:rPr>
        <w:t>educated classes than his memorandum on the question of constitu-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tional reforms, published together with the Government of  India’s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despatch of March 5th, 1919, Describing the demands made by the </w:t>
      </w:r>
      <w:r>
        <w:rPr>
          <w:rFonts w:ascii="Times" w:hAnsi="Times" w:eastAsia="Times"/>
          <w:b w:val="0"/>
          <w:i w:val="0"/>
          <w:color w:val="000000"/>
          <w:sz w:val="22"/>
        </w:rPr>
        <w:t>educated classes for the whole of India, he says :</w:t>
      </w:r>
    </w:p>
    <w:p>
      <w:pPr>
        <w:autoSpaceDN w:val="0"/>
        <w:autoSpaceDE w:val="0"/>
        <w:widowControl/>
        <w:spacing w:line="240" w:lineRule="exact" w:before="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If it is clear that the demands emanate not from the mass of the people, whose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interests are at stake, but from a small and not quite disinterested minority,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naturally enough eager for power and place, we must, if we are faithful to our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trust, place the interests of the silent masses before the clamour of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politicians, however troublesome and insistent.  Here I may quote Burke’s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warning :”Because half a dozen grasshoppers under a fern make the field ring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with their importunate cries, while thousands of great cattle, who repose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beneath the shadow of the British oak, chew their cud and are silent, pray do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not imagine that those who make the noise are the only inhabitants of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field.”</w:t>
      </w:r>
    </w:p>
    <w:p>
      <w:pPr>
        <w:autoSpaceDN w:val="0"/>
        <w:autoSpaceDE w:val="0"/>
        <w:widowControl/>
        <w:spacing w:line="260" w:lineRule="exact" w:before="52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need hardly comment upon the deadly insult implied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quotation.  He then goes on, in the same writing, in total disregard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facts, to show that the educated classes have nothing in common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masses,  and that the latter are beginning to disown the educated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leaders.  He belittles the efforts regarding Home Rule made by Mrs.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Besant, Mr. Tilak, Mr. Jinnah, Hon’ble Pandit Malaviya and the Raja </w:t>
      </w:r>
      <w:r>
        <w:rPr>
          <w:rFonts w:ascii="Times" w:hAnsi="Times" w:eastAsia="Times"/>
          <w:b w:val="0"/>
          <w:i w:val="0"/>
          <w:color w:val="000000"/>
          <w:sz w:val="22"/>
        </w:rPr>
        <w:t>of Mahmudabad.  He exaggerates out of all proportion the non-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Brahmin classes’ movement, reduces the All-India Muslim League to </w:t>
      </w:r>
      <w:r>
        <w:rPr>
          <w:rFonts w:ascii="Times" w:hAnsi="Times" w:eastAsia="Times"/>
          <w:b w:val="0"/>
          <w:i w:val="0"/>
          <w:color w:val="000000"/>
          <w:sz w:val="22"/>
        </w:rPr>
        <w:t>an unimportant body, deplores the awakening of the Punjab in spite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24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of his prohibitive orders against Messrs Tilak and Pal, and then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says gratuitously that the advancement to be considered should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be”not of the political classes alone but of the Indian people”, and </w:t>
      </w:r>
      <w:r>
        <w:rPr>
          <w:rFonts w:ascii="Times" w:hAnsi="Times" w:eastAsia="Times"/>
          <w:b w:val="0"/>
          <w:i w:val="0"/>
          <w:color w:val="000000"/>
          <w:sz w:val="22"/>
        </w:rPr>
        <w:t>winds up this portion of his memorandum by saying :</w:t>
      </w:r>
    </w:p>
    <w:p>
      <w:pPr>
        <w:autoSpaceDN w:val="0"/>
        <w:autoSpaceDE w:val="0"/>
        <w:widowControl/>
        <w:spacing w:line="260" w:lineRule="exact" w:before="48" w:after="0"/>
        <w:ind w:left="55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 have felt it necessary to emphasize this principle because I can find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 adequate recognition of it in the Government of India proposals.  Perhaps it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is taken for granted.  But an obligation so solemn should not be kept in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background; and in its absence the proposals read as if the only question to be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considered is how to satisfy the aspirations of a certain proportion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educated classes.  The latter, no doubt, claim to represent the masses, but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perhaps after what has come to light in the last few months, it is hardly </w:t>
      </w:r>
      <w:r>
        <w:rPr>
          <w:rFonts w:ascii="Times" w:hAnsi="Times" w:eastAsia="Times"/>
          <w:b w:val="0"/>
          <w:i w:val="0"/>
          <w:color w:val="000000"/>
          <w:sz w:val="18"/>
        </w:rPr>
        <w:t>necessary to expose the hollowness of the claim.  Apply any practical test—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prevention of religious riots, the composing of sectional differences,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raising of recruits for the combatant army or the defence force—when any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these questions is to the fore, the politician usually retires into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background.  His influence for good is generally nil, but he can and sometimes </w:t>
      </w:r>
      <w:r>
        <w:rPr>
          <w:rFonts w:ascii="Times" w:hAnsi="Times" w:eastAsia="Times"/>
          <w:b w:val="0"/>
          <w:i w:val="0"/>
          <w:color w:val="000000"/>
          <w:sz w:val="18"/>
        </w:rPr>
        <w:t>does add to the trouble by injudicious or malicious interference.</w:t>
      </w:r>
    </w:p>
    <w:p>
      <w:pPr>
        <w:autoSpaceDN w:val="0"/>
        <w:autoSpaceDE w:val="0"/>
        <w:widowControl/>
        <w:spacing w:line="240" w:lineRule="exact" w:before="80" w:after="0"/>
        <w:ind w:left="550" w:right="22" w:firstLine="5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It is often stated as an argument for self-government, that there  are no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religious riots in Native States.  For this there are many reasons,  but a leading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one is that the professional politician does not exist there, or, if he does, 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not allowed to interfere.  The one recent and serious religious disturbance that I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am aware of in Native States—between Sunnis and Shias in Bhopal—was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fomented largely by the interference of a Mohammedan lawyer from Bombay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anxious to advertise himself.  In the Punjab, though sectarian feeling often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runs very high, it rarely leads to riot or bloodshed, because the local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authorities know on whom to depend to compose matters.  Those are not </w:t>
      </w:r>
      <w:r>
        <w:rPr>
          <w:rFonts w:ascii="Times" w:hAnsi="Times" w:eastAsia="Times"/>
          <w:b w:val="0"/>
          <w:i w:val="0"/>
          <w:color w:val="000000"/>
          <w:sz w:val="18"/>
        </w:rPr>
        <w:t>politicians but quiet men of local influence.</w:t>
      </w:r>
    </w:p>
    <w:p>
      <w:pPr>
        <w:autoSpaceDN w:val="0"/>
        <w:autoSpaceDE w:val="0"/>
        <w:widowControl/>
        <w:spacing w:line="260" w:lineRule="exact" w:before="72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Here we have Sir Michael O’Dwyer seeking to prove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whole of India that the political classes are a useless body for all </w:t>
      </w:r>
      <w:r>
        <w:rPr>
          <w:rFonts w:ascii="Times" w:hAnsi="Times" w:eastAsia="Times"/>
          <w:b w:val="0"/>
          <w:i w:val="0"/>
          <w:color w:val="000000"/>
          <w:sz w:val="22"/>
        </w:rPr>
        <w:t>practical purposes.</w:t>
      </w:r>
    </w:p>
    <w:p>
      <w:pPr>
        <w:autoSpaceDN w:val="0"/>
        <w:autoSpaceDE w:val="0"/>
        <w:widowControl/>
        <w:spacing w:line="280" w:lineRule="exact" w:before="6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So much for Sir Michael and the educated classes.  But though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claimed to regard the others with affection, he estranged them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him and his Government by his methods of recruitment and collection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war contributions. It is not, however, without considerable hesitation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we feel bound to deal with this matter.  We realize the necessity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existed during the War for a vigorous campaign of recruiting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collection of monetary contributions. We realize, too, that if India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claims, as she does, equal partnership with the other members of the </w:t>
      </w:r>
      <w:r>
        <w:rPr>
          <w:rFonts w:ascii="Times" w:hAnsi="Times" w:eastAsia="Times"/>
          <w:b w:val="0"/>
          <w:i w:val="0"/>
          <w:color w:val="000000"/>
          <w:sz w:val="22"/>
        </w:rPr>
        <w:t>Empire, she must bear her full share of the Empire’s burden.  We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23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15</w:t>
      </w:r>
    </w:p>
    <w:p>
      <w:pPr>
        <w:sectPr>
          <w:pgSz w:w="9360" w:h="12960"/>
          <w:pgMar w:top="504" w:right="141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would, therefore, if we could, have avoided any reference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methods adopted for collecting contributions in men and money.  But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understanding and appreciating the sudden response of the classes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the masses to the proposal for hartal, and then, in the Punjab,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unexpected exhibition of mob fury, it is necessary to go into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causes that contributed to the remarkable demonstration and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Punjab to the manifestation of violence.  For we consider that no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amount of misrepresentation about the Rowlatt Act, assuming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was any, can possibly account for the response of the masses,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the participation of a number of people in violence.  Nor can 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sense of duty towards the Empire be allowed to disregard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sacredness of individual liberty or to ignore cruelty or compulsion,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secretly or openly but illegally practised. The evidence that we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collected and the judicial records that we have read conclusively prove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the methods adopted for securing recruits and donations or loans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travelled far beyond the line of moral or social pressure; nor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these methods unknown to Sir Michael O’Dwyer. Indeed conscription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openly talked of, suggested and advocated, and we cannot help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saying that open conscription would have been infinitely better than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so-called voluntarism, which was in effect worse than conscription,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because the voluntarism pressed only the weakest and permitted the </w:t>
      </w:r>
      <w:r>
        <w:rPr>
          <w:rFonts w:ascii="Times" w:hAnsi="Times" w:eastAsia="Times"/>
          <w:b w:val="0"/>
          <w:i w:val="0"/>
          <w:color w:val="000000"/>
          <w:sz w:val="22"/>
        </w:rPr>
        <w:t>strong to go scot-free.</w:t>
      </w:r>
    </w:p>
    <w:p>
      <w:pPr>
        <w:autoSpaceDN w:val="0"/>
        <w:autoSpaceDE w:val="0"/>
        <w:widowControl/>
        <w:spacing w:line="240" w:lineRule="exact" w:before="6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Let us glance at the actuality.  Sir Michael said at a meeting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4th of May, 1918, just after the Delhi programme had been settled </w:t>
      </w:r>
      <w:r>
        <w:rPr>
          <w:rFonts w:ascii="Times" w:hAnsi="Times" w:eastAsia="Times"/>
          <w:b w:val="0"/>
          <w:i w:val="0"/>
          <w:color w:val="000000"/>
          <w:sz w:val="22"/>
        </w:rPr>
        <w:t>:”200,000 men for the regular army, voluntarism if possible, cons-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cription if necessary.” Colonel Popham Young, speaking at the same </w:t>
      </w:r>
      <w:r>
        <w:rPr>
          <w:rFonts w:ascii="Times" w:hAnsi="Times" w:eastAsia="Times"/>
          <w:b w:val="0"/>
          <w:i w:val="0"/>
          <w:color w:val="000000"/>
          <w:sz w:val="22"/>
        </w:rPr>
        <w:t>meeting,  said :</w:t>
      </w:r>
    </w:p>
    <w:p>
      <w:pPr>
        <w:autoSpaceDN w:val="0"/>
        <w:autoSpaceDE w:val="0"/>
        <w:widowControl/>
        <w:spacing w:line="240" w:lineRule="exact" w:before="68" w:after="0"/>
        <w:ind w:left="550" w:right="30" w:firstLine="5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When deciding how to apportion the effort it is inevitable that many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must be guided, must even be compelled.  We shall continue to work on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lines of voluntarism.  We shall fix quotas for each district, tahsil or village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with reference to the material which is available, and shall in the great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majority of cases obtain the number of men we require without resort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compulsion.  But in order to be fair to those who come forward at the call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duty, we must forthwith be armed with authority.  We must be able to say that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when there has been a failure on the part of the people to choose their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champions for the areas, Government will step in and make the choice for </w:t>
      </w:r>
      <w:r>
        <w:rPr>
          <w:rFonts w:ascii="Times" w:hAnsi="Times" w:eastAsia="Times"/>
          <w:b w:val="0"/>
          <w:i w:val="0"/>
          <w:color w:val="000000"/>
          <w:sz w:val="18"/>
        </w:rPr>
        <w:t>them.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52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 the same meeting Sir Michael O’Dwyer himself said as </w:t>
      </w:r>
      <w:r>
        <w:rPr>
          <w:rFonts w:ascii="Times" w:hAnsi="Times" w:eastAsia="Times"/>
          <w:b w:val="0"/>
          <w:i w:val="0"/>
          <w:color w:val="000000"/>
          <w:sz w:val="22"/>
        </w:rPr>
        <w:t>follows :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22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55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Before I leave the subject of recruitment I must say a few words about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conscription.  No one, of course, dreams of conscripting the whole of India’s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manhood for the half million combatants required; and if we can do without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conscription in any form no one will be better pleased than I.  But, splendid 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has been the volunteer response of the Punjab hitherto, we must face the fact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the strain has been severe, that the burden has not been evenly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distributed, and that the tribes and localities which have done their duty are not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 little resentful against those who have not.  The land-owning classes feel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they are paying the main burden of the War both in purse and in person,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that there are other classes who pay little or nothing in either form.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Inequality of burdens as between classes is always a legitimate grievance.  It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becomes more acute as the need of men becomes more insistent and the call for </w:t>
      </w:r>
      <w:r>
        <w:rPr>
          <w:rFonts w:ascii="Times" w:hAnsi="Times" w:eastAsia="Times"/>
          <w:b w:val="0"/>
          <w:i w:val="0"/>
          <w:color w:val="000000"/>
          <w:sz w:val="18"/>
        </w:rPr>
        <w:t>men more imperative.</w:t>
      </w:r>
    </w:p>
    <w:p>
      <w:pPr>
        <w:autoSpaceDN w:val="0"/>
        <w:autoSpaceDE w:val="0"/>
        <w:widowControl/>
        <w:spacing w:line="260" w:lineRule="exact" w:before="60" w:after="0"/>
        <w:ind w:left="55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contingency of failure of the voluntary system in certain areas 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there and it would be cowardice not to face it.  We have given our pledge,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 must take measures in time to secure its fulfilment.  I believe that in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Punjab at any rate there is now a strong feeling in favour of some form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conscription to raise the necessary quotas, both within the province and 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between the various provinces, the taking, for instance, of one fit man in ten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or fifteen or twenty by lot, with the option of some pecuniary forfeit to be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paid to the State.  I hope I carry a large majority of my audience with me here,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and, if so, it is right that the province, which hitherto has borne the main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burden, should state its views in no uncertain language.  The decision,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course, rests in other hands.  But, gentlemen, the machinery cannot be set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motion at once.  The men are wanted immediately.  What, therefore, appears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necessary is that Government should take power to enforce the quotas allotted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provinces, and that all the necessary preparations should be made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advance on the distinct understanding that the measure will not be applied if </w:t>
      </w:r>
      <w:r>
        <w:rPr>
          <w:rFonts w:ascii="Times" w:hAnsi="Times" w:eastAsia="Times"/>
          <w:b w:val="0"/>
          <w:i w:val="0"/>
          <w:color w:val="000000"/>
          <w:sz w:val="18"/>
        </w:rPr>
        <w:t>the quotas are forthcoming on voluntary basis.</w:t>
      </w:r>
    </w:p>
    <w:p>
      <w:pPr>
        <w:autoSpaceDN w:val="0"/>
        <w:autoSpaceDE w:val="0"/>
        <w:widowControl/>
        <w:spacing w:line="280" w:lineRule="exact" w:before="72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 circular was issued by the Punjab Government making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suggestions for obtaining contributions which could only be given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effect to by using more than normal pressure. We give below one </w:t>
      </w:r>
      <w:r>
        <w:rPr>
          <w:rFonts w:ascii="Times" w:hAnsi="Times" w:eastAsia="Times"/>
          <w:b w:val="0"/>
          <w:i w:val="0"/>
          <w:color w:val="000000"/>
          <w:sz w:val="22"/>
        </w:rPr>
        <w:t>paragraph from the circular.</w:t>
      </w:r>
    </w:p>
    <w:p>
      <w:pPr>
        <w:autoSpaceDN w:val="0"/>
        <w:autoSpaceDE w:val="0"/>
        <w:widowControl/>
        <w:spacing w:line="260" w:lineRule="exact" w:before="68" w:after="0"/>
        <w:ind w:left="550" w:right="20" w:firstLine="3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 am to suggest that Deputy Commissioners might assist much in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campaign by estimating the contributions that might reasonably be expected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from the various towns.  In doing so they will derive much assistance from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local income-tax returns, especially where the assessments have recently been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revised by the special establishment.  Income-tax returns furnish, too, a fairly </w:t>
      </w:r>
      <w:r>
        <w:rPr>
          <w:rFonts w:ascii="Times" w:hAnsi="Times" w:eastAsia="Times"/>
          <w:b w:val="0"/>
          <w:i w:val="0"/>
          <w:color w:val="000000"/>
          <w:sz w:val="18"/>
        </w:rPr>
        <w:t>reliable index to the relative financial condition of individuals who are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20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17</w:t>
      </w:r>
    </w:p>
    <w:p>
      <w:pPr>
        <w:sectPr>
          <w:pgSz w:w="9360" w:h="12960"/>
          <w:pgMar w:top="524" w:right="141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55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expected to help the loan and a rough standard, which it is believed is already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being applied in some districts.  To judge of the adequacy of their investments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 it, it would not be unreasonable to expect that on an average an assessee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would be in a position to invest in the War Loan from half to one-fourth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income on which he is actually assessed.  Applying this rough test or others,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which may be found suitable to local conditions, Deputy Commissioners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should be in a position to see whether towns and villages or individuals in </w:t>
      </w:r>
      <w:r>
        <w:rPr>
          <w:rFonts w:ascii="Times" w:hAnsi="Times" w:eastAsia="Times"/>
          <w:b w:val="0"/>
          <w:i w:val="0"/>
          <w:color w:val="000000"/>
          <w:sz w:val="18"/>
        </w:rPr>
        <w:t>their jurisdiction are doing what is expected of them.</w:t>
      </w:r>
    </w:p>
    <w:p>
      <w:pPr>
        <w:autoSpaceDN w:val="0"/>
        <w:autoSpaceDE w:val="0"/>
        <w:widowControl/>
        <w:spacing w:line="240" w:lineRule="exact" w:before="60" w:after="0"/>
        <w:ind w:left="550" w:right="28" w:firstLine="3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Deputy Commissioner should then, by special meetings, formation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local committees of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sahukars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and such expedients, endeavour to obtain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estimated sum as a minimum contribution.  Local committees of traders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others presided over in large towns by Judicial Officers, Extra Assistant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Commissioners or Tahsildars, will probably be able to effect a satisfactory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distribution of the loan demand.  Rivalry between towns and communities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might be promoted by periodical publication and comparison of the amounts </w:t>
      </w:r>
      <w:r>
        <w:rPr>
          <w:rFonts w:ascii="Times" w:hAnsi="Times" w:eastAsia="Times"/>
          <w:b w:val="0"/>
          <w:i w:val="0"/>
          <w:color w:val="000000"/>
          <w:sz w:val="18"/>
        </w:rPr>
        <w:t>subscribed.  Help might be afforded by a promise to recognize liberal subscrip-</w:t>
      </w:r>
      <w:r>
        <w:rPr>
          <w:rFonts w:ascii="Times" w:hAnsi="Times" w:eastAsia="Times"/>
          <w:b w:val="0"/>
          <w:i w:val="0"/>
          <w:color w:val="000000"/>
          <w:sz w:val="18"/>
        </w:rPr>
        <w:t>tions by sanads, by the grant of Chairs, and by the gift of special certificates.</w:t>
      </w:r>
    </w:p>
    <w:p>
      <w:pPr>
        <w:autoSpaceDN w:val="0"/>
        <w:autoSpaceDE w:val="0"/>
        <w:widowControl/>
        <w:spacing w:line="240" w:lineRule="exact" w:before="0" w:after="0"/>
        <w:ind w:left="55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On the other hand, it should be made clear to wealthy citizens that failure  to do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their duty in this matter will be taken into account in nominations to </w:t>
      </w:r>
      <w:r>
        <w:rPr>
          <w:rFonts w:ascii="Times" w:hAnsi="Times" w:eastAsia="Times"/>
          <w:b w:val="0"/>
          <w:i w:val="0"/>
          <w:color w:val="000000"/>
          <w:sz w:val="18"/>
        </w:rPr>
        <w:t>municipal and notified area committees, in appointments of honorary magis-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trates, and in any other forms of Government recognition, on the ground that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such honours are reserved for those who have shown in a practical form their </w:t>
      </w:r>
      <w:r>
        <w:rPr>
          <w:rFonts w:ascii="Times" w:hAnsi="Times" w:eastAsia="Times"/>
          <w:b w:val="0"/>
          <w:i w:val="0"/>
          <w:color w:val="000000"/>
          <w:sz w:val="18"/>
        </w:rPr>
        <w:t>desire to assist the administration.</w:t>
      </w:r>
    </w:p>
    <w:p>
      <w:pPr>
        <w:autoSpaceDN w:val="0"/>
        <w:autoSpaceDE w:val="0"/>
        <w:widowControl/>
        <w:spacing w:line="260" w:lineRule="exact" w:before="34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Consequently subordinate officials put pressure upon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people.  A letter was written to an”addressee in the Ambala district,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asking him to inform the D.C. within one week through Lala Rangi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Lal, Sub-Judge, what amount the addressee wants to invest in the War </w:t>
      </w:r>
      <w:r>
        <w:rPr>
          <w:rFonts w:ascii="Times" w:hAnsi="Times" w:eastAsia="Times"/>
          <w:b w:val="0"/>
          <w:i w:val="0"/>
          <w:color w:val="000000"/>
          <w:sz w:val="22"/>
        </w:rPr>
        <w:t>Loan”.  The meaning of this is obvious.</w:t>
      </w:r>
    </w:p>
    <w:p>
      <w:pPr>
        <w:autoSpaceDN w:val="0"/>
        <w:tabs>
          <w:tab w:pos="550" w:val="left"/>
        </w:tabs>
        <w:autoSpaceDE w:val="0"/>
        <w:widowControl/>
        <w:spacing w:line="266" w:lineRule="exact" w:before="3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Judicial processes were also pressed into service.  The First Class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Magistrate at Chakwal discharged an accused in Criminal Case No. 82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1917, noting that”the accused and his brother have between them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subscribed Rs. 110 towards ‘Our Day Fund’ and according to verbal </w:t>
      </w:r>
      <w:r>
        <w:rPr>
          <w:rFonts w:ascii="Times" w:hAnsi="Times" w:eastAsia="Times"/>
          <w:b w:val="0"/>
          <w:i w:val="0"/>
          <w:color w:val="000000"/>
          <w:sz w:val="22"/>
        </w:rPr>
        <w:t>compromise made, accused is accordingly acquitted.”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Mehar Singh, son of Daulat Singh, applied for remission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income-tax in Case No. 36 of 1917 in the same court.  The magistrate </w:t>
      </w:r>
      <w:r>
        <w:rPr>
          <w:rFonts w:ascii="Times" w:hAnsi="Times" w:eastAsia="Times"/>
          <w:b w:val="0"/>
          <w:i w:val="0"/>
          <w:color w:val="000000"/>
          <w:sz w:val="22"/>
        </w:rPr>
        <w:t>in dismissing the application remarked among other things :</w:t>
      </w:r>
    </w:p>
    <w:p>
      <w:pPr>
        <w:autoSpaceDN w:val="0"/>
        <w:autoSpaceDE w:val="0"/>
        <w:widowControl/>
        <w:spacing w:line="260" w:lineRule="exact" w:before="48" w:after="0"/>
        <w:ind w:left="55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Owing to the War, the profit of the mules is immense, but the objector has not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contributed a pice to any War Fund or any War Loan.  He has also a son whom </w:t>
      </w:r>
      <w:r>
        <w:rPr>
          <w:rFonts w:ascii="Times" w:hAnsi="Times" w:eastAsia="Times"/>
          <w:b w:val="0"/>
          <w:i w:val="0"/>
          <w:color w:val="000000"/>
          <w:sz w:val="18"/>
        </w:rPr>
        <w:t>he would not enlist.</w:t>
      </w:r>
    </w:p>
    <w:p>
      <w:pPr>
        <w:autoSpaceDN w:val="0"/>
        <w:autoSpaceDE w:val="0"/>
        <w:widowControl/>
        <w:spacing w:line="240" w:lineRule="exact" w:before="20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Money-lenders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is a village called Leihia in the district of Muzaffargarh.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 large crowd besieged the residence of the Naib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Tahsildar, assaulted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chaprasi and the rural policeman.  Some people were arrested.  52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them were tried under Section 147 of the Indian Penal Code. 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appeal, the Sessions Judge acquitted some, reduced the sentences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others.  Mr. Coldstream, the Judge in question, remarked that”the </w:t>
      </w:r>
      <w:r>
        <w:rPr>
          <w:rFonts w:ascii="Times" w:hAnsi="Times" w:eastAsia="Times"/>
          <w:b w:val="0"/>
          <w:i w:val="0"/>
          <w:color w:val="000000"/>
          <w:sz w:val="22"/>
        </w:rPr>
        <w:t>people had real grievances for which they wanted to find expression”.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He said further :</w:t>
      </w:r>
    </w:p>
    <w:p>
      <w:pPr>
        <w:autoSpaceDN w:val="0"/>
        <w:autoSpaceDE w:val="0"/>
        <w:widowControl/>
        <w:spacing w:line="240" w:lineRule="exact" w:before="1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It is a matter of common knowledge that the efforts of the subordinate officials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in Muzaffargarh to raise the War Loan and to find recruits, owing to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methods adopted by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Zaildars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and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Lambardars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on whom pressure was</w:t>
      </w:r>
    </w:p>
    <w:p>
      <w:pPr>
        <w:autoSpaceDN w:val="0"/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brought to help in the matter, led to severe frictions in many places.  It must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be admitted, too, that these methods were frequently unauthorized,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objectionable, oppressive, and opposed to the intentions of the Government.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In remote tracts, they were found intolerable by the people.  These acts could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not, of course, be proved by the prosecution and it would be absurd to expect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proof of them to be adduced  in defence in a case of the present kind.  It is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necessary in the cause of justice  to make this clear, even if in doing so I have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to get outside the judicial record.  The facts I have stated are, as I have said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before, matters of common knowledge.</w:t>
      </w:r>
    </w:p>
    <w:p>
      <w:pPr>
        <w:autoSpaceDN w:val="0"/>
        <w:autoSpaceDE w:val="0"/>
        <w:widowControl/>
        <w:spacing w:line="280" w:lineRule="exact" w:before="72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Judge opined that the oppressive methods were opposed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intentions of the Government.  In every place we have visited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been informed that the officials, who have been known to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 for their oppression, have not only not been degraded  or </w:t>
      </w:r>
      <w:r>
        <w:rPr>
          <w:rFonts w:ascii="Times" w:hAnsi="Times" w:eastAsia="Times"/>
          <w:b w:val="0"/>
          <w:i w:val="0"/>
          <w:color w:val="000000"/>
          <w:sz w:val="22"/>
        </w:rPr>
        <w:t>publicly reprimanded, but they have been in many cases  promoted.</w:t>
      </w:r>
    </w:p>
    <w:p>
      <w:pPr>
        <w:autoSpaceDN w:val="0"/>
        <w:autoSpaceDE w:val="0"/>
        <w:widowControl/>
        <w:spacing w:line="260" w:lineRule="exact" w:before="80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 the Shahpur district, a Tahsildar was unfortunately even </w:t>
      </w:r>
      <w:r>
        <w:rPr>
          <w:rFonts w:ascii="Times" w:hAnsi="Times" w:eastAsia="Times"/>
          <w:b w:val="0"/>
          <w:i w:val="0"/>
          <w:color w:val="000000"/>
          <w:sz w:val="22"/>
        </w:rPr>
        <w:t>murdered.  A Special Tribunal was appointed to try the case.  46 resi-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dents were prosecuted.  4 of them were sentenced to be hanged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12 to transportation for life. 8 were discharged and 12 finally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acquitted.  Sir Michael O’Dwyer’s note, from which we have taken the </w:t>
      </w:r>
      <w:r>
        <w:rPr>
          <w:rFonts w:ascii="Times" w:hAnsi="Times" w:eastAsia="Times"/>
          <w:b w:val="0"/>
          <w:i w:val="0"/>
          <w:color w:val="000000"/>
          <w:sz w:val="22"/>
        </w:rPr>
        <w:t>above facts,  says that vague allegations had been made of ill-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treatment of the people by the late Sayed Nadir Hussain and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Tribunal had given  every latitude to the defence to prove any facts </w:t>
      </w:r>
      <w:r>
        <w:rPr>
          <w:rFonts w:ascii="Times" w:hAnsi="Times" w:eastAsia="Times"/>
          <w:b w:val="0"/>
          <w:i w:val="0"/>
          <w:color w:val="000000"/>
          <w:sz w:val="22"/>
        </w:rPr>
        <w:t>which might extenuate  the crime, but that beyond the fact that his</w:t>
      </w:r>
    </w:p>
    <w:p>
      <w:pPr>
        <w:autoSpaceDN w:val="0"/>
        <w:tabs>
          <w:tab w:pos="550" w:val="left"/>
          <w:tab w:pos="670" w:val="left"/>
        </w:tabs>
        <w:autoSpaceDE w:val="0"/>
        <w:widowControl/>
        <w:spacing w:line="220" w:lineRule="exact" w:before="28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Dputy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Government employees who maintain records of canal water supplied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peasants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 xml:space="preserve">3 </w:t>
      </w:r>
      <w:r>
        <w:rPr>
          <w:rFonts w:ascii="Times" w:hAnsi="Times" w:eastAsia="Times"/>
          <w:b w:val="0"/>
          <w:i w:val="0"/>
          <w:color w:val="000000"/>
          <w:sz w:val="18"/>
        </w:rPr>
        <w:t>Big landlords in villages who help Government in collecting land revenue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19</w:t>
      </w:r>
    </w:p>
    <w:p>
      <w:pPr>
        <w:sectPr>
          <w:pgSz w:w="9360" w:h="12960"/>
          <w:pgMar w:top="504" w:right="141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methods of recruitment amounted almost to conscription, nothing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proved against him and the Tribunal had held that his reputation was </w:t>
      </w:r>
      <w:r>
        <w:rPr>
          <w:rFonts w:ascii="Times" w:hAnsi="Times" w:eastAsia="Times"/>
          <w:b w:val="0"/>
          <w:i w:val="0"/>
          <w:color w:val="000000"/>
          <w:sz w:val="22"/>
        </w:rPr>
        <w:t>unstained by any discreditable conduct.</w:t>
      </w:r>
    </w:p>
    <w:p>
      <w:pPr>
        <w:autoSpaceDN w:val="0"/>
        <w:autoSpaceDE w:val="0"/>
        <w:widowControl/>
        <w:spacing w:line="260" w:lineRule="exact" w:before="6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 our opinion, the admission that conscription was resorted 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its own condemnation.  But Sir Michael O’Dwyer must have  read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evidence produced at the trial.  This is what Muhammad  Khan,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 was the reader for the deceased, deposed on behalf of the </w:t>
      </w:r>
      <w:r>
        <w:rPr>
          <w:rFonts w:ascii="Times" w:hAnsi="Times" w:eastAsia="Times"/>
          <w:b w:val="0"/>
          <w:i w:val="0"/>
          <w:color w:val="000000"/>
          <w:sz w:val="22"/>
        </w:rPr>
        <w:t>prosecution :</w:t>
      </w:r>
    </w:p>
    <w:p>
      <w:pPr>
        <w:autoSpaceDN w:val="0"/>
        <w:autoSpaceDE w:val="0"/>
        <w:widowControl/>
        <w:spacing w:line="260" w:lineRule="exact" w:before="88" w:after="0"/>
        <w:ind w:left="55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Tahsildar’s method was to have a list of all men in a village prepared by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Patwari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.  When he had got the list, it was the Tahsildar’s practice to go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into the village and hear if any objections were taken to the selection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recruits.  It was his practice to ask a family of 3 or 4 brothers to provide one or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two recruits for the army. . . He also secured some deserters from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neighbourhood of Gurna, who were sent under escort to the recruiting officer. 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.  The Tahsildar had noted the fact of selection as recruits against many names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 this list. . . The zamindars of this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ilaqa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usually ran away on the approach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the Tahsildar, being not accustomed to service and being afraid to come in </w:t>
      </w:r>
      <w:r>
        <w:rPr>
          <w:rFonts w:ascii="Times" w:hAnsi="Times" w:eastAsia="Times"/>
          <w:b w:val="0"/>
          <w:i w:val="0"/>
          <w:color w:val="000000"/>
          <w:sz w:val="18"/>
        </w:rPr>
        <w:t>front of him.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72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president of the Special Tribunal made the following </w:t>
      </w:r>
      <w:r>
        <w:rPr>
          <w:rFonts w:ascii="Times" w:hAnsi="Times" w:eastAsia="Times"/>
          <w:b w:val="0"/>
          <w:i w:val="0"/>
          <w:color w:val="000000"/>
          <w:sz w:val="22"/>
        </w:rPr>
        <w:t>remarks in his notes :</w:t>
      </w:r>
    </w:p>
    <w:p>
      <w:pPr>
        <w:autoSpaceDN w:val="0"/>
        <w:autoSpaceDE w:val="0"/>
        <w:widowControl/>
        <w:spacing w:line="260" w:lineRule="exact" w:before="88" w:after="0"/>
        <w:ind w:left="550" w:right="30" w:firstLine="3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Nadir Hussain Shah was overzealous and wanting in tact to influence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wild people unused to join the army.  The people had no traditions to back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them. . . On the 6th February, the </w:t>
      </w:r>
      <w:r>
        <w:rPr>
          <w:rFonts w:ascii="Times" w:hAnsi="Times" w:eastAsia="Times"/>
          <w:b w:val="0"/>
          <w:i/>
          <w:color w:val="000000"/>
          <w:sz w:val="18"/>
        </w:rPr>
        <w:t>Patwari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prepared the lists of Bakh Lurhkan.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Government had directed such a list of men with their relationships and ages.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Hence on the 6th February the men knew that they were likely to be enlisted </w:t>
      </w:r>
      <w:r>
        <w:rPr>
          <w:rFonts w:ascii="Times" w:hAnsi="Times" w:eastAsia="Times"/>
          <w:b w:val="0"/>
          <w:i w:val="0"/>
          <w:color w:val="000000"/>
          <w:sz w:val="18"/>
        </w:rPr>
        <w:t>for the army and alarm started.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72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Khan Ahmad Hussain Khan, Revenue Assistant, said before the </w:t>
      </w:r>
      <w:r>
        <w:rPr>
          <w:rFonts w:ascii="Times" w:hAnsi="Times" w:eastAsia="Times"/>
          <w:b w:val="0"/>
          <w:i w:val="0"/>
          <w:color w:val="000000"/>
          <w:sz w:val="22"/>
        </w:rPr>
        <w:t>court :</w:t>
      </w:r>
    </w:p>
    <w:p>
      <w:pPr>
        <w:autoSpaceDN w:val="0"/>
        <w:autoSpaceDE w:val="0"/>
        <w:widowControl/>
        <w:spacing w:line="260" w:lineRule="exact" w:before="88" w:after="140"/>
        <w:ind w:left="550" w:right="26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 heard a complaint that he made men to stand naked in the presence of their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womenfolk. . . . I never heard of any instance of a woman being tormented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with thorns, but I have heard that men were confined between thorny bushes.  I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only heard of these occurrences of June.  I never saw it done myself.  What I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have stated I have heard from </w:t>
      </w:r>
      <w:r>
        <w:rPr>
          <w:rFonts w:ascii="Times" w:hAnsi="Times" w:eastAsia="Times"/>
          <w:b w:val="0"/>
          <w:i/>
          <w:color w:val="000000"/>
          <w:sz w:val="18"/>
        </w:rPr>
        <w:t>Zaildars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and other zamindars. Ghulam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Muhammad of Hazara Miani told me that some women had been ill-treated 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Kaura Kot and also in some Pathan village, perhaps Gurna.  He told me that </w:t>
      </w:r>
      <w:r>
        <w:rPr>
          <w:rFonts w:ascii="Times" w:hAnsi="Times" w:eastAsia="Times"/>
          <w:b w:val="0"/>
          <w:i w:val="0"/>
          <w:color w:val="000000"/>
          <w:sz w:val="18"/>
        </w:rPr>
        <w:t>some women had been taken to Midh Ranjha and thence to Bhulwal in order to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258"/>
        <w:gridCol w:w="3258"/>
      </w:tblGrid>
      <w:tr>
        <w:trPr>
          <w:trHeight w:hRule="exact" w:val="972"/>
        </w:trPr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698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20</w:t>
            </w:r>
          </w:p>
        </w:tc>
        <w:tc>
          <w:tcPr>
            <w:tcW w:type="dxa" w:w="6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80" w:after="0"/>
              <w:ind w:left="170" w:right="1728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0"/>
              </w:rPr>
              <w:t>1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Government employee who keeps land revenue records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0"/>
              </w:rPr>
              <w:t xml:space="preserve">2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Sub-division</w:t>
            </w:r>
          </w:p>
          <w:p>
            <w:pPr>
              <w:autoSpaceDN w:val="0"/>
              <w:autoSpaceDE w:val="0"/>
              <w:widowControl/>
              <w:spacing w:line="240" w:lineRule="exact" w:before="220" w:after="0"/>
              <w:ind w:left="0" w:right="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THE COLLECTED WORKS OF MAHATMA GANDHI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55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induce their relations either to return or to enlist.  I also heard that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companions of the Tahsildar had grazed the crops of the absconders and looted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their houses.  I have heard that Sher Ali of Bucha Kalan had 15,000 or 17,000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rupees of the Tahsildar’s accumulated money.  This money was reported as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result of bribery in recruiting.  I have also heard that Sher Ali misappropriated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this money. . . . The villagers’ grievance was only about recruiting.  They did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not want to be recruited. . . I only heard later on that two women of Ghullapur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had been oppressed in the month of June.  The Tahsildar himself informed me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that, finding a large number of deserters belonging to Chhani Rehan, he had </w:t>
      </w:r>
      <w:r>
        <w:rPr>
          <w:rFonts w:ascii="Times" w:hAnsi="Times" w:eastAsia="Times"/>
          <w:b w:val="0"/>
          <w:i w:val="0"/>
          <w:color w:val="000000"/>
          <w:sz w:val="18"/>
        </w:rPr>
        <w:t>brought some pressure to bear upon them by grazing the crops of the villa-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gers, with the result that the absconders returned.  Before his arrival the </w:t>
      </w:r>
      <w:r>
        <w:rPr>
          <w:rFonts w:ascii="Times" w:hAnsi="Times" w:eastAsia="Times"/>
          <w:b w:val="0"/>
          <w:i w:val="0"/>
          <w:color w:val="000000"/>
          <w:sz w:val="18"/>
        </w:rPr>
        <w:t>villagers had left the village.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52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Court naturally refrained from finding that ill-treatment by </w:t>
      </w:r>
      <w:r>
        <w:rPr>
          <w:rFonts w:ascii="Times" w:hAnsi="Times" w:eastAsia="Times"/>
          <w:b w:val="0"/>
          <w:i w:val="0"/>
          <w:color w:val="000000"/>
          <w:sz w:val="22"/>
        </w:rPr>
        <w:t>the deceased was proved.  It said :</w:t>
      </w:r>
    </w:p>
    <w:p>
      <w:pPr>
        <w:autoSpaceDN w:val="0"/>
        <w:autoSpaceDE w:val="0"/>
        <w:widowControl/>
        <w:spacing w:line="260" w:lineRule="exact" w:before="88" w:after="0"/>
        <w:ind w:left="550" w:right="3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Revenue Assistant, Khan Ahmad Khan, stated all he had heard as to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behaviour of the Tahsildar at our special desire, but on the whole the evidence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before us shows that beyond the facts admitted by the prosecution that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recruitment amounted almost to conscription, no instances of ill-treatment by </w:t>
      </w:r>
      <w:r>
        <w:rPr>
          <w:rFonts w:ascii="Times" w:hAnsi="Times" w:eastAsia="Times"/>
          <w:b w:val="0"/>
          <w:i w:val="0"/>
          <w:color w:val="000000"/>
          <w:sz w:val="18"/>
        </w:rPr>
        <w:t>the Tahsildar have been proved.</w:t>
      </w:r>
    </w:p>
    <w:p>
      <w:pPr>
        <w:autoSpaceDN w:val="0"/>
        <w:autoSpaceDE w:val="0"/>
        <w:widowControl/>
        <w:spacing w:line="280" w:lineRule="exact" w:before="72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On this the Government </w:t>
      </w:r>
      <w:r>
        <w:rPr>
          <w:rFonts w:ascii="Times" w:hAnsi="Times" w:eastAsia="Times"/>
          <w:b w:val="0"/>
          <w:i/>
          <w:color w:val="000000"/>
          <w:sz w:val="22"/>
        </w:rPr>
        <w:t>communique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remarks that”he had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insulted the people or outraged their feelings”. There is no positive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finding by the Court to warrant any such assertion.  On the  contrary,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if the Government had desired to find out the truth on the strength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serious information in possession of the  Revenue Assistant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given by him to the Court, they would have  made a searching inquiry </w:t>
      </w:r>
      <w:r>
        <w:rPr>
          <w:rFonts w:ascii="Times" w:hAnsi="Times" w:eastAsia="Times"/>
          <w:b w:val="0"/>
          <w:i w:val="0"/>
          <w:color w:val="000000"/>
          <w:sz w:val="22"/>
        </w:rPr>
        <w:t>into the question of treatment apart from the murder trial.</w:t>
      </w:r>
    </w:p>
    <w:p>
      <w:pPr>
        <w:autoSpaceDN w:val="0"/>
        <w:autoSpaceDE w:val="0"/>
        <w:widowControl/>
        <w:spacing w:line="26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have collected some evidence of a direct nature, which, being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a serious character, we have refrained from publishing with 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report.  Mr. Gandhi, who is responsible for that collection, has placed </w:t>
      </w:r>
      <w:r>
        <w:rPr>
          <w:rFonts w:ascii="Times" w:hAnsi="Times" w:eastAsia="Times"/>
          <w:b w:val="0"/>
          <w:i w:val="0"/>
          <w:color w:val="000000"/>
          <w:sz w:val="22"/>
        </w:rPr>
        <w:t>himself in communication with the Punjab Government in the matter.</w:t>
      </w:r>
    </w:p>
    <w:p>
      <w:pPr>
        <w:autoSpaceDN w:val="0"/>
        <w:autoSpaceDE w:val="0"/>
        <w:widowControl/>
        <w:spacing w:line="26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 another case in the same district a mob is said to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gathered round a village and resisted the arrest of seven men. 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fired at and several casualties had occurred.  The defence version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the men resisted because they were afraid of enlistment,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rejected by the Court.  But the fact of the resistance and firing tends to </w:t>
      </w:r>
      <w:r>
        <w:rPr>
          <w:rFonts w:ascii="Times" w:hAnsi="Times" w:eastAsia="Times"/>
          <w:b w:val="0"/>
          <w:i w:val="0"/>
          <w:color w:val="000000"/>
          <w:sz w:val="22"/>
        </w:rPr>
        <w:t>prove the allegation of oppressing methods.</w:t>
      </w:r>
    </w:p>
    <w:p>
      <w:pPr>
        <w:autoSpaceDN w:val="0"/>
        <w:autoSpaceDE w:val="0"/>
        <w:widowControl/>
        <w:spacing w:line="260" w:lineRule="exact" w:before="6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 the Multan division the manager of an estate under the Court </w:t>
      </w:r>
      <w:r>
        <w:rPr>
          <w:rFonts w:ascii="Times" w:hAnsi="Times" w:eastAsia="Times"/>
          <w:b w:val="0"/>
          <w:i w:val="0"/>
          <w:color w:val="000000"/>
          <w:sz w:val="22"/>
        </w:rPr>
        <w:t>of Wards in the Kabir Wala tahsil went among the Khiji tribe for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7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21</w:t>
      </w:r>
    </w:p>
    <w:p>
      <w:pPr>
        <w:sectPr>
          <w:pgSz w:w="9360" w:h="12960"/>
          <w:pgMar w:top="52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recruiting.  A scuffle ensued resulting in casualties.  The public prose-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cutor entered </w:t>
      </w:r>
      <w:r>
        <w:rPr>
          <w:rFonts w:ascii="Times" w:hAnsi="Times" w:eastAsia="Times"/>
          <w:b w:val="0"/>
          <w:i/>
          <w:color w:val="000000"/>
          <w:sz w:val="22"/>
        </w:rPr>
        <w:t>nolle prosequi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against the manager.The question, how-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ever, remains why did the manager go among the tribesmen and why </w:t>
      </w:r>
      <w:r>
        <w:rPr>
          <w:rFonts w:ascii="Times" w:hAnsi="Times" w:eastAsia="Times"/>
          <w:b w:val="0"/>
          <w:i w:val="0"/>
          <w:color w:val="000000"/>
          <w:sz w:val="22"/>
        </w:rPr>
        <w:t>and what did they resist?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have some answer from the recruiting returns published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Sir Michael O’Dwyer.  The recruiting returns of the Multan district 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end of December 1917 stood at 759 or 1 in 586 of the male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population.  By the end of November 1918, the number rose to 4636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 1 in 93.  Such a phenomenal record is only possible under </w:t>
      </w:r>
      <w:r>
        <w:rPr>
          <w:rFonts w:ascii="Times" w:hAnsi="Times" w:eastAsia="Times"/>
          <w:b w:val="0"/>
          <w:i w:val="0"/>
          <w:color w:val="000000"/>
          <w:sz w:val="22"/>
        </w:rPr>
        <w:t>methods of compulsion.  The Commissioner said :</w:t>
      </w:r>
    </w:p>
    <w:p>
      <w:pPr>
        <w:autoSpaceDN w:val="0"/>
        <w:autoSpaceDE w:val="0"/>
        <w:widowControl/>
        <w:spacing w:line="240" w:lineRule="exact" w:before="4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 am afraid, with a few exceptions, the leading men in the district have not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done their duty.  Instead of enlisting members of their own families, they tried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to buy or coerce men of lower stratum; objectionable methods of coercion were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resorted to by some headmen with the result that in some cases public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tranquillity was disturbed.  Attempts were made in numerous cases, and these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were successful, to fraudulently enlist foreigners from other districts and other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divisions as residents of this district though this was against the orders of the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Government.</w:t>
      </w:r>
    </w:p>
    <w:p>
      <w:pPr>
        <w:autoSpaceDN w:val="0"/>
        <w:autoSpaceDE w:val="0"/>
        <w:widowControl/>
        <w:spacing w:line="280" w:lineRule="exact" w:before="32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No wonder Sir Michael O’Dwyer was obliged to deplore the fact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that”a large proportion of those who joined deserted from their </w:t>
      </w:r>
      <w:r>
        <w:rPr>
          <w:rFonts w:ascii="Times" w:hAnsi="Times" w:eastAsia="Times"/>
          <w:b w:val="0"/>
          <w:i w:val="0"/>
          <w:color w:val="000000"/>
          <w:sz w:val="22"/>
        </w:rPr>
        <w:t>depots or units, and very few indeed faced the enemy in the field.”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Commissioner of Ambala Division reported that”in order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make up the quota, the people  resorted to the not unnatural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expedient of subscribing large sums to be given to young men to </w:t>
      </w:r>
      <w:r>
        <w:rPr>
          <w:rFonts w:ascii="Times" w:hAnsi="Times" w:eastAsia="Times"/>
          <w:b w:val="0"/>
          <w:i w:val="0"/>
          <w:color w:val="000000"/>
          <w:sz w:val="22"/>
        </w:rPr>
        <w:t>enlist—500 or 1,000 rupees being the price of a recruit.”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Another popular device was to compel men of supposed bad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character either to enlist or furnish security under Section 109 or 110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Indian Penal Code to be of good behaviour.  The report on the </w:t>
      </w:r>
      <w:r>
        <w:rPr>
          <w:rFonts w:ascii="Times" w:hAnsi="Times" w:eastAsia="Times"/>
          <w:b w:val="0"/>
          <w:i w:val="0"/>
          <w:color w:val="000000"/>
          <w:sz w:val="22"/>
        </w:rPr>
        <w:t>administration of Criminal Justice for 1917 says 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District Magistrates have spent much time in recruiting work during the year.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large decrease in the number of persons called upon to give security under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Section 110 of the Indian Penal Code is in a great part due to the heavy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recruiting of the army.</w:t>
      </w:r>
    </w:p>
    <w:p>
      <w:pPr>
        <w:autoSpaceDN w:val="0"/>
        <w:autoSpaceDE w:val="0"/>
        <w:widowControl/>
        <w:spacing w:line="280" w:lineRule="exact" w:before="32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An official went to the village Yara, district Karnal, and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number of boys were induced to offer themselves as recruits.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father of one of these entreated the Magistrate not to take from him </w:t>
      </w:r>
      <w:r>
        <w:rPr>
          <w:rFonts w:ascii="Times" w:hAnsi="Times" w:eastAsia="Times"/>
          <w:b w:val="0"/>
          <w:i w:val="0"/>
          <w:color w:val="000000"/>
          <w:sz w:val="22"/>
        </w:rPr>
        <w:t>his only son. The Magistrate would not listen and there was excite-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ment and a scuffle. Some persons were brought up under the Defence </w:t>
      </w:r>
      <w:r>
        <w:rPr>
          <w:rFonts w:ascii="Times" w:hAnsi="Times" w:eastAsia="Times"/>
          <w:b w:val="0"/>
          <w:i w:val="0"/>
          <w:color w:val="000000"/>
          <w:sz w:val="22"/>
        </w:rPr>
        <w:t>of India Act and five were convicted.  The conviction was set aside on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22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3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appeal.  It appears from the judgment that the lower court had acted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under express orders of Mr. Hamilton, the District Magistrate. The </w:t>
      </w:r>
      <w:r>
        <w:rPr>
          <w:rFonts w:ascii="Times" w:hAnsi="Times" w:eastAsia="Times"/>
          <w:b w:val="0"/>
          <w:i w:val="0"/>
          <w:color w:val="000000"/>
          <w:sz w:val="22"/>
        </w:rPr>
        <w:t>Appellate Court says :</w:t>
      </w:r>
    </w:p>
    <w:p>
      <w:pPr>
        <w:autoSpaceDN w:val="0"/>
        <w:autoSpaceDE w:val="0"/>
        <w:widowControl/>
        <w:spacing w:line="240" w:lineRule="exact" w:before="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various orders passed by the District Magistrate from time to time clearly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show that if these appellants had also supplied recruits from among their near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relations or if they were fit for enlistment themselves, they would have been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let off, provided twenty recruits were made up from the village as was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originally demanded from it.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52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Indeed, even twenty recruits were supplied, but the District </w:t>
      </w:r>
      <w:r>
        <w:rPr>
          <w:rFonts w:ascii="Times" w:hAnsi="Times" w:eastAsia="Times"/>
          <w:b w:val="0"/>
          <w:i w:val="0"/>
          <w:color w:val="000000"/>
          <w:sz w:val="22"/>
        </w:rPr>
        <w:t>Magistrate wanted the twenty recruits from the accused themselves.</w:t>
      </w:r>
    </w:p>
    <w:p>
      <w:pPr>
        <w:autoSpaceDN w:val="0"/>
        <w:autoSpaceDE w:val="0"/>
        <w:widowControl/>
        <w:spacing w:line="260" w:lineRule="exact" w:before="6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 Gujranwala, in 1917, Sir Michael O’Dwyer, not being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satisfied with the recruiting results, was pleased to rebuke the people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account of their remissness.  Whether by accident or design,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then Deputy Commissioner was succeeded by Col. O’Brien and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recruiting barometer went up.  The result was thus summarized by Sir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Michael O’Dwyer in the August of 1918 at a durbar held at </w:t>
      </w:r>
      <w:r>
        <w:rPr>
          <w:rFonts w:ascii="Times" w:hAnsi="Times" w:eastAsia="Times"/>
          <w:b w:val="0"/>
          <w:i w:val="0"/>
          <w:color w:val="000000"/>
          <w:sz w:val="22"/>
        </w:rPr>
        <w:t>Gujranwala :</w:t>
      </w:r>
    </w:p>
    <w:p>
      <w:pPr>
        <w:autoSpaceDN w:val="0"/>
        <w:autoSpaceDE w:val="0"/>
        <w:widowControl/>
        <w:spacing w:line="240" w:lineRule="exact" w:before="108" w:after="0"/>
        <w:ind w:left="109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 year ago Gujranwala had 3,388 men in the Army, or only one man in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every 150 of the total male population.  At the end of last month, it had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11,765 men with the colours, which gives a ratio of one man in every 44 of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total male population and one in every 14 of military age.  Thus within a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year you have raised 8,500 men.  That is a triumphant instance of successful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organization, mainly due to the untiring activities of your admirable District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War League under the inspiring and energetic guidance of your Deputy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Commissioner, Colonel O’Brien, and his assistants, and backed up by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Divisional Recruiting officer, Major Barnes, and his recruiting staff.</w:t>
      </w:r>
    </w:p>
    <w:p>
      <w:pPr>
        <w:autoSpaceDN w:val="0"/>
        <w:autoSpaceDE w:val="0"/>
        <w:widowControl/>
        <w:spacing w:line="260" w:lineRule="exact" w:before="72" w:after="0"/>
        <w:ind w:left="55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This result was obtained by methods of which we have a </w:t>
      </w:r>
      <w:r>
        <w:rPr>
          <w:rFonts w:ascii="Times" w:hAnsi="Times" w:eastAsia="Times"/>
          <w:b w:val="0"/>
          <w:i w:val="0"/>
          <w:color w:val="000000"/>
          <w:sz w:val="22"/>
        </w:rPr>
        <w:t>graphic description from eyewitnesses at Gujranwala, Manian-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wala, Chuharkhana, Hafizabad and other places. From the </w:t>
      </w:r>
      <w:r>
        <w:rPr>
          <w:rFonts w:ascii="Times" w:hAnsi="Times" w:eastAsia="Times"/>
          <w:b w:val="0"/>
          <w:i w:val="0"/>
          <w:color w:val="000000"/>
          <w:sz w:val="22"/>
        </w:rPr>
        <w:t>numerous statements collected by us and printed in the appen-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dix we cull only an extract from one typical statement.  Sardar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Khan, part-proprietor of Ratali in the Gujranwala district,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deposed before Mr. Labh Singh, M. A., Bar-at-Law, who was </w:t>
      </w:r>
      <w:r>
        <w:rPr>
          <w:rFonts w:ascii="Times" w:hAnsi="Times" w:eastAsia="Times"/>
          <w:b w:val="0"/>
          <w:i w:val="0"/>
          <w:color w:val="000000"/>
          <w:sz w:val="22"/>
        </w:rPr>
        <w:t>specially deputed to collect evidence.  He said :</w:t>
      </w:r>
    </w:p>
    <w:p>
      <w:pPr>
        <w:autoSpaceDN w:val="0"/>
        <w:autoSpaceDE w:val="0"/>
        <w:widowControl/>
        <w:spacing w:line="240" w:lineRule="exact" w:before="48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Tahsildar came to our village in the month of </w:t>
      </w:r>
      <w:r>
        <w:rPr>
          <w:rFonts w:ascii="Times" w:hAnsi="Times" w:eastAsia="Times"/>
          <w:b w:val="0"/>
          <w:i/>
          <w:color w:val="000000"/>
          <w:sz w:val="18"/>
        </w:rPr>
        <w:t>Baisakh</w:t>
      </w:r>
      <w:r>
        <w:rPr>
          <w:rFonts w:ascii="Times" w:hAnsi="Times" w:eastAsia="Times"/>
          <w:b w:val="0"/>
          <w:i w:val="0"/>
          <w:color w:val="000000"/>
          <w:sz w:val="18"/>
        </w:rPr>
        <w:t>.  At night, it</w:t>
      </w:r>
    </w:p>
    <w:p>
      <w:pPr>
        <w:autoSpaceDN w:val="0"/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was proclaimed by beat of drum that all should present themselves in the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morning at the village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daira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>.  As it was harvest time and also as the people</w:t>
      </w:r>
    </w:p>
    <w:p>
      <w:pPr>
        <w:autoSpaceDN w:val="0"/>
        <w:autoSpaceDE w:val="0"/>
        <w:widowControl/>
        <w:spacing w:line="240" w:lineRule="exact" w:before="2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Public place for meeting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23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550" w:right="3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were afraid of being forcibly taken as recruits, only a small number of people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attended in the morning.  The Tahsildar therefore fined some 60 or 70 persons.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total amount of fine was Rs. 1,600.  The people were again ordered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present themselves at the headquarters at Gujranwala which is 18 miles off.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When the people went there on the fixed date, they were made to stand in a row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7 young men were picked out.  This was done by Fateh Khan, Tahsildar. </w:t>
      </w:r>
      <w:r>
        <w:rPr>
          <w:rFonts w:ascii="Times" w:hAnsi="Times" w:eastAsia="Times"/>
          <w:b w:val="0"/>
          <w:i w:val="0"/>
          <w:color w:val="000000"/>
          <w:sz w:val="18"/>
        </w:rPr>
        <w:t>The other people were abused and beaten and told to bring more recruits.</w:t>
      </w:r>
    </w:p>
    <w:p>
      <w:pPr>
        <w:autoSpaceDN w:val="0"/>
        <w:tabs>
          <w:tab w:pos="550" w:val="left"/>
        </w:tabs>
        <w:autoSpaceDE w:val="0"/>
        <w:widowControl/>
        <w:spacing w:line="270" w:lineRule="exact" w:before="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(Statement 591.)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Sardar Sant Singh, Vakil of Lyallpur, thus summarizes the </w:t>
      </w:r>
      <w:r>
        <w:rPr>
          <w:rFonts w:ascii="Times" w:hAnsi="Times" w:eastAsia="Times"/>
          <w:b w:val="0"/>
          <w:i w:val="0"/>
          <w:color w:val="000000"/>
          <w:sz w:val="22"/>
        </w:rPr>
        <w:t>recruiting and war loan methods :</w:t>
      </w:r>
    </w:p>
    <w:p>
      <w:pPr>
        <w:autoSpaceDN w:val="0"/>
        <w:autoSpaceDE w:val="0"/>
        <w:widowControl/>
        <w:spacing w:line="260" w:lineRule="exact" w:before="68" w:after="0"/>
        <w:ind w:left="55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War loan was forcibly levied in this district.  Title-hunters exacted war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loan from the masses in order to win honour for themselves.  Rs. 33 per square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were forcibly levied </w:t>
      </w:r>
      <w:r>
        <w:rPr>
          <w:rFonts w:ascii="Times" w:hAnsi="Times" w:eastAsia="Times"/>
          <w:b w:val="0"/>
          <w:i/>
          <w:color w:val="000000"/>
          <w:sz w:val="18"/>
        </w:rPr>
        <w:t>en masse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.  No exception was made.  Even an adjudged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bankrupt had to pay it.  The history of this levy is interesting.  It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proposed that every square-holder should be made to give Rs. 33, the value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one acre of land, to the Government.  No squareholder was consulted. 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proposal came from the  title-hunters.  It was accepted by the local authorities </w:t>
      </w:r>
      <w:r>
        <w:rPr>
          <w:rFonts w:ascii="Times" w:hAnsi="Times" w:eastAsia="Times"/>
          <w:b w:val="0"/>
          <w:i w:val="0"/>
          <w:color w:val="000000"/>
          <w:sz w:val="18"/>
        </w:rPr>
        <w:t>but was modified by the local government. In place of gift, the local govern-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ment took it as a loan, the interest going to the improvement of the village, </w:t>
      </w:r>
      <w:r>
        <w:rPr>
          <w:rFonts w:ascii="Times" w:hAnsi="Times" w:eastAsia="Times"/>
          <w:b w:val="0"/>
          <w:i w:val="0"/>
          <w:color w:val="000000"/>
          <w:sz w:val="18"/>
        </w:rPr>
        <w:t>and not to the individual contributors.</w:t>
      </w:r>
    </w:p>
    <w:p>
      <w:pPr>
        <w:autoSpaceDN w:val="0"/>
        <w:autoSpaceDE w:val="0"/>
        <w:widowControl/>
        <w:spacing w:line="260" w:lineRule="exact" w:before="60" w:after="0"/>
        <w:ind w:left="55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Uttamsingh of Chak. No. 26 G.S. was prosecuted for an offence, when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he was reluctant to pay it.  The case was withdrawn on his making the </w:t>
      </w:r>
      <w:r>
        <w:rPr>
          <w:rFonts w:ascii="Times" w:hAnsi="Times" w:eastAsia="Times"/>
          <w:b w:val="0"/>
          <w:i w:val="0"/>
          <w:color w:val="000000"/>
          <w:sz w:val="18"/>
        </w:rPr>
        <w:t>payment.</w:t>
      </w:r>
    </w:p>
    <w:p>
      <w:pPr>
        <w:autoSpaceDN w:val="0"/>
        <w:tabs>
          <w:tab w:pos="1090" w:val="left"/>
        </w:tabs>
        <w:autoSpaceDE w:val="0"/>
        <w:widowControl/>
        <w:spacing w:line="260" w:lineRule="exact" w:before="60" w:after="0"/>
        <w:ind w:left="55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Imperial War Relief Fund : Ten rupees per square were levied.  People </w:t>
      </w:r>
      <w:r>
        <w:rPr>
          <w:rFonts w:ascii="Times" w:hAnsi="Times" w:eastAsia="Times"/>
          <w:b w:val="0"/>
          <w:i w:val="0"/>
          <w:color w:val="000000"/>
          <w:sz w:val="18"/>
        </w:rPr>
        <w:t>paid it as they could not help it.</w:t>
      </w:r>
    </w:p>
    <w:p>
      <w:pPr>
        <w:autoSpaceDN w:val="0"/>
        <w:tabs>
          <w:tab w:pos="550" w:val="left"/>
          <w:tab w:pos="1090" w:val="left"/>
        </w:tabs>
        <w:autoSpaceDE w:val="0"/>
        <w:widowControl/>
        <w:spacing w:line="268" w:lineRule="exact" w:before="0" w:after="0"/>
        <w:ind w:left="10" w:right="0" w:firstLine="0"/>
        <w:jc w:val="left"/>
      </w:pPr>
      <w:r>
        <w:tab/>
      </w:r>
      <w:r>
        <w:tab/>
      </w:r>
      <w:r>
        <w:rPr>
          <w:rFonts w:ascii="Times" w:hAnsi="Times" w:eastAsia="Times"/>
          <w:b w:val="0"/>
          <w:i/>
          <w:color w:val="000000"/>
          <w:sz w:val="18"/>
        </w:rPr>
        <w:t>Lambardars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had to furnish recruits on the penalty of forfeiting the </w:t>
      </w:r>
      <w:r>
        <w:tab/>
      </w:r>
      <w:r>
        <w:rPr>
          <w:rFonts w:ascii="Times" w:hAnsi="Times" w:eastAsia="Times"/>
          <w:b w:val="0"/>
          <w:i/>
          <w:color w:val="000000"/>
          <w:sz w:val="18"/>
        </w:rPr>
        <w:t xml:space="preserve">Lambardari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rights.  Several were actually dismissed.  Thus the value of  a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recruit goes to Rs. 500.  Police sent up people to be bound down for keeping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peace.  Magistrates refused bail and sent them to the lock-up,  till  they agreed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furnish recruits.  Criminal prosecution was withdrawn on the accused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agreeing to offer himself as a recruit.  (Statement 516.)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Thus Sir Michael O’Dwyer galvanized the Punjab into life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made the Punjabis feel akin in a manner they had never done before.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When, therefore, the month of April last was reached and he had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occular demonstration of the oneness of the Punjab and the oneness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India, he was stupefied and delivered his splenetic speech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7th April, from which we have already quoted.  He wanted to make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did make a supreme effort to crush the spirit that was struggling </w:t>
      </w:r>
      <w:r>
        <w:rPr>
          <w:rFonts w:ascii="Times" w:hAnsi="Times" w:eastAsia="Times"/>
          <w:b w:val="0"/>
          <w:i w:val="0"/>
          <w:color w:val="000000"/>
          <w:sz w:val="22"/>
        </w:rPr>
        <w:t>to be free from the thraldom under which he had bound it during his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20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9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iron rule.  He scented danger in every honest speech made by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leaders and he detected conspiracy in every combination, and thus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forgetting himself issued his orders against Dr. Satyapal, Dr. Kitchlew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Mr. Gandhi.  He must have known that this could only end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exasperating a people who had already been incensed against his rule.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feel tempted to say that he invited violence from the people, 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he could crush them.  The evidence in the appendix shows that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subjected the Punjabis to the gravest provocation, under which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momentarily lost self-control.  They have paid dearly for it, but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also, with amazing quickness, regained self-control and risen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purified through the fire of sufferings, mostly undeserved, and earned </w:t>
      </w:r>
      <w:r>
        <w:rPr>
          <w:rFonts w:ascii="Times" w:hAnsi="Times" w:eastAsia="Times"/>
          <w:b w:val="0"/>
          <w:i w:val="0"/>
          <w:color w:val="000000"/>
          <w:sz w:val="22"/>
        </w:rPr>
        <w:t>the certificate for sanity given to them by Sir Michael O’Dwyer.</w:t>
      </w:r>
    </w:p>
    <w:p>
      <w:pPr>
        <w:autoSpaceDN w:val="0"/>
        <w:autoSpaceDE w:val="0"/>
        <w:widowControl/>
        <w:spacing w:line="266" w:lineRule="exact" w:before="168" w:after="0"/>
        <w:ind w:left="0" w:right="2752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CHAPTER III</w:t>
      </w:r>
    </w:p>
    <w:p>
      <w:pPr>
        <w:autoSpaceDN w:val="0"/>
        <w:autoSpaceDE w:val="0"/>
        <w:widowControl/>
        <w:spacing w:line="266" w:lineRule="exact" w:before="194" w:after="0"/>
        <w:ind w:left="0" w:right="2412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T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HE  </w:t>
      </w:r>
      <w:r>
        <w:rPr>
          <w:rFonts w:ascii="Times" w:hAnsi="Times" w:eastAsia="Times"/>
          <w:b w:val="0"/>
          <w:i w:val="0"/>
          <w:color w:val="000000"/>
          <w:sz w:val="20"/>
        </w:rPr>
        <w:t>R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OWLATT  </w:t>
      </w: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ILLS</w:t>
      </w:r>
    </w:p>
    <w:p>
      <w:pPr>
        <w:autoSpaceDN w:val="0"/>
        <w:autoSpaceDE w:val="0"/>
        <w:widowControl/>
        <w:spacing w:line="280" w:lineRule="exact" w:before="186" w:after="0"/>
        <w:ind w:left="10" w:right="9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foregoing chapter makes it sufficiently clear that the people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Punjab were subjected to a variety of pinpricks by the local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administration, and that, by its studied contempt for them, it had made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well-nigh impossible for the natural leaders of the people—the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educated classes—to control the populace.  It was in this atmosphere </w:t>
      </w:r>
      <w:r>
        <w:rPr>
          <w:rFonts w:ascii="Times" w:hAnsi="Times" w:eastAsia="Times"/>
          <w:b w:val="0"/>
          <w:i w:val="0"/>
          <w:color w:val="000000"/>
          <w:sz w:val="22"/>
        </w:rPr>
        <w:t>that the Rowlatt Bills came upon the Punjab.</w:t>
      </w:r>
    </w:p>
    <w:p>
      <w:pPr>
        <w:autoSpaceDN w:val="0"/>
        <w:tabs>
          <w:tab w:pos="510" w:val="left"/>
          <w:tab w:pos="550" w:val="left"/>
          <w:tab w:pos="950" w:val="left"/>
          <w:tab w:pos="1390" w:val="left"/>
          <w:tab w:pos="2050" w:val="left"/>
          <w:tab w:pos="2610" w:val="left"/>
          <w:tab w:pos="3670" w:val="left"/>
          <w:tab w:pos="5030" w:val="left"/>
          <w:tab w:pos="5530" w:val="left"/>
        </w:tabs>
        <w:autoSpaceDE w:val="0"/>
        <w:widowControl/>
        <w:spacing w:line="260" w:lineRule="exact" w:before="80" w:after="0"/>
        <w:ind w:left="10" w:right="0" w:firstLine="0"/>
        <w:jc w:val="left"/>
      </w:pP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common ground that at the time these two Bills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published,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there was little or no revolutionary crime in India. Indeed,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years it had ceased to affect any part of India other  than Bengal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the Punjab. In Bengal the party of violence came into being when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discontent over the partition of Bengal  grew to white heat. 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Punjab it was due to the various measures of the local government,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deeply dissatisfied the people, and it became serious owing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gross ill-treatment of the proud Sikh settlers of Canada. 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infected some local men, too, with their discontent, and the forcible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interference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returned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immigrants,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 </w:t>
      </w:r>
      <w:r>
        <w:tab/>
      </w:r>
      <w:r>
        <w:rPr>
          <w:rFonts w:ascii="Times" w:hAnsi="Times" w:eastAsia="Times"/>
          <w:b w:val="0"/>
          <w:i/>
          <w:color w:val="000000"/>
          <w:sz w:val="22"/>
        </w:rPr>
        <w:t xml:space="preserve">Komagata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Maru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>,brought it to a head.  The causes  of violence in each case were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34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 February 1919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 1914, several hundred Punjabis sailed for Canada as emigrants.  They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were, however, not allowed to land by the Canadian Government.  They returned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by s.s.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Komagata Maru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India where they landed as prisoners and were kept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camp at Budge Budge, near Calcutta, under armed guard pending removal to their 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25</w:t>
      </w:r>
    </w:p>
    <w:p>
      <w:pPr>
        <w:sectPr>
          <w:pgSz w:w="9360" w:h="12960"/>
          <w:pgMar w:top="504" w:right="1338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well defined and, in our opinion, avoidable and remediable.  Anyway,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violence, both in the Punjab  and in Bengal, was brought under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complete check, as the Government contend, under the powers taken </w:t>
      </w:r>
      <w:r>
        <w:rPr>
          <w:rFonts w:ascii="Times" w:hAnsi="Times" w:eastAsia="Times"/>
          <w:b w:val="0"/>
          <w:i w:val="0"/>
          <w:color w:val="000000"/>
          <w:sz w:val="22"/>
        </w:rPr>
        <w:t>by them in virtue of the Defence of  India Act.</w:t>
      </w:r>
    </w:p>
    <w:p>
      <w:pPr>
        <w:autoSpaceDN w:val="0"/>
        <w:autoSpaceDE w:val="0"/>
        <w:widowControl/>
        <w:spacing w:line="280" w:lineRule="exact" w:before="8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This Act was passed as an emergency measure to cope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revolutionary outbreaks that were feared during the War.  It is possible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understand the use of such powers when all available fighting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material had been removed from India to the battlefields of France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Mesopotamia, and when India’s internal peace had to depend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largely upon the loyalty and the peace-loving nature of the people.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Extraordinary powers taken by the Executive, like Martial Law, enable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one policeman to do the work of perhaps four, but this is done 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cost of the liberty of the subject, by depriving him of all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wholesome checks which regulate police procedure.  When, therefore,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hostilities ceased, the people had looked forward to the repeal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Defence of India Act.  They had done so the more because,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spite of the declarations made by the Government that the measure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be used only in case of real necessity and never for the purpose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stifling political agitation or hindering the movements of public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men, it was used for the purpose of restraining political freedom.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mention no other case it was used in order to intern Mrs. Besant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her associates,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because they represented in its intense form the Indian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Home Rule movement. In it, there never was any suspicion of violence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entertained even by her worst enemies. The public had, therefore,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grown thoroughly distrustful of the Government, and  had hoped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view of India’s unique war record, and the declaration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of August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1917 foreshadowing reforms leading to responsible government,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Act would be repealed and that the people would have respite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unwelcome attentions of the Secret Service Department. </w:t>
      </w:r>
    </w:p>
    <w:p>
      <w:pPr>
        <w:autoSpaceDN w:val="0"/>
        <w:autoSpaceDE w:val="0"/>
        <w:widowControl/>
        <w:spacing w:line="280" w:lineRule="exact" w:before="8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They were therefore taken by surprise when the two Bills were </w:t>
      </w:r>
      <w:r>
        <w:rPr>
          <w:rFonts w:ascii="Times" w:hAnsi="Times" w:eastAsia="Times"/>
          <w:b w:val="0"/>
          <w:i w:val="0"/>
          <w:color w:val="000000"/>
          <w:sz w:val="22"/>
        </w:rPr>
        <w:t>sprung upon them.  The Viceregal speech ushering in the Bills added</w:t>
      </w:r>
    </w:p>
    <w:p>
      <w:pPr>
        <w:autoSpaceDN w:val="0"/>
        <w:autoSpaceDE w:val="0"/>
        <w:widowControl/>
        <w:spacing w:line="220" w:lineRule="exact" w:before="40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province and internment there.  Exasperated by continued ill-treatment, they broke </w:t>
      </w:r>
      <w:r>
        <w:rPr>
          <w:rFonts w:ascii="Times" w:hAnsi="Times" w:eastAsia="Times"/>
          <w:b w:val="0"/>
          <w:i w:val="0"/>
          <w:color w:val="000000"/>
          <w:sz w:val="18"/>
        </w:rPr>
        <w:t>into revolt.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Annie Besant and her associates, Arundale and Wadia, were interned on June </w:t>
      </w:r>
      <w:r>
        <w:rPr>
          <w:rFonts w:ascii="Times" w:hAnsi="Times" w:eastAsia="Times"/>
          <w:b w:val="0"/>
          <w:i w:val="0"/>
          <w:color w:val="000000"/>
          <w:sz w:val="18"/>
        </w:rPr>
        <w:t>10, 1917.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Made by Montagu on August 10, 1917, shortly after assuming office as </w:t>
      </w:r>
      <w:r>
        <w:rPr>
          <w:rFonts w:ascii="Times" w:hAnsi="Times" w:eastAsia="Times"/>
          <w:b w:val="0"/>
          <w:i w:val="0"/>
          <w:color w:val="000000"/>
          <w:sz w:val="18"/>
        </w:rPr>
        <w:t>Secretary of State for India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398" w:bottom="4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8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to the disquiet, as it seemed to show that the Bills were designed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answer the fears of the British element in the Civil Service regarding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its safety under the reforms.  The Indian position was explained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Mr. Gandhi in the following letter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which he addressed to the Press, </w:t>
      </w:r>
      <w:r>
        <w:rPr>
          <w:rFonts w:ascii="Times" w:hAnsi="Times" w:eastAsia="Times"/>
          <w:b w:val="0"/>
          <w:i w:val="0"/>
          <w:color w:val="000000"/>
          <w:sz w:val="22"/>
        </w:rPr>
        <w:t>when he inaugurated his satyagraha movement.</w:t>
      </w:r>
    </w:p>
    <w:p>
      <w:pPr>
        <w:autoSpaceDN w:val="0"/>
        <w:autoSpaceDE w:val="0"/>
        <w:widowControl/>
        <w:spacing w:line="280" w:lineRule="exact" w:before="80" w:after="0"/>
        <w:ind w:left="10" w:right="8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give below the text of the satyagraha pledge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referred to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Mr. Gandhi in the foregoing.  We now propose to examine, as briefly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 possible, Bill No. II, known as the Rowlatt Act.  We will not discuss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Bill No. I, which evidently appears to have been dropped by the </w:t>
      </w:r>
      <w:r>
        <w:rPr>
          <w:rFonts w:ascii="Times" w:hAnsi="Times" w:eastAsia="Times"/>
          <w:b w:val="0"/>
          <w:i w:val="0"/>
          <w:color w:val="000000"/>
          <w:sz w:val="22"/>
        </w:rPr>
        <w:t>Government.</w:t>
      </w:r>
    </w:p>
    <w:p>
      <w:pPr>
        <w:autoSpaceDN w:val="0"/>
        <w:autoSpaceDE w:val="0"/>
        <w:widowControl/>
        <w:spacing w:line="280" w:lineRule="exact" w:before="80" w:after="0"/>
        <w:ind w:left="10" w:right="8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Act takes its popular name from the President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Sedition Committee that was appointed by the Government of India </w:t>
      </w:r>
      <w:r>
        <w:rPr>
          <w:rFonts w:ascii="Times" w:hAnsi="Times" w:eastAsia="Times"/>
          <w:b w:val="0"/>
          <w:i w:val="0"/>
          <w:color w:val="000000"/>
          <w:sz w:val="22"/>
        </w:rPr>
        <w:t>on the 10th December, 1917, with Mr. Justice Rowlatt as its President,</w:t>
      </w:r>
    </w:p>
    <w:p>
      <w:pPr>
        <w:autoSpaceDN w:val="0"/>
        <w:autoSpaceDE w:val="0"/>
        <w:widowControl/>
        <w:spacing w:line="240" w:lineRule="exact" w:before="12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(1) to investigate and report on the nature and extent of the criminal</w:t>
      </w:r>
    </w:p>
    <w:p>
      <w:pPr>
        <w:autoSpaceDN w:val="0"/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conspiracies connected with the revolutionary movement in India and</w:t>
      </w:r>
    </w:p>
    <w:p>
      <w:pPr>
        <w:autoSpaceDN w:val="0"/>
        <w:autoSpaceDE w:val="0"/>
        <w:widowControl/>
        <w:spacing w:line="240" w:lineRule="exact" w:before="1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(2) to examine and consider the difficulties that have arisen in dealing with</w:t>
      </w:r>
    </w:p>
    <w:p>
      <w:pPr>
        <w:autoSpaceDN w:val="0"/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conspiracies and to advise as to the legislation, if any, necessary to enable</w:t>
      </w:r>
    </w:p>
    <w:p>
      <w:pPr>
        <w:autoSpaceDN w:val="0"/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Government to deal effectively with them.</w:t>
      </w:r>
    </w:p>
    <w:p>
      <w:pPr>
        <w:autoSpaceDN w:val="0"/>
        <w:autoSpaceDE w:val="0"/>
        <w:widowControl/>
        <w:spacing w:line="280" w:lineRule="exact" w:before="72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committee was required to sit </w:t>
      </w:r>
      <w:r>
        <w:rPr>
          <w:rFonts w:ascii="Times" w:hAnsi="Times" w:eastAsia="Times"/>
          <w:b w:val="0"/>
          <w:i/>
          <w:color w:val="000000"/>
          <w:sz w:val="22"/>
        </w:rPr>
        <w:t>in camera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 It presented its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report  on the 15th April, 1918.  With the exception of four sittings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 it had at Lahore, the Committee had all its sittings in Calcutta.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Mr. Justice Rowlatt in his covering letter addressed to the Government </w:t>
      </w:r>
      <w:r>
        <w:rPr>
          <w:rFonts w:ascii="Times" w:hAnsi="Times" w:eastAsia="Times"/>
          <w:b w:val="0"/>
          <w:i w:val="0"/>
          <w:color w:val="000000"/>
          <w:sz w:val="22"/>
        </w:rPr>
        <w:t>says :</w:t>
      </w:r>
    </w:p>
    <w:p>
      <w:pPr>
        <w:autoSpaceDN w:val="0"/>
        <w:autoSpaceDE w:val="0"/>
        <w:widowControl/>
        <w:spacing w:line="240" w:lineRule="exact" w:before="1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As directed by the order appointing us, we have on every occasion sat  </w:t>
      </w:r>
      <w:r>
        <w:rPr>
          <w:rFonts w:ascii="Times" w:hAnsi="Times" w:eastAsia="Times"/>
          <w:b w:val="0"/>
          <w:i/>
          <w:color w:val="000000"/>
          <w:sz w:val="18"/>
        </w:rPr>
        <w:t>in</w:t>
      </w:r>
    </w:p>
    <w:p>
      <w:pPr>
        <w:autoSpaceDN w:val="0"/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8"/>
        </w:rPr>
        <w:t>camera</w:t>
      </w:r>
      <w:r>
        <w:rPr>
          <w:rFonts w:ascii="Times" w:hAnsi="Times" w:eastAsia="Times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80" w:lineRule="exact" w:before="92" w:after="0"/>
        <w:ind w:left="10" w:right="8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public have no knowledge up to today of the nature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evidence given before the Committee or the names of those who gave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it.  Naturally, the witnesses were not cross-examined on behalf of the </w:t>
      </w:r>
      <w:r>
        <w:rPr>
          <w:rFonts w:ascii="Times" w:hAnsi="Times" w:eastAsia="Times"/>
          <w:b w:val="0"/>
          <w:i w:val="0"/>
          <w:color w:val="000000"/>
          <w:sz w:val="22"/>
        </w:rPr>
        <w:t>public, for it was totally unrepresented before the Committee.</w:t>
      </w:r>
    </w:p>
    <w:p>
      <w:pPr>
        <w:autoSpaceDN w:val="0"/>
        <w:autoSpaceDE w:val="0"/>
        <w:widowControl/>
        <w:spacing w:line="280" w:lineRule="exact" w:before="2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Bills were the outcome of the recommendations of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Committee. We have read the report and the recommendations. As the </w:t>
      </w:r>
      <w:r>
        <w:rPr>
          <w:rFonts w:ascii="Times" w:hAnsi="Times" w:eastAsia="Times"/>
          <w:b w:val="0"/>
          <w:i w:val="0"/>
          <w:color w:val="000000"/>
          <w:sz w:val="22"/>
        </w:rPr>
        <w:t>recommendations were intended to deal with a state of things that  did</w:t>
      </w:r>
    </w:p>
    <w:p>
      <w:pPr>
        <w:autoSpaceDN w:val="0"/>
        <w:tabs>
          <w:tab w:pos="550" w:val="left"/>
        </w:tabs>
        <w:autoSpaceDE w:val="0"/>
        <w:widowControl/>
        <w:spacing w:line="240" w:lineRule="exact" w:before="26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Not reproduced here.  For  the text of the letter, </w:t>
      </w:r>
      <w:r>
        <w:rPr>
          <w:rFonts w:ascii="Times" w:hAnsi="Times" w:eastAsia="Times"/>
          <w:b w:val="0"/>
          <w:i/>
          <w:color w:val="000000"/>
          <w:sz w:val="18"/>
        </w:rPr>
        <w:t>vide”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Letter to the Press on </w:t>
      </w:r>
      <w:r>
        <w:rPr>
          <w:rFonts w:ascii="Times" w:hAnsi="Times" w:eastAsia="Times"/>
          <w:b w:val="0"/>
          <w:i w:val="0"/>
          <w:color w:val="000000"/>
          <w:sz w:val="18"/>
        </w:rPr>
        <w:t>Satyagraha Pledge”, 26-2-1919.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Not reproduced here.  For the text, 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>”The Satyagraha Pledge”, 24-2-1919.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27</w:t>
      </w:r>
    </w:p>
    <w:p>
      <w:pPr>
        <w:sectPr>
          <w:pgSz w:w="9360" w:h="12960"/>
          <w:pgMar w:top="504" w:right="135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not exist at the time they were made, it is not easy to understand them.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know the argument that without the Defence of India Act or its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substitute, non-eruption of violence could not be guaranteed.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argument involves two assumptions—first, that repressive legislation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necessary not merely to suppress crime of a revolutionary character,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that it remains under check only during the continuance of such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legislation. Second, that there were yet men at large who are or were </w:t>
      </w:r>
      <w:r>
        <w:rPr>
          <w:rFonts w:ascii="Times" w:hAnsi="Times" w:eastAsia="Times"/>
          <w:b w:val="0"/>
          <w:i w:val="0"/>
          <w:color w:val="000000"/>
          <w:sz w:val="22"/>
        </w:rPr>
        <w:t>suspected to be revolutionaries.</w:t>
      </w:r>
    </w:p>
    <w:p>
      <w:pPr>
        <w:autoSpaceDN w:val="0"/>
        <w:autoSpaceDE w:val="0"/>
        <w:widowControl/>
        <w:spacing w:line="28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first assumption betrays bankruptcy of statesmanship and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confession of failure; the second, if true, betrays hopeless inefficiency. </w:t>
      </w:r>
      <w:r>
        <w:rPr>
          <w:rFonts w:ascii="Times" w:hAnsi="Times" w:eastAsia="Times"/>
          <w:b w:val="0"/>
          <w:i w:val="0"/>
          <w:color w:val="000000"/>
          <w:sz w:val="22"/>
        </w:rPr>
        <w:t>The fact is that the demand for repressive legislation means disincli-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nation to yield to the will of the people; in other words, government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 against their will. The point was clearly brought out by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Hon’ble Mr. Sastri in his memorable speech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the introduction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Rowlatt Bill. He said that even though political amelioration did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satisfy the confirmed anarchist, it, and not repression, was the only </w:t>
      </w:r>
      <w:r>
        <w:rPr>
          <w:rFonts w:ascii="Times" w:hAnsi="Times" w:eastAsia="Times"/>
          <w:b w:val="0"/>
          <w:i w:val="0"/>
          <w:color w:val="000000"/>
          <w:sz w:val="22"/>
        </w:rPr>
        <w:t>true way of securing peace, and proceeded to say :</w:t>
      </w:r>
    </w:p>
    <w:p>
      <w:pPr>
        <w:autoSpaceDN w:val="0"/>
        <w:autoSpaceDE w:val="0"/>
        <w:widowControl/>
        <w:spacing w:line="240" w:lineRule="exact" w:before="1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Because the anarchist is in this unfortunate condition of mental derangement,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are we to say, since these people are not going to be satisfied by political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concessions, we will not think of them; we will only apply the rule of law to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them? That is not the way I think that sound statesmanship should go about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business. We should offer them satisfying measures of political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emancipation. But after all it is not these anarchists that have to be satisfied.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It is general atmosphere which feeds anarchy that we have got no cure, and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when the anarchist finds that he gets no sympathy anywhere, that he cannot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propagate his wicked doctrine in a soil where there is contentment and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political prosperity, he will naturally die, even if the long arm of the law does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not get at him.</w:t>
      </w:r>
    </w:p>
    <w:p>
      <w:pPr>
        <w:autoSpaceDN w:val="0"/>
        <w:autoSpaceDE w:val="0"/>
        <w:widowControl/>
        <w:spacing w:line="280" w:lineRule="exact" w:before="32" w:after="0"/>
        <w:ind w:left="10" w:right="3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Hon’ble Mr. Sastri’s remarks on the suggestion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innocent need not fear the admittedly repressive character of the </w:t>
      </w:r>
      <w:r>
        <w:rPr>
          <w:rFonts w:ascii="Times" w:hAnsi="Times" w:eastAsia="Times"/>
          <w:b w:val="0"/>
          <w:i w:val="0"/>
          <w:color w:val="000000"/>
          <w:sz w:val="22"/>
        </w:rPr>
        <w:t>measure, are also worthy of note. He says :</w:t>
      </w:r>
    </w:p>
    <w:p>
      <w:pPr>
        <w:autoSpaceDN w:val="0"/>
        <w:autoSpaceDE w:val="0"/>
        <w:widowControl/>
        <w:spacing w:line="240" w:lineRule="exact" w:before="88" w:after="0"/>
        <w:ind w:left="109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 bad law once passed is not always used against the bad. . . In times of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panic caused, it may be, by very slight incidents, I have known governments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lose their heads. I have known a reign of terror being brought about; I have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known the best, the noblest Indians, the highest characters amongst us,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brought under suspicion, standing in hourly dread of the visitations of the</w:t>
      </w:r>
    </w:p>
    <w:p>
      <w:pPr>
        <w:autoSpaceDN w:val="0"/>
        <w:autoSpaceDE w:val="0"/>
        <w:widowControl/>
        <w:spacing w:line="240" w:lineRule="exact" w:before="20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Before the Imperial Legislative Council on February 7, 1919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60" w:lineRule="exact" w:before="0" w:after="0"/>
        <w:ind w:left="55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Criminal Investigation Department. . . When Government undertakes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repressive policy, the innocent are not safe. Men like me would not be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considered innocent. The innocent then is he who forswears politics, who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takes no part in the public movements of the times, who retires into his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house, mumbles his prayers, pays his taxes, and salaams all the government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officials all round. The man who interferes in politics, the man who goes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about collecting money for any public purpose, the man who addresses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public meeting, then becomes a suspect. I am always on the borderland and I,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therefore, for personal reasons, if for nothing else, undertake to say that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possession, in the hands of the Executive, of powers of this drastic nature will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not hurt only the wicked. It will hurt the good as well as the bad, and there will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 such a lowering of public spirit, there will be such a lowering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political tone in the country, that all your talk of responsible government will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 mere mockery. You may enlarge your Councils, you may devise wide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electorates, but the men that will then fill your Councils will be toadies, timid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men, and the bureaucracy, armed with these repressive powers, will reign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unchecked under the outward forms of a democratic government. Well, we are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all anxious to punish the wicked. None of us desire that wickedness should go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unpunished, but . . . even the wicked must be punished in certain ways. When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Skeffington was shot,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 remember the whole world was shocked . . . . Now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even in war, when all humanity throbs with excitement and peril, and when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nobody thinks of anything except how to conquer the enemy, even then, my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Lord, there are the laws of war. You have to play the game. . . when there are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criminals abroad in a country there are certain ways in which they ought to be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brought to book. You ought not to lay them by the heels and punish them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ways that will shock the sense of justice; in ways that will make the innocent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feel that there is no law in the land; in ways that will make honest, virtuous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public-spirited work impossible. The price even for the extinction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wickedness that is demanded then is far too high. . . Much better that a few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rascals should walk abroad than that the honest man should be obliged for fear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the law of the land to remain shut up in his house, to refrain from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activities which it is in his nature to indulge in, to abstain from all political </w:t>
      </w:r>
      <w:r>
        <w:rPr>
          <w:rFonts w:ascii="Times" w:hAnsi="Times" w:eastAsia="Times"/>
          <w:b w:val="0"/>
          <w:i w:val="0"/>
          <w:color w:val="000000"/>
          <w:sz w:val="18"/>
        </w:rPr>
        <w:t>and public work merely because there is a dreadful law in the land.</w:t>
      </w:r>
    </w:p>
    <w:p>
      <w:pPr>
        <w:autoSpaceDN w:val="0"/>
        <w:autoSpaceDE w:val="0"/>
        <w:widowControl/>
        <w:spacing w:line="280" w:lineRule="exact" w:before="72" w:after="0"/>
        <w:ind w:left="10" w:right="3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Mr. Sastri did not believe in Sir William Vincent’s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dictum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aim of the Bill he was in charge of was not “the suppression but </w:t>
      </w:r>
      <w:r>
        <w:rPr>
          <w:rFonts w:ascii="Times" w:hAnsi="Times" w:eastAsia="Times"/>
          <w:b w:val="0"/>
          <w:i w:val="0"/>
          <w:color w:val="000000"/>
          <w:sz w:val="22"/>
        </w:rPr>
        <w:t>the purification of politics.” Mr. Sastri gave credit for good inten-</w:t>
      </w:r>
    </w:p>
    <w:p>
      <w:pPr>
        <w:autoSpaceDN w:val="0"/>
        <w:tabs>
          <w:tab w:pos="550" w:val="left"/>
        </w:tabs>
        <w:autoSpaceDE w:val="0"/>
        <w:widowControl/>
        <w:spacing w:line="200" w:lineRule="exact" w:before="38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He was shot by the British military authorities in 1916, in connection with </w:t>
      </w:r>
      <w:r>
        <w:rPr>
          <w:rFonts w:ascii="Times" w:hAnsi="Times" w:eastAsia="Times"/>
          <w:b w:val="0"/>
          <w:i w:val="0"/>
          <w:color w:val="000000"/>
          <w:sz w:val="18"/>
        </w:rPr>
        <w:t>the Easter rising in Dublin.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>Member, Viceroy’s Executive Council, 1917-22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29</w:t>
      </w:r>
    </w:p>
    <w:p>
      <w:pPr>
        <w:sectPr>
          <w:pgSz w:w="9360" w:h="12960"/>
          <w:pgMar w:top="524" w:right="140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tions, but, he exclaimed :</w:t>
      </w:r>
    </w:p>
    <w:p>
      <w:pPr>
        <w:autoSpaceDN w:val="0"/>
        <w:autoSpaceDE w:val="0"/>
        <w:widowControl/>
        <w:spacing w:line="240" w:lineRule="exact" w:before="1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Ah ! if in this world good intentions always bore fruit it would be very well. . .</w:t>
      </w:r>
    </w:p>
    <w:p>
      <w:pPr>
        <w:autoSpaceDN w:val="0"/>
        <w:autoSpaceDE w:val="0"/>
        <w:widowControl/>
        <w:spacing w:line="260" w:lineRule="exact" w:before="0" w:after="0"/>
        <w:ind w:left="55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history of legislation, both social and political, is strewn with instances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miscarriage of excellent intentions. Laws intended to cure poverty have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aggravated it . . . and I take leave to say to the Hon’ble Sir William Vincent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the laws now placed before us, which are aimed at purifying politics, may </w:t>
      </w:r>
      <w:r>
        <w:rPr>
          <w:rFonts w:ascii="Times" w:hAnsi="Times" w:eastAsia="Times"/>
          <w:b w:val="0"/>
          <w:i w:val="0"/>
          <w:color w:val="000000"/>
          <w:sz w:val="18"/>
        </w:rPr>
        <w:t>come dangerously near suppressing them. You cannot place on the statute-</w:t>
      </w:r>
      <w:r>
        <w:rPr>
          <w:rFonts w:ascii="Times" w:hAnsi="Times" w:eastAsia="Times"/>
          <w:b w:val="0"/>
          <w:i w:val="0"/>
          <w:color w:val="000000"/>
          <w:sz w:val="18"/>
        </w:rPr>
        <w:t>book such drastic legislation without putting into the hands of over-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enthusiastic executive officers what I consider short cuts to administrative </w:t>
      </w:r>
      <w:r>
        <w:rPr>
          <w:rFonts w:ascii="Times" w:hAnsi="Times" w:eastAsia="Times"/>
          <w:b w:val="0"/>
          <w:i w:val="0"/>
          <w:color w:val="000000"/>
          <w:sz w:val="18"/>
        </w:rPr>
        <w:t>peace.</w:t>
      </w:r>
    </w:p>
    <w:p>
      <w:pPr>
        <w:autoSpaceDN w:val="0"/>
        <w:autoSpaceDE w:val="0"/>
        <w:widowControl/>
        <w:spacing w:line="260" w:lineRule="exact" w:before="72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This repressive measure had no public support it, and in warning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Government against carrying the measure through in the teeth of </w:t>
      </w:r>
      <w:r>
        <w:rPr>
          <w:rFonts w:ascii="Times" w:hAnsi="Times" w:eastAsia="Times"/>
          <w:b w:val="0"/>
          <w:i w:val="0"/>
          <w:color w:val="000000"/>
          <w:sz w:val="22"/>
        </w:rPr>
        <w:t>the opposition,“unanimous and unsparing, of their Indian collea-</w:t>
      </w:r>
      <w:r>
        <w:rPr>
          <w:rFonts w:ascii="Times" w:hAnsi="Times" w:eastAsia="Times"/>
          <w:b w:val="0"/>
          <w:i w:val="0"/>
          <w:color w:val="000000"/>
          <w:sz w:val="22"/>
        </w:rPr>
        <w:t>gues”, he thus asked the Legislative Council :</w:t>
      </w:r>
    </w:p>
    <w:p>
      <w:pPr>
        <w:autoSpaceDN w:val="0"/>
        <w:autoSpaceDE w:val="0"/>
        <w:widowControl/>
        <w:spacing w:line="260" w:lineRule="exact" w:before="88" w:after="0"/>
        <w:ind w:left="55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Whom have you behind now amongst Indians? The tragic story of India may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 summed up in these words, that you have governed all these centuries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India in isolation, without having any responsible section of public opinion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behind you . . . No section of public opinion supports you. The nominated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members have not given their blessing to this Bill. The zamindar members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have not given their blessing. The lawyer members will have none of it.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members of commerce will have none of it. And yet the Hon’ble Sir George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told us, ‘We must carry this legislation through, because we are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Lowndes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satisfied that it is very right; we should have been glad of your help, but with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our sense of responsibility we must go on even without your help, however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much we would have liked it.’ I admire the courage of the Hon’ble the Law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Member. I admire the candour with which he said, ‘We have the responsibility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today; you have none of the responsibility.’ We realize that position. We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have none, my Lord, of the responsibility for this legislation, and I therefore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refuse to believe when the case is put correctly before the public opinion that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they will say, as the Hon’ble Sir William Vincent seemed to think sections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English public might, that we had responsibility and shirked it. We have </w:t>
      </w:r>
      <w:r>
        <w:rPr>
          <w:rFonts w:ascii="Times" w:hAnsi="Times" w:eastAsia="Times"/>
          <w:b w:val="0"/>
          <w:i w:val="0"/>
          <w:color w:val="000000"/>
          <w:sz w:val="18"/>
        </w:rPr>
        <w:t>none.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52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Mr. Sastri then closed his speech with the following solemn </w:t>
      </w:r>
      <w:r>
        <w:rPr>
          <w:rFonts w:ascii="Times" w:hAnsi="Times" w:eastAsia="Times"/>
          <w:b w:val="0"/>
          <w:i w:val="0"/>
          <w:color w:val="000000"/>
          <w:sz w:val="22"/>
        </w:rPr>
        <w:t>warning:</w:t>
      </w:r>
    </w:p>
    <w:p>
      <w:pPr>
        <w:autoSpaceDN w:val="0"/>
        <w:autoSpaceDE w:val="0"/>
        <w:widowControl/>
        <w:spacing w:line="260" w:lineRule="exact" w:before="68" w:after="0"/>
        <w:ind w:left="550" w:right="28" w:firstLine="6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Now there is only one more remark, my Lord, I must make and that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justice to the feeling in the country of which for the moment I am the </w:t>
      </w:r>
      <w:r>
        <w:rPr>
          <w:rFonts w:ascii="Times" w:hAnsi="Times" w:eastAsia="Times"/>
          <w:b w:val="0"/>
          <w:i w:val="0"/>
          <w:color w:val="000000"/>
          <w:sz w:val="18"/>
        </w:rPr>
        <w:t>spokesman. I do not think the Hon’ble the Law Member could have meant all</w:t>
      </w:r>
    </w:p>
    <w:p>
      <w:pPr>
        <w:autoSpaceDN w:val="0"/>
        <w:autoSpaceDE w:val="0"/>
        <w:widowControl/>
        <w:spacing w:line="240" w:lineRule="exact" w:before="26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>Law Member, Viceroy’s Executive Council, 1915-20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6" w:lineRule="exact" w:before="0" w:after="0"/>
        <w:ind w:left="65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that he said when he said that some of us were indulg- ing in threats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agitation. I venture to think that no one here who has spoken against the Bill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indulged in anything which might truthfully be described as a threat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agitation. None of us, certainly none of the Moderates, I take leave to say, has </w:t>
      </w:r>
      <w:r>
        <w:rPr>
          <w:rFonts w:ascii="Times" w:hAnsi="Times" w:eastAsia="Times"/>
          <w:b w:val="0"/>
          <w:i w:val="0"/>
          <w:color w:val="000000"/>
          <w:sz w:val="18"/>
        </w:rPr>
        <w:t>power to go and stir up a violent agitation in the country. It is impossible.</w:t>
      </w:r>
    </w:p>
    <w:p>
      <w:pPr>
        <w:autoSpaceDN w:val="0"/>
        <w:autoSpaceDE w:val="0"/>
        <w:widowControl/>
        <w:spacing w:line="260" w:lineRule="exact" w:before="0" w:after="0"/>
        <w:ind w:left="6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Agitation must be there already. The heart must be throbbing, if any words </w:t>
      </w:r>
      <w:r>
        <w:rPr>
          <w:rFonts w:ascii="Times" w:hAnsi="Times" w:eastAsia="Times"/>
          <w:b w:val="0"/>
          <w:i w:val="0"/>
          <w:color w:val="000000"/>
          <w:sz w:val="18"/>
        </w:rPr>
        <w:t>that we use here can have a possible affect of the general political atmosphere.</w:t>
      </w:r>
    </w:p>
    <w:p>
      <w:pPr>
        <w:autoSpaceDN w:val="0"/>
        <w:autoSpaceDE w:val="0"/>
        <w:widowControl/>
        <w:spacing w:line="260" w:lineRule="exact" w:before="0" w:after="0"/>
        <w:ind w:left="65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agitation is there. I wish to assure my official colleagues that none of us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has had a share yet in this business, but, if our appeals fall flat, if the Bill goes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through, I do not believe there is anyone here who would be doing his duty if </w:t>
      </w:r>
      <w:r>
        <w:rPr>
          <w:rFonts w:ascii="Times" w:hAnsi="Times" w:eastAsia="Times"/>
          <w:b w:val="0"/>
          <w:i w:val="0"/>
          <w:color w:val="000000"/>
          <w:sz w:val="18"/>
        </w:rPr>
        <w:t>he did not join the agitation.</w:t>
      </w:r>
    </w:p>
    <w:p>
      <w:pPr>
        <w:autoSpaceDN w:val="0"/>
        <w:autoSpaceDE w:val="0"/>
        <w:widowControl/>
        <w:spacing w:line="260" w:lineRule="exact" w:before="34" w:after="38"/>
        <w:ind w:left="1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 spite, however, of the passionate protest, the motion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Bill be referred to a Select Committee was carried, and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amendment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 that  its consideration be deferred till six months after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term of office of the Legislative Council, was defeated on the 6th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February, 1919.  22 voted for the amendment and 35 against. 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give the names below of the 35 who voted against the amendment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therefore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the Bill, and the 22 who voted for the amendment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therefore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against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the Bill.  It will be noticed that the only Indian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name amongst the 35 was that of the Indian member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of the Viceroy’s </w:t>
      </w:r>
      <w:r>
        <w:rPr>
          <w:rFonts w:ascii="Times" w:hAnsi="Times" w:eastAsia="Times"/>
          <w:b w:val="0"/>
          <w:i w:val="0"/>
          <w:color w:val="000000"/>
          <w:sz w:val="22"/>
        </w:rPr>
        <w:t>Executive Council.  He could not vote otherwise without resigning.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04"/>
        <w:gridCol w:w="3304"/>
      </w:tblGrid>
      <w:tr>
        <w:trPr>
          <w:trHeight w:hRule="exact" w:val="320"/>
        </w:trPr>
        <w:tc>
          <w:tcPr>
            <w:tcW w:type="dxa" w:w="3250"/>
            <w:tcBorders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4"/>
              </w:rPr>
              <w:t>A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YES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—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4"/>
              </w:rPr>
              <w:t>22</w:t>
            </w:r>
          </w:p>
        </w:tc>
        <w:tc>
          <w:tcPr>
            <w:tcW w:type="dxa" w:w="3230"/>
            <w:tcBorders>
              <w:start w:sz="8.0" w:val="single" w:color="#000000"/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4"/>
              </w:rPr>
              <w:t>N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OES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—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4"/>
              </w:rPr>
              <w:t>35</w:t>
            </w:r>
          </w:p>
        </w:tc>
      </w:tr>
      <w:tr>
        <w:trPr>
          <w:trHeight w:hRule="exact" w:val="3650"/>
        </w:trPr>
        <w:tc>
          <w:tcPr>
            <w:tcW w:type="dxa" w:w="3250"/>
            <w:tcBorders>
              <w:top w:sz="8.0" w:val="single" w:color="#000000"/>
              <w:end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70" w:val="left"/>
                <w:tab w:pos="1190" w:val="left"/>
                <w:tab w:pos="1550" w:val="left"/>
                <w:tab w:pos="2430" w:val="left"/>
                <w:tab w:pos="2536" w:val="left"/>
              </w:tabs>
              <w:autoSpaceDE w:val="0"/>
              <w:widowControl/>
              <w:spacing w:line="280" w:lineRule="exact" w:before="0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The Hon’ble  Sir  Gangadhar </w:t>
            </w:r>
            <w:r>
              <w:br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Chitnavis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Babu S. N. Bannerjea </w:t>
            </w:r>
            <w:r>
              <w:br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Raja of Mahmudabad </w:t>
            </w:r>
            <w:r>
              <w:br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Dr.  T.  B. Sapru </w:t>
            </w:r>
            <w:r>
              <w:br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Pandit M. M. Malaviya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Mr.  S.  Sastri </w:t>
            </w:r>
            <w:r>
              <w:br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B.  N.  Sarma </w:t>
            </w:r>
            <w:r>
              <w:br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br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Mir   Asad   Ali   Khan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Bahadur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Mr. V. J. Patel </w:t>
            </w:r>
            <w:r>
              <w:br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M. A. Jinnah </w:t>
            </w:r>
            <w:r>
              <w:br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Sir Fazulbhoy</w:t>
            </w:r>
          </w:p>
        </w:tc>
        <w:tc>
          <w:tcPr>
            <w:tcW w:type="dxa" w:w="3230"/>
            <w:tcBorders>
              <w:start w:sz="8.0" w:val="single" w:color="#000000"/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0" w:after="0"/>
              <w:ind w:left="9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His   Excellency   the   Commander-in-</w:t>
            </w:r>
          </w:p>
          <w:p>
            <w:pPr>
              <w:autoSpaceDN w:val="0"/>
              <w:autoSpaceDE w:val="0"/>
              <w:widowControl/>
              <w:spacing w:line="240" w:lineRule="exact" w:before="40" w:after="0"/>
              <w:ind w:left="0" w:right="25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Chief</w:t>
            </w:r>
          </w:p>
          <w:p>
            <w:pPr>
              <w:autoSpaceDN w:val="0"/>
              <w:autoSpaceDE w:val="0"/>
              <w:widowControl/>
              <w:spacing w:line="240" w:lineRule="exact" w:before="40" w:after="0"/>
              <w:ind w:left="9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The Hon’ble Claude Hill</w:t>
            </w:r>
          </w:p>
          <w:p>
            <w:pPr>
              <w:autoSpaceDN w:val="0"/>
              <w:tabs>
                <w:tab w:pos="1170" w:val="left"/>
                <w:tab w:pos="1530" w:val="left"/>
              </w:tabs>
              <w:autoSpaceDE w:val="0"/>
              <w:widowControl/>
              <w:spacing w:line="240" w:lineRule="exact" w:before="40" w:after="0"/>
              <w:ind w:left="45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Sankaran Nair</w:t>
            </w:r>
          </w:p>
          <w:p>
            <w:pPr>
              <w:autoSpaceDN w:val="0"/>
              <w:tabs>
                <w:tab w:pos="1170" w:val="left"/>
                <w:tab w:pos="1530" w:val="left"/>
              </w:tabs>
              <w:autoSpaceDE w:val="0"/>
              <w:widowControl/>
              <w:spacing w:line="240" w:lineRule="exact" w:before="40" w:after="0"/>
              <w:ind w:left="45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George Lowndes</w:t>
            </w:r>
          </w:p>
          <w:p>
            <w:pPr>
              <w:autoSpaceDN w:val="0"/>
              <w:tabs>
                <w:tab w:pos="1170" w:val="left"/>
                <w:tab w:pos="1530" w:val="left"/>
              </w:tabs>
              <w:autoSpaceDE w:val="0"/>
              <w:widowControl/>
              <w:spacing w:line="240" w:lineRule="exact" w:before="40" w:after="0"/>
              <w:ind w:left="45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William Vincent</w:t>
            </w:r>
          </w:p>
          <w:p>
            <w:pPr>
              <w:autoSpaceDN w:val="0"/>
              <w:tabs>
                <w:tab w:pos="1170" w:val="left"/>
                <w:tab w:pos="1530" w:val="left"/>
              </w:tabs>
              <w:autoSpaceDE w:val="0"/>
              <w:widowControl/>
              <w:spacing w:line="240" w:lineRule="exact" w:before="40" w:after="0"/>
              <w:ind w:left="45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James Meston</w:t>
            </w:r>
          </w:p>
          <w:p>
            <w:pPr>
              <w:autoSpaceDN w:val="0"/>
              <w:tabs>
                <w:tab w:pos="1170" w:val="left"/>
                <w:tab w:pos="1530" w:val="left"/>
              </w:tabs>
              <w:autoSpaceDE w:val="0"/>
              <w:widowControl/>
              <w:spacing w:line="240" w:lineRule="exact" w:before="40" w:after="0"/>
              <w:ind w:left="45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Arthur Anderson</w:t>
            </w:r>
          </w:p>
          <w:p>
            <w:pPr>
              <w:autoSpaceDN w:val="0"/>
              <w:tabs>
                <w:tab w:pos="1170" w:val="left"/>
              </w:tabs>
              <w:autoSpaceDE w:val="0"/>
              <w:widowControl/>
              <w:spacing w:line="240" w:lineRule="exact" w:before="40" w:after="0"/>
              <w:ind w:left="45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Mr. W.  A.  Ironside</w:t>
            </w:r>
          </w:p>
          <w:p>
            <w:pPr>
              <w:autoSpaceDN w:val="0"/>
              <w:tabs>
                <w:tab w:pos="1170" w:val="left"/>
              </w:tabs>
              <w:autoSpaceDE w:val="0"/>
              <w:widowControl/>
              <w:spacing w:line="240" w:lineRule="exact" w:before="40" w:after="0"/>
              <w:ind w:left="45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Sir Verney Lovett</w:t>
            </w:r>
          </w:p>
          <w:p>
            <w:pPr>
              <w:autoSpaceDN w:val="0"/>
              <w:tabs>
                <w:tab w:pos="1170" w:val="left"/>
              </w:tabs>
              <w:autoSpaceDE w:val="0"/>
              <w:widowControl/>
              <w:spacing w:line="240" w:lineRule="exact" w:before="40" w:after="0"/>
              <w:ind w:left="45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Mr. H. F. Howard</w:t>
            </w:r>
          </w:p>
          <w:p>
            <w:pPr>
              <w:autoSpaceDN w:val="0"/>
              <w:tabs>
                <w:tab w:pos="1170" w:val="left"/>
              </w:tabs>
              <w:autoSpaceDE w:val="0"/>
              <w:widowControl/>
              <w:spacing w:line="240" w:lineRule="exact" w:before="40" w:after="0"/>
              <w:ind w:left="45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Sir James  Duboulay</w:t>
            </w:r>
          </w:p>
          <w:p>
            <w:pPr>
              <w:autoSpaceDN w:val="0"/>
              <w:tabs>
                <w:tab w:pos="1170" w:val="left"/>
              </w:tabs>
              <w:autoSpaceDE w:val="0"/>
              <w:widowControl/>
              <w:spacing w:line="240" w:lineRule="exact" w:before="30" w:after="0"/>
              <w:ind w:left="45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Mr. A. H. Ley</w:t>
            </w:r>
          </w:p>
        </w:tc>
      </w:tr>
    </w:tbl>
    <w:p>
      <w:pPr>
        <w:autoSpaceDN w:val="0"/>
        <w:tabs>
          <w:tab w:pos="650" w:val="left"/>
        </w:tabs>
        <w:autoSpaceDE w:val="0"/>
        <w:widowControl/>
        <w:spacing w:line="220" w:lineRule="exact" w:before="320" w:after="0"/>
        <w:ind w:left="1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Moved by Vithalbhai Patel, in supporting which Jinnah forcibly denounced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sinister provisions of the Bill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>Sir Sankaran Nair, who, however, submitted his resignation in July 1919</w:t>
      </w:r>
    </w:p>
    <w:p>
      <w:pPr>
        <w:autoSpaceDN w:val="0"/>
        <w:tabs>
          <w:tab w:pos="6350" w:val="left"/>
        </w:tabs>
        <w:autoSpaceDE w:val="0"/>
        <w:widowControl/>
        <w:spacing w:line="294" w:lineRule="exact" w:before="124" w:after="0"/>
        <w:ind w:left="1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31</w:t>
      </w:r>
    </w:p>
    <w:p>
      <w:pPr>
        <w:sectPr>
          <w:pgSz w:w="9360" w:h="12960"/>
          <w:pgMar w:top="524" w:right="1412" w:bottom="480" w:left="13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4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0.0" w:type="dxa"/>
      </w:tblPr>
      <w:tblGrid>
        <w:gridCol w:w="4680"/>
        <w:gridCol w:w="4680"/>
      </w:tblGrid>
      <w:tr>
        <w:trPr>
          <w:trHeight w:hRule="exact" w:val="6510"/>
        </w:trPr>
        <w:tc>
          <w:tcPr>
            <w:tcW w:type="dxa" w:w="3250"/>
            <w:tcBorders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50" w:val="left"/>
                <w:tab w:pos="1190" w:val="left"/>
                <w:tab w:pos="1230" w:val="left"/>
                <w:tab w:pos="1450" w:val="left"/>
                <w:tab w:pos="1470" w:val="left"/>
                <w:tab w:pos="1550" w:val="left"/>
                <w:tab w:pos="1696" w:val="left"/>
                <w:tab w:pos="1730" w:val="left"/>
                <w:tab w:pos="1790" w:val="left"/>
                <w:tab w:pos="1870" w:val="left"/>
                <w:tab w:pos="1910" w:val="left"/>
                <w:tab w:pos="2250" w:val="left"/>
                <w:tab w:pos="2390" w:val="left"/>
              </w:tabs>
              <w:autoSpaceDE w:val="0"/>
              <w:widowControl/>
              <w:spacing w:line="240" w:lineRule="exact" w:before="30" w:after="0"/>
              <w:ind w:left="110" w:right="0" w:firstLine="0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Currimbhoy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The Hon’ble Rai Sitanath Ray </w:t>
            </w:r>
            <w:r>
              <w:br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Bahadur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Raja Sir Rampal  Singh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Rai  Krishna Sahay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Bahadur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Raja of Kanika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tab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Mr.  Mazharul Haque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Khan  Bahadur Mian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Muhammad Shafi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br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Khan Zulfikar  Ali Khan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Mr.  G.  S. Khaparde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Rai B. D. Shukul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Bahadur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K.  K.  Chanda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Maung Bah Too</w:t>
            </w:r>
          </w:p>
        </w:tc>
        <w:tc>
          <w:tcPr>
            <w:tcW w:type="dxa" w:w="3230"/>
            <w:tcBorders>
              <w:start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170" w:val="left"/>
                <w:tab w:pos="1530" w:val="left"/>
              </w:tabs>
              <w:autoSpaceDE w:val="0"/>
              <w:widowControl/>
              <w:spacing w:line="240" w:lineRule="exact" w:before="30" w:after="0"/>
              <w:ind w:left="45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H. Sharp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9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The Hon’ble Mr. R.  A.  Mant</w:t>
            </w:r>
          </w:p>
          <w:p>
            <w:pPr>
              <w:autoSpaceDN w:val="0"/>
              <w:tabs>
                <w:tab w:pos="1170" w:val="left"/>
              </w:tabs>
              <w:autoSpaceDE w:val="0"/>
              <w:widowControl/>
              <w:spacing w:line="240" w:lineRule="exact" w:before="0" w:after="0"/>
              <w:ind w:left="63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Major-General Sir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0" w:right="5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Alfred Bingley</w:t>
            </w:r>
          </w:p>
          <w:p>
            <w:pPr>
              <w:autoSpaceDN w:val="0"/>
              <w:tabs>
                <w:tab w:pos="1170" w:val="left"/>
              </w:tabs>
              <w:autoSpaceDE w:val="0"/>
              <w:widowControl/>
              <w:spacing w:line="240" w:lineRule="exact" w:before="0" w:after="0"/>
              <w:ind w:left="63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Sir Godfrey Fell</w:t>
            </w:r>
          </w:p>
          <w:p>
            <w:pPr>
              <w:autoSpaceDN w:val="0"/>
              <w:tabs>
                <w:tab w:pos="1170" w:val="left"/>
                <w:tab w:pos="2310" w:val="left"/>
              </w:tabs>
              <w:autoSpaceDE w:val="0"/>
              <w:widowControl/>
              <w:spacing w:line="240" w:lineRule="exact" w:before="0" w:after="0"/>
              <w:ind w:left="63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Mr. F. C. Rose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Bahadur</w:t>
            </w:r>
          </w:p>
          <w:p>
            <w:pPr>
              <w:autoSpaceDN w:val="0"/>
              <w:tabs>
                <w:tab w:pos="1170" w:val="left"/>
              </w:tabs>
              <w:autoSpaceDE w:val="0"/>
              <w:widowControl/>
              <w:spacing w:line="240" w:lineRule="exact" w:before="0" w:after="0"/>
              <w:ind w:left="63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Mr.  C.  H.  Kesteven</w:t>
            </w:r>
          </w:p>
          <w:p>
            <w:pPr>
              <w:autoSpaceDN w:val="0"/>
              <w:tabs>
                <w:tab w:pos="1170" w:val="left"/>
              </w:tabs>
              <w:autoSpaceDE w:val="0"/>
              <w:widowControl/>
              <w:spacing w:line="240" w:lineRule="exact" w:before="0" w:after="0"/>
              <w:ind w:left="63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     D. de  S. Bray </w:t>
            </w:r>
          </w:p>
          <w:p>
            <w:pPr>
              <w:autoSpaceDN w:val="0"/>
              <w:tabs>
                <w:tab w:pos="1170" w:val="left"/>
              </w:tabs>
              <w:autoSpaceDE w:val="0"/>
              <w:widowControl/>
              <w:spacing w:line="240" w:lineRule="exact" w:before="0" w:after="0"/>
              <w:ind w:left="63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Lieutenant-Colonel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0" w:right="5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R. E. Holland</w:t>
            </w:r>
          </w:p>
          <w:p>
            <w:pPr>
              <w:autoSpaceDN w:val="0"/>
              <w:tabs>
                <w:tab w:pos="1170" w:val="left"/>
              </w:tabs>
              <w:autoSpaceDE w:val="0"/>
              <w:widowControl/>
              <w:spacing w:line="240" w:lineRule="exact" w:before="0" w:after="0"/>
              <w:ind w:left="63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Surgeon-General  W.  R.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0" w:right="4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Edwards</w:t>
            </w:r>
          </w:p>
          <w:p>
            <w:pPr>
              <w:autoSpaceDN w:val="0"/>
              <w:tabs>
                <w:tab w:pos="1170" w:val="left"/>
              </w:tabs>
              <w:autoSpaceDE w:val="0"/>
              <w:widowControl/>
              <w:spacing w:line="240" w:lineRule="exact" w:before="0" w:after="0"/>
              <w:ind w:left="63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Mr.  G.  R.  Clarke</w:t>
            </w:r>
          </w:p>
          <w:p>
            <w:pPr>
              <w:autoSpaceDN w:val="0"/>
              <w:tabs>
                <w:tab w:pos="1170" w:val="left"/>
                <w:tab w:pos="1530" w:val="left"/>
              </w:tabs>
              <w:autoSpaceDE w:val="0"/>
              <w:widowControl/>
              <w:spacing w:line="240" w:lineRule="exact" w:before="0" w:after="0"/>
              <w:ind w:left="63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A. P. Muddiman</w:t>
            </w:r>
          </w:p>
          <w:p>
            <w:pPr>
              <w:autoSpaceDN w:val="0"/>
              <w:tabs>
                <w:tab w:pos="1170" w:val="left"/>
                <w:tab w:pos="1530" w:val="left"/>
              </w:tabs>
              <w:autoSpaceDE w:val="0"/>
              <w:widowControl/>
              <w:spacing w:line="240" w:lineRule="exact" w:before="0" w:after="0"/>
              <w:ind w:left="63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C.  A.  Barron</w:t>
            </w:r>
          </w:p>
          <w:p>
            <w:pPr>
              <w:autoSpaceDN w:val="0"/>
              <w:tabs>
                <w:tab w:pos="1170" w:val="left"/>
                <w:tab w:pos="1530" w:val="left"/>
              </w:tabs>
              <w:autoSpaceDE w:val="0"/>
              <w:widowControl/>
              <w:spacing w:line="240" w:lineRule="exact" w:before="0" w:after="0"/>
              <w:ind w:left="63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P.  L.  Moore</w:t>
            </w:r>
          </w:p>
          <w:p>
            <w:pPr>
              <w:autoSpaceDN w:val="0"/>
              <w:tabs>
                <w:tab w:pos="1170" w:val="left"/>
                <w:tab w:pos="1530" w:val="left"/>
              </w:tabs>
              <w:autoSpaceDE w:val="0"/>
              <w:widowControl/>
              <w:spacing w:line="240" w:lineRule="exact" w:before="0" w:after="0"/>
              <w:ind w:left="63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M.  N.  Hogg</w:t>
            </w:r>
          </w:p>
          <w:p>
            <w:pPr>
              <w:autoSpaceDN w:val="0"/>
              <w:tabs>
                <w:tab w:pos="1170" w:val="left"/>
                <w:tab w:pos="1530" w:val="left"/>
              </w:tabs>
              <w:autoSpaceDE w:val="0"/>
              <w:widowControl/>
              <w:spacing w:line="240" w:lineRule="exact" w:before="0" w:after="0"/>
              <w:ind w:left="63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T.  Emerson</w:t>
            </w:r>
          </w:p>
          <w:p>
            <w:pPr>
              <w:autoSpaceDN w:val="0"/>
              <w:tabs>
                <w:tab w:pos="1170" w:val="left"/>
                <w:tab w:pos="1530" w:val="left"/>
              </w:tabs>
              <w:autoSpaceDE w:val="0"/>
              <w:widowControl/>
              <w:spacing w:line="240" w:lineRule="exact" w:before="0" w:after="0"/>
              <w:ind w:left="63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E.  H.  C.  Walsh</w:t>
            </w:r>
          </w:p>
          <w:p>
            <w:pPr>
              <w:autoSpaceDN w:val="0"/>
              <w:tabs>
                <w:tab w:pos="1170" w:val="left"/>
                <w:tab w:pos="1530" w:val="left"/>
              </w:tabs>
              <w:autoSpaceDE w:val="0"/>
              <w:widowControl/>
              <w:spacing w:line="240" w:lineRule="exact" w:before="0" w:after="0"/>
              <w:ind w:left="63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C.  A.  Kincaid</w:t>
            </w:r>
          </w:p>
          <w:p>
            <w:pPr>
              <w:autoSpaceDN w:val="0"/>
              <w:tabs>
                <w:tab w:pos="1170" w:val="left"/>
              </w:tabs>
              <w:autoSpaceDE w:val="0"/>
              <w:widowControl/>
              <w:spacing w:line="240" w:lineRule="exact" w:before="0" w:after="0"/>
              <w:ind w:left="63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Sir John  Donald</w:t>
            </w:r>
          </w:p>
          <w:p>
            <w:pPr>
              <w:autoSpaceDN w:val="0"/>
              <w:tabs>
                <w:tab w:pos="1170" w:val="left"/>
              </w:tabs>
              <w:autoSpaceDE w:val="0"/>
              <w:widowControl/>
              <w:spacing w:line="240" w:lineRule="exact" w:before="0" w:after="0"/>
              <w:ind w:left="63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Mr.  P.  J.  Fagan</w:t>
            </w:r>
          </w:p>
          <w:p>
            <w:pPr>
              <w:autoSpaceDN w:val="0"/>
              <w:tabs>
                <w:tab w:pos="1170" w:val="left"/>
                <w:tab w:pos="1530" w:val="left"/>
              </w:tabs>
              <w:autoSpaceDE w:val="0"/>
              <w:widowControl/>
              <w:spacing w:line="240" w:lineRule="exact" w:before="0" w:after="0"/>
              <w:ind w:left="63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J.  T.  Marten</w:t>
            </w:r>
          </w:p>
          <w:p>
            <w:pPr>
              <w:autoSpaceDN w:val="0"/>
              <w:tabs>
                <w:tab w:pos="1170" w:val="left"/>
                <w:tab w:pos="1530" w:val="left"/>
              </w:tabs>
              <w:autoSpaceDE w:val="0"/>
              <w:widowControl/>
              <w:spacing w:line="240" w:lineRule="exact" w:before="0" w:after="0"/>
              <w:ind w:left="63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W.  J.  Reid</w:t>
            </w:r>
          </w:p>
          <w:p>
            <w:pPr>
              <w:autoSpaceDN w:val="0"/>
              <w:tabs>
                <w:tab w:pos="1170" w:val="left"/>
                <w:tab w:pos="1530" w:val="left"/>
              </w:tabs>
              <w:autoSpaceDE w:val="0"/>
              <w:widowControl/>
              <w:spacing w:line="240" w:lineRule="exact" w:before="0" w:after="0"/>
              <w:ind w:left="63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W.  F.  Pice</w:t>
            </w:r>
          </w:p>
          <w:p>
            <w:pPr>
              <w:autoSpaceDN w:val="0"/>
              <w:tabs>
                <w:tab w:pos="1170" w:val="left"/>
                <w:tab w:pos="1530" w:val="left"/>
              </w:tabs>
              <w:autoSpaceDE w:val="0"/>
              <w:widowControl/>
              <w:spacing w:line="240" w:lineRule="exact" w:before="0" w:after="0"/>
              <w:ind w:left="63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,,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H.  Moncrieff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0" w:right="5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Smith</w:t>
            </w:r>
          </w:p>
        </w:tc>
      </w:tr>
    </w:tbl>
    <w:p>
      <w:pPr>
        <w:autoSpaceDN w:val="0"/>
        <w:autoSpaceDE w:val="0"/>
        <w:widowControl/>
        <w:spacing w:line="280" w:lineRule="exact" w:before="92" w:after="0"/>
        <w:ind w:left="1450" w:right="14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final passage of this Bill on the 18th March,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with some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modifications, which the member in charge of it accepted and which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did not touch the scheme or the scope of it, brought about three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notable resignations, i.e., from Pandit Madan Mohan Malaviya, Mr. </w:t>
      </w:r>
      <w:r>
        <w:rPr>
          <w:rFonts w:ascii="Times" w:hAnsi="Times" w:eastAsia="Times"/>
          <w:b w:val="0"/>
          <w:i w:val="0"/>
          <w:color w:val="000000"/>
          <w:sz w:val="22"/>
        </w:rPr>
        <w:t>Mazharul Haque and Mr. M. A. Jinnah.</w:t>
      </w:r>
    </w:p>
    <w:p>
      <w:pPr>
        <w:autoSpaceDN w:val="0"/>
        <w:autoSpaceDE w:val="0"/>
        <w:widowControl/>
        <w:spacing w:line="280" w:lineRule="exact" w:before="80" w:after="0"/>
        <w:ind w:left="1450" w:right="14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shall now glance at the provisions of the Rowlatt Act and see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whether it justified the widespread and unexampled agitation that took </w:t>
      </w:r>
      <w:r>
        <w:rPr>
          <w:rFonts w:ascii="Times" w:hAnsi="Times" w:eastAsia="Times"/>
          <w:b w:val="0"/>
          <w:i w:val="0"/>
          <w:color w:val="000000"/>
          <w:sz w:val="22"/>
        </w:rPr>
        <w:t>place over it.</w:t>
      </w:r>
    </w:p>
    <w:p>
      <w:pPr>
        <w:autoSpaceDN w:val="0"/>
        <w:autoSpaceDE w:val="0"/>
        <w:widowControl/>
        <w:spacing w:line="260" w:lineRule="exact" w:before="80" w:after="0"/>
        <w:ind w:left="1450" w:right="14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Originally, it was to be a permanent measure, but an amendment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accepted in the select committee limiting its continuance to three </w:t>
      </w:r>
      <w:r>
        <w:rPr>
          <w:rFonts w:ascii="Times" w:hAnsi="Times" w:eastAsia="Times"/>
          <w:b w:val="0"/>
          <w:i w:val="0"/>
          <w:color w:val="000000"/>
          <w:sz w:val="22"/>
        </w:rPr>
        <w:t>years from the termination of the War. We consider that this limitation</w:t>
      </w:r>
    </w:p>
    <w:p>
      <w:pPr>
        <w:autoSpaceDN w:val="0"/>
        <w:tabs>
          <w:tab w:pos="1990" w:val="left"/>
        </w:tabs>
        <w:autoSpaceDE w:val="0"/>
        <w:widowControl/>
        <w:spacing w:line="200" w:lineRule="exact" w:before="268" w:after="0"/>
        <w:ind w:left="1450" w:right="1296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During the debate on this Bill in March 1919, Gandhiji attended, for the first </w:t>
      </w:r>
      <w:r>
        <w:rPr>
          <w:rFonts w:ascii="Times" w:hAnsi="Times" w:eastAsia="Times"/>
          <w:b w:val="0"/>
          <w:i w:val="0"/>
          <w:color w:val="000000"/>
          <w:sz w:val="18"/>
        </w:rPr>
        <w:t>and last time, the proceedings of India’s Central Legislature at Delhi.</w:t>
      </w:r>
    </w:p>
    <w:p>
      <w:pPr>
        <w:autoSpaceDN w:val="0"/>
        <w:tabs>
          <w:tab w:pos="4030" w:val="left"/>
        </w:tabs>
        <w:autoSpaceDE w:val="0"/>
        <w:widowControl/>
        <w:spacing w:line="294" w:lineRule="exact" w:before="178" w:after="0"/>
        <w:ind w:left="14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12240" w:h="15840"/>
          <w:pgMar w:top="1260" w:right="1440" w:bottom="12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does not affect the opposition to the Act on principle.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8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contains 43 sections and is divided into five parts. The </w:t>
      </w:r>
      <w:r>
        <w:rPr>
          <w:rFonts w:ascii="Times" w:hAnsi="Times" w:eastAsia="Times"/>
          <w:b w:val="0"/>
          <w:i w:val="0"/>
          <w:color w:val="000000"/>
          <w:sz w:val="22"/>
        </w:rPr>
        <w:t>preamble itself is interesting and it reads :</w:t>
      </w:r>
    </w:p>
    <w:p>
      <w:pPr>
        <w:autoSpaceDN w:val="0"/>
        <w:autoSpaceDE w:val="0"/>
        <w:widowControl/>
        <w:spacing w:line="240" w:lineRule="exact" w:before="108" w:after="0"/>
        <w:ind w:left="109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Whereas it is expedient to make provision that the ordinary criminal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law should be supplemented and emergency powers should be exercisable by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Government for the purpose of dealing with anarchical and revolutionary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movements.</w:t>
      </w:r>
    </w:p>
    <w:p>
      <w:pPr>
        <w:autoSpaceDN w:val="0"/>
        <w:autoSpaceDE w:val="0"/>
        <w:widowControl/>
        <w:spacing w:line="280" w:lineRule="exact" w:before="32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extends to the whole of British India.  The first part enables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Governor-General-in-Council, if he is satisfied that in any part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British India anarchical or revolutionary movements are being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promoted, and that scheduled offences in connection with such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movements are prevalent to such an extent that it is expedient,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interests of public safety, to provide for the speedy trial of such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offences, to declare to that effect, and thereupon the provisions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first part would come into force in the area specified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notification. The defenders of the measure, whilst they admit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powers vested in the Executive are great, contend that it does not </w:t>
      </w:r>
      <w:r>
        <w:rPr>
          <w:rFonts w:ascii="Times" w:hAnsi="Times" w:eastAsia="Times"/>
          <w:b w:val="0"/>
          <w:i w:val="0"/>
          <w:color w:val="000000"/>
          <w:sz w:val="22"/>
        </w:rPr>
        <w:t>much matter, as so high an authority as the Governor-General-in-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Council has to be satisfied that anarchical or revolutionary movements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are being promoted, and that scheduled offences in connection there </w:t>
      </w:r>
      <w:r>
        <w:rPr>
          <w:rFonts w:ascii="Times" w:hAnsi="Times" w:eastAsia="Times"/>
          <w:b w:val="0"/>
          <w:i w:val="0"/>
          <w:color w:val="000000"/>
          <w:sz w:val="22"/>
        </w:rPr>
        <w:t>with are prevalent to an extent justifying the withdrawal of the ordi-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nary safeguards against miscarriage of justice.  Let us see how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high authority is generally satisfied. The initiative comes through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policeman of the lowest rank, who is often interested in exaggerating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criminal movements, equally often, being hopelessly ignorant,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incapable of appreciating the facts before him, and is not unoften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prone to corruption.  He reports to his superior that a revolutionary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movement is being promoted and that offences are being committed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connection therewith. The superior officer investigates. He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satisfied, or if not satisfied, the policeman in question submits further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evidence, even though it may be concocted, and thus, the report,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though it may be  tainted at its origin or may be of doubtful value,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travels upwards, gathering importance in its career, till at last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blossoms into a pronouncement by the Governor-General-in-Council,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receiving an authority wholly undeserved. A study of the events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Punjab will show clearly what we mean and how, rumours or </w:t>
      </w:r>
      <w:r>
        <w:rPr>
          <w:rFonts w:ascii="Times" w:hAnsi="Times" w:eastAsia="Times"/>
          <w:b w:val="0"/>
          <w:i w:val="0"/>
          <w:color w:val="000000"/>
          <w:sz w:val="22"/>
        </w:rPr>
        <w:t>suspicions assumed the dimensions of concrete revolutionary move-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9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33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ments, and how utterly innocent men can be victims, sometimes even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malicious, and almost invariably of capricious, prosecution and </w:t>
      </w:r>
      <w:r>
        <w:rPr>
          <w:rFonts w:ascii="Times" w:hAnsi="Times" w:eastAsia="Times"/>
          <w:b w:val="0"/>
          <w:i w:val="0"/>
          <w:color w:val="000000"/>
          <w:sz w:val="22"/>
        </w:rPr>
        <w:t>persecution.</w:t>
      </w:r>
    </w:p>
    <w:p>
      <w:pPr>
        <w:autoSpaceDN w:val="0"/>
        <w:autoSpaceDE w:val="0"/>
        <w:widowControl/>
        <w:spacing w:line="28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Now let us see what some of the scheduled offences are. 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include the highly technical offence of sedition;  rioting with deadly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weapons;  promoting enmity between classes;  causing grievous hurt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 dangerous weapons; causing hurt to extort property or to constrain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an illegal act; putting a person in fear of injury in order to commit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extortion, dacoity, etc.  Thus an energetic criticism of a Government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measure, a religious riot, a Hindu-Mohammedan quarrel, extortion for </w:t>
      </w:r>
      <w:r>
        <w:rPr>
          <w:rFonts w:ascii="Times" w:hAnsi="Times" w:eastAsia="Times"/>
          <w:b w:val="0"/>
          <w:i w:val="0"/>
          <w:color w:val="000000"/>
          <w:sz w:val="22"/>
        </w:rPr>
        <w:t>private purposes or professional dacoity may all come to be  recog-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nized as having connection with a revolutionary movement, once a </w:t>
      </w:r>
      <w:r>
        <w:rPr>
          <w:rFonts w:ascii="Times" w:hAnsi="Times" w:eastAsia="Times"/>
          <w:b w:val="0"/>
          <w:i w:val="0"/>
          <w:color w:val="000000"/>
          <w:sz w:val="22"/>
        </w:rPr>
        <w:t>suspicion gains ground that such a movement is in existence.</w:t>
      </w:r>
    </w:p>
    <w:p>
      <w:pPr>
        <w:autoSpaceDN w:val="0"/>
        <w:autoSpaceDE w:val="0"/>
        <w:widowControl/>
        <w:spacing w:line="28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What is the nature of this speedy trial?  We must give it in the </w:t>
      </w:r>
      <w:r>
        <w:rPr>
          <w:rFonts w:ascii="Times" w:hAnsi="Times" w:eastAsia="Times"/>
          <w:b w:val="0"/>
          <w:i w:val="0"/>
          <w:color w:val="000000"/>
          <w:sz w:val="22"/>
        </w:rPr>
        <w:t>words of the mover of the Bill. These trials are to be conducted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“expeditiously without commitment, and with no right of appeal,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may take place </w:t>
      </w:r>
      <w:r>
        <w:rPr>
          <w:rFonts w:ascii="Times" w:hAnsi="Times" w:eastAsia="Times"/>
          <w:b w:val="0"/>
          <w:i/>
          <w:color w:val="000000"/>
          <w:sz w:val="22"/>
        </w:rPr>
        <w:t>in camera.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” The court may sit for the whole or 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part of a trial at any place in the province as it may consider desirable,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at the instance of the Advocate-General, at some place other than </w:t>
      </w:r>
      <w:r>
        <w:rPr>
          <w:rFonts w:ascii="Times" w:hAnsi="Times" w:eastAsia="Times"/>
          <w:b w:val="0"/>
          <w:i w:val="0"/>
          <w:color w:val="000000"/>
          <w:sz w:val="22"/>
        </w:rPr>
        <w:t>the usual sitting place of the High Court.</w:t>
      </w:r>
    </w:p>
    <w:p>
      <w:pPr>
        <w:autoSpaceDN w:val="0"/>
        <w:autoSpaceDE w:val="0"/>
        <w:widowControl/>
        <w:spacing w:line="28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Section 7 provides that the Criminal Procedure Code, in so far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may be inconsistent with part I of the Act under discussion, shall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applicable to the trials under it.  Section 8 reduces the procedure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adopted at the trials that may involve even the death penalty to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adopted for the “trial of warrant cases by magistrates”. The accused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entitled to ask for one adjournment only, at the most for fourteen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days.  Section 18 brushes aside two most important sections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Evidence Act.  Sections 32 and 33 of the Indian Evidence Act provide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a  dead witness’s statement  can be accepted, </w:t>
      </w:r>
      <w:r>
        <w:rPr>
          <w:rFonts w:ascii="Times" w:hAnsi="Times" w:eastAsia="Times"/>
          <w:b w:val="0"/>
          <w:i/>
          <w:color w:val="000000"/>
          <w:sz w:val="22"/>
        </w:rPr>
        <w:t>inter alia,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only if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against his pecuniary interests and has been previously subjected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cross-examination.  Both these safeguards are done away with under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Section 18, if the person making the statement before a magistrate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dead or cannot be found or is incapable of giving evidence and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court is satisfied that such death, disappearance or incapacity has been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caused in the interest of the accused. This is a section which is capable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bringing about a complete abortion of justice.  It is a most difficult </w:t>
      </w:r>
      <w:r>
        <w:rPr>
          <w:rFonts w:ascii="Times" w:hAnsi="Times" w:eastAsia="Times"/>
          <w:b w:val="0"/>
          <w:i w:val="0"/>
          <w:color w:val="000000"/>
          <w:sz w:val="22"/>
        </w:rPr>
        <w:t>thing for a court to know when dis-appearance or incapacity, even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20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death, has taken place in the interest of the accused. The life of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innocent man may, therefore, be easily in jeopardy on the strength of </w:t>
      </w:r>
      <w:r>
        <w:rPr>
          <w:rFonts w:ascii="Times" w:hAnsi="Times" w:eastAsia="Times"/>
          <w:b w:val="0"/>
          <w:i w:val="0"/>
          <w:color w:val="000000"/>
          <w:sz w:val="22"/>
        </w:rPr>
        <w:t>an interested statement of a person who has never been cross-</w:t>
      </w:r>
      <w:r>
        <w:rPr>
          <w:rFonts w:ascii="Times" w:hAnsi="Times" w:eastAsia="Times"/>
          <w:b w:val="0"/>
          <w:i w:val="0"/>
          <w:color w:val="000000"/>
          <w:sz w:val="22"/>
        </w:rPr>
        <w:t>examined.</w:t>
      </w:r>
    </w:p>
    <w:p>
      <w:pPr>
        <w:autoSpaceDN w:val="0"/>
        <w:autoSpaceDE w:val="0"/>
        <w:widowControl/>
        <w:spacing w:line="26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Under Section 17, judgments pronounced at such trials are  held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be final, subject neither to appeal nor to revision.  It has  been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urged that neither the partial suspension of safeguards provided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Criminal Procedure Code or the Evidence Act, nor  the deprivation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right of appeal or revision need cause uneasiness, because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court shall be composed of three members,  who shall have served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permanent judges of the High Court.  As we shall show in the course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our examination of the events of April last, the fact of High Court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Judges constituting a special bench is an illusory comfort when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High Court atmosphere is withdrawn.  The highest judge is capable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making a mistake in assessing evidence, or applying the law thereto,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especially when he is unaided by the controlling influence of a well </w:t>
      </w:r>
      <w:r>
        <w:rPr>
          <w:rFonts w:ascii="Times" w:hAnsi="Times" w:eastAsia="Times"/>
          <w:b w:val="0"/>
          <w:i w:val="0"/>
          <w:color w:val="000000"/>
          <w:sz w:val="22"/>
        </w:rPr>
        <w:t>thought out code of procedure or rules of evidence.</w:t>
      </w:r>
    </w:p>
    <w:p>
      <w:pPr>
        <w:autoSpaceDN w:val="0"/>
        <w:autoSpaceDE w:val="0"/>
        <w:widowControl/>
        <w:spacing w:line="280" w:lineRule="exact" w:before="8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So much for part I of the Rowlatt Act. It is punitive in character.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Part  II deals with preventive measures and is, therefore, as the mover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80" w:lineRule="exact" w:before="1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Bill practically admitted, more open to attack.  Whereas Part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contemplates the actual commission of scheduled offences, part II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authorizes the Governor-Genera-in-Council, if he is satisfied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revolutionary movements likely to lead to the commission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scheduled offences are being extensively promoted, to notify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provisions of Part II shall apply in the area specified. Therefore,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Section 22 enables the local government, where it has reasonable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grounds for believing that any person is or has been actually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concerned in a revolutionary movement, to place all the materials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relating to such a case before a Judicial officer who is qualified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appointment to a High Court and to take his opinion thereon.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Thereafter, if the local government is satisfied that action under part II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necessary, it may take security from such person for  a period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exceeding one year, that he will not commit or attempt to commit 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Scheduled offences, that he shall not change his residence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without notifying the Government, that he shall be restricted to a </w:t>
      </w:r>
      <w:r>
        <w:rPr>
          <w:rFonts w:ascii="Times" w:hAnsi="Times" w:eastAsia="Times"/>
          <w:b w:val="0"/>
          <w:i w:val="0"/>
          <w:color w:val="000000"/>
          <w:sz w:val="22"/>
        </w:rPr>
        <w:t>particular area, shall abstain from any act calculated to disturb the</w:t>
      </w:r>
    </w:p>
    <w:p>
      <w:pPr>
        <w:autoSpaceDN w:val="0"/>
        <w:autoSpaceDE w:val="0"/>
        <w:widowControl/>
        <w:spacing w:line="240" w:lineRule="exact" w:before="2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Sir William Vincent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35</w:t>
      </w:r>
    </w:p>
    <w:p>
      <w:pPr>
        <w:sectPr>
          <w:pgSz w:w="9360" w:h="12960"/>
          <w:pgMar w:top="50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public peace or prejudicial to public safety and shall report himself at </w:t>
      </w:r>
      <w:r>
        <w:rPr>
          <w:rFonts w:ascii="Times" w:hAnsi="Times" w:eastAsia="Times"/>
          <w:b w:val="0"/>
          <w:i w:val="0"/>
          <w:color w:val="000000"/>
          <w:sz w:val="22"/>
        </w:rPr>
        <w:t>the nearest police station at specified periods.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Section 24 authorizes the Government to use “all means reaso-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nably necessary to enforce compliance with its orders”.  Thus, upon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mere suspi-cion, the most respectable man may find himself entirely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 the mercy of the police.  If this is prevention, it is worse than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disease, and preven-tion itself calculated to produce the very disease </w:t>
      </w:r>
      <w:r>
        <w:rPr>
          <w:rFonts w:ascii="Times" w:hAnsi="Times" w:eastAsia="Times"/>
          <w:b w:val="0"/>
          <w:i w:val="0"/>
          <w:color w:val="000000"/>
          <w:sz w:val="22"/>
        </w:rPr>
        <w:t>sought to be prevented.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This part II creates a special machinery intended to check  the </w:t>
      </w:r>
      <w:r>
        <w:rPr>
          <w:rFonts w:ascii="Times" w:hAnsi="Times" w:eastAsia="Times"/>
          <w:b w:val="0"/>
          <w:i w:val="0"/>
          <w:color w:val="000000"/>
          <w:sz w:val="22"/>
        </w:rPr>
        <w:t>local government. It is called the investigating authority. This autho-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rity has to revise the orders of the local government passed under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Section 22, and, for that purpose, has to hold an enquiry, not at its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option, but compulsorily </w:t>
      </w:r>
      <w:r>
        <w:rPr>
          <w:rFonts w:ascii="Times" w:hAnsi="Times" w:eastAsia="Times"/>
          <w:b w:val="0"/>
          <w:i/>
          <w:color w:val="000000"/>
          <w:sz w:val="22"/>
        </w:rPr>
        <w:t>in camera.</w:t>
      </w:r>
    </w:p>
    <w:p>
      <w:pPr>
        <w:autoSpaceDN w:val="0"/>
        <w:autoSpaceDE w:val="0"/>
        <w:widowControl/>
        <w:spacing w:line="240" w:lineRule="exact" w:before="68" w:after="0"/>
        <w:ind w:left="109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Such authority shall in every case allow the person in question a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reasonable opportunity of appearing before it at some stage of its proceedings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and shall, if he so appears to him the nature of the charge made against him.</w:t>
      </w:r>
    </w:p>
    <w:p>
      <w:pPr>
        <w:autoSpaceDN w:val="0"/>
        <w:autoSpaceDE w:val="0"/>
        <w:widowControl/>
        <w:spacing w:line="260" w:lineRule="exact" w:before="34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Section 26 from which we have quoted specially provides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the person so charged shall not be represented by pleader, “nor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shall the local government be so entitled”.  It charges this  authority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to “disclose to the person in question any fact the communication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which might endanger the public safety or the  safety of 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individual”. If the “person in question”—be it noted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ordinary phraseology adopted for describing such persons, viz., “the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accused”, has been omitted in this part, and yet the person in question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has to go through all the disadvantages of a trial without any single </w:t>
      </w:r>
      <w:r>
        <w:rPr>
          <w:rFonts w:ascii="Times" w:hAnsi="Times" w:eastAsia="Times"/>
          <w:b w:val="0"/>
          <w:i w:val="0"/>
          <w:color w:val="000000"/>
          <w:sz w:val="22"/>
        </w:rPr>
        <w:t>one of its real safeguards—</w:t>
      </w:r>
    </w:p>
    <w:p>
      <w:pPr>
        <w:autoSpaceDN w:val="0"/>
        <w:autoSpaceDE w:val="0"/>
        <w:widowControl/>
        <w:spacing w:line="240" w:lineRule="exact" w:before="48" w:after="0"/>
        <w:ind w:left="11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requests the investigating authority to secure the attendance of any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person or the production of any document or thing, such authority shall,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unless for reasons to be recorded in writing it thinks it unnecessary so to do,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cause such person to attend, or such document or thing to be produced.</w:t>
      </w:r>
    </w:p>
    <w:p>
      <w:pPr>
        <w:autoSpaceDN w:val="0"/>
        <w:autoSpaceDE w:val="0"/>
        <w:widowControl/>
        <w:spacing w:line="280" w:lineRule="exact" w:before="32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As if all this travesty of justice was not complete, Section 26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further provides that “In making the inquiry, such authority shall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bound to observe the rules of the Law of Evidence.”  We make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bold to say that even a mind saturated with judicial tradition cannot do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even-handed justice, if it is surrounded with the licentious conditions </w:t>
      </w:r>
      <w:r>
        <w:rPr>
          <w:rFonts w:ascii="Times" w:hAnsi="Times" w:eastAsia="Times"/>
          <w:b w:val="0"/>
          <w:i w:val="0"/>
          <w:color w:val="000000"/>
          <w:sz w:val="22"/>
        </w:rPr>
        <w:t>created by the section quoted.</w:t>
      </w:r>
    </w:p>
    <w:p>
      <w:pPr>
        <w:autoSpaceDN w:val="0"/>
        <w:autoSpaceDE w:val="0"/>
        <w:widowControl/>
        <w:spacing w:line="260" w:lineRule="exact" w:before="40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Section 27 regulates the disposal of the report of the investi-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gating authority it shows that the report has no binding effect upon </w:t>
      </w:r>
      <w:r>
        <w:rPr>
          <w:rFonts w:ascii="Times" w:hAnsi="Times" w:eastAsia="Times"/>
          <w:b w:val="0"/>
          <w:i w:val="0"/>
          <w:color w:val="000000"/>
          <w:sz w:val="22"/>
        </w:rPr>
        <w:t>the Government. The same section enables the Government to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8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prolong the period under the original order to a further twelve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months.  Finally, the investigating authority is to consist of “three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persons of whom two  shall be persons having held judicial office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inferior to that of a District and Sessions Judge and one shall be a </w:t>
      </w:r>
      <w:r>
        <w:rPr>
          <w:rFonts w:ascii="Times" w:hAnsi="Times" w:eastAsia="Times"/>
          <w:b w:val="0"/>
          <w:i w:val="0"/>
          <w:color w:val="000000"/>
          <w:sz w:val="22"/>
        </w:rPr>
        <w:t>person not in the service of the Crown in India.”</w:t>
      </w:r>
    </w:p>
    <w:p>
      <w:pPr>
        <w:autoSpaceDN w:val="0"/>
        <w:autoSpaceDE w:val="0"/>
        <w:widowControl/>
        <w:spacing w:line="26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If part II is worse than part I, again, in the words of the mover,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“part III is more drastic.”  By way of solace, Sir William Vincent </w:t>
      </w:r>
      <w:r>
        <w:rPr>
          <w:rFonts w:ascii="Times" w:hAnsi="Times" w:eastAsia="Times"/>
          <w:b w:val="0"/>
          <w:i w:val="0"/>
          <w:color w:val="000000"/>
          <w:sz w:val="22"/>
        </w:rPr>
        <w:t>adds :</w:t>
      </w:r>
    </w:p>
    <w:p>
      <w:pPr>
        <w:autoSpaceDN w:val="0"/>
        <w:autoSpaceDE w:val="0"/>
        <w:widowControl/>
        <w:spacing w:line="240" w:lineRule="exact" w:before="88" w:after="0"/>
        <w:ind w:left="55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>It can, however, only come into operation when the Governor-General-in-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Council is satisfied that scheduled offences have been or are being committed </w:t>
      </w:r>
      <w:r>
        <w:rPr>
          <w:rFonts w:ascii="Times" w:hAnsi="Times" w:eastAsia="Times"/>
          <w:b w:val="0"/>
          <w:i w:val="0"/>
          <w:color w:val="000000"/>
          <w:sz w:val="18"/>
        </w:rPr>
        <w:t>to such an extent as to endanger the public safety.</w:t>
      </w:r>
    </w:p>
    <w:p>
      <w:pPr>
        <w:autoSpaceDN w:val="0"/>
        <w:autoSpaceDE w:val="0"/>
        <w:widowControl/>
        <w:spacing w:line="280" w:lineRule="exact" w:before="72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Part I applies when scheduled offences are prevalent to such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extent that it is expedient in the interests of the public safety 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provide for the speedy trial of such offences.  Part III applies when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such offences are so prevalent as to endanger the public safety.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line of demar-cation is thus very thin, and yet part III, Section 34,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enables the local government to bring the case of a suspected person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before a judicial officer and after considering that officer’s opinion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may make any order authorized under Section 22 in Part II and may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further direct the arrest, without  warrant, of any suspected person,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his confine-ment under such conditions and restrictions as it may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desire, provided that the confinement is not one specially set apart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convicted prisoners, and it may also direct the  search of any place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specified in the order.  Then, when orders are passed, the course to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adopted is the same as under part II, and thus, subject to the so-called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investigation by the investigating authority, the person arrested may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to remain under confinement for two years without a proper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trial.  And when it is remembered that the Act has been passed not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order that a single suspected person may occasionally be placed under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confinement, but that it is intentionally designed to affect large bodies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people at a time of anxiety and excitement, it is not difficult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picture to oneself a reign, not of law and order, but of organized </w:t>
      </w:r>
      <w:r>
        <w:rPr>
          <w:rFonts w:ascii="Times" w:hAnsi="Times" w:eastAsia="Times"/>
          <w:b w:val="0"/>
          <w:i w:val="0"/>
          <w:color w:val="000000"/>
          <w:sz w:val="22"/>
        </w:rPr>
        <w:t>terror and disorder, or Martial Law without the name.</w:t>
      </w:r>
    </w:p>
    <w:p>
      <w:pPr>
        <w:autoSpaceDN w:val="0"/>
        <w:autoSpaceDE w:val="0"/>
        <w:widowControl/>
        <w:spacing w:line="28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Part IV applies to persons already dealt with under the Defence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India Act and whom it brings automatically under the provisions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part II and to persons in confinement in accordance with the </w:t>
      </w:r>
      <w:r>
        <w:rPr>
          <w:rFonts w:ascii="Times" w:hAnsi="Times" w:eastAsia="Times"/>
          <w:b w:val="0"/>
          <w:i w:val="0"/>
          <w:color w:val="000000"/>
          <w:sz w:val="22"/>
        </w:rPr>
        <w:t>provisions of the Bengal State Prisoners’ Regulation and brings them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21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37</w:t>
      </w:r>
    </w:p>
    <w:p>
      <w:pPr>
        <w:sectPr>
          <w:pgSz w:w="9360" w:h="12960"/>
          <w:pgMar w:top="504" w:right="1406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under part III.  It also brings under Part II persons affected by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Ingress into India Ordinance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upon its expiry.</w:t>
      </w:r>
    </w:p>
    <w:p>
      <w:pPr>
        <w:autoSpaceDN w:val="0"/>
        <w:autoSpaceDE w:val="0"/>
        <w:widowControl/>
        <w:spacing w:line="260" w:lineRule="exact" w:before="40" w:after="0"/>
        <w:ind w:left="10" w:right="288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Supposing that the notifications about affected area issued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under parts I, II and III are cancelled, Part V provides that,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notwithstanding such cancellation, any “trial or investigation or order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commenced or made under this Act, such trial, investigation or order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may be continued or enforced and on the completion of any such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investigation any order which might otherwise have been made, may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made, and enforced as if such notification had not been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cancelled.”  It also authorizes the arrest of any person affected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Part III outside the area in British India in which part III is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applicable and such person so arrested is then governed by the same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procedure as in part III, as if Part III for him was in force throughout </w:t>
      </w:r>
      <w:r>
        <w:rPr>
          <w:rFonts w:ascii="Times" w:hAnsi="Times" w:eastAsia="Times"/>
          <w:b w:val="0"/>
          <w:i w:val="0"/>
          <w:color w:val="000000"/>
          <w:sz w:val="22"/>
        </w:rPr>
        <w:t>British India.</w:t>
      </w:r>
    </w:p>
    <w:p>
      <w:pPr>
        <w:autoSpaceDN w:val="0"/>
        <w:autoSpaceDE w:val="0"/>
        <w:widowControl/>
        <w:spacing w:line="260" w:lineRule="exact" w:before="40" w:after="0"/>
        <w:ind w:left="10" w:right="36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Section 42 provides that orders made under the Act shall not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called in question in any court and “no suit or prosecution or other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legal proceeding shall lie against any person for anything which is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good faith done under this Act.  The last section provides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powers given by the Act are to be cumulative and not in derogation of </w:t>
      </w:r>
      <w:r>
        <w:rPr>
          <w:rFonts w:ascii="Times" w:hAnsi="Times" w:eastAsia="Times"/>
          <w:b w:val="0"/>
          <w:i w:val="0"/>
          <w:color w:val="000000"/>
          <w:sz w:val="22"/>
        </w:rPr>
        <w:t>any other powers conferred upon the local government.</w:t>
      </w:r>
    </w:p>
    <w:p>
      <w:pPr>
        <w:autoSpaceDN w:val="0"/>
        <w:tabs>
          <w:tab w:pos="550" w:val="left"/>
          <w:tab w:pos="6010" w:val="left"/>
        </w:tabs>
        <w:autoSpaceDE w:val="0"/>
        <w:widowControl/>
        <w:spacing w:line="280" w:lineRule="exact" w:before="40" w:after="0"/>
        <w:ind w:left="10" w:right="288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this Act which raised a storm of opposition unknown before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India.  It has been contended on behalf of the Government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has been misrepresentation and exaggeration in connection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Act. We hold that the Act hardly lends itself to popular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misrepresentation.  It has certainly been misrepresented on the official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side.  A typical exaggeration that we have seen complained of is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cryptic phrase, </w:t>
      </w:r>
      <w:r>
        <w:rPr>
          <w:rFonts w:ascii="Times" w:hAnsi="Times" w:eastAsia="Times"/>
          <w:b w:val="0"/>
          <w:i/>
          <w:color w:val="000000"/>
          <w:sz w:val="22"/>
        </w:rPr>
        <w:t>“na appeal, na dalil, na vakeel”,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meaning “no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appeal, no argument, no pleader”.  In our opinion, if this is the worst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description of the Act on the popular side, it far underrates its evils,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rather than overstates them.  In our opinion, no self-respecting person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 tolerate what is an outrage upon society.  The crime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 became complete when they persisted in it the face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unanimous popular opposition.  We would note, too, that the Viceroy </w:t>
      </w:r>
      <w:r>
        <w:rPr>
          <w:rFonts w:ascii="Times" w:hAnsi="Times" w:eastAsia="Times"/>
          <w:b w:val="0"/>
          <w:i w:val="0"/>
          <w:color w:val="000000"/>
          <w:sz w:val="22"/>
        </w:rPr>
        <w:t>has sufficient powers by means of ordinances to deal with extra-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ordinary situations. The Government were wholly unjustified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placing on the statute-book, on the eve of liberal reforms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>, an</w:t>
      </w:r>
    </w:p>
    <w:p>
      <w:pPr>
        <w:autoSpaceDN w:val="0"/>
        <w:autoSpaceDE w:val="0"/>
        <w:widowControl/>
        <w:spacing w:line="220" w:lineRule="exact" w:before="22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Passed in 1914, restricting the liberty of any person entering India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>he Montagu-Chelmsford Reforms embodied in the Government of India Act, 1919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07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extraordinary measure to  deal with anarchy, as if anarchy had been </w:t>
      </w:r>
      <w:r>
        <w:rPr>
          <w:rFonts w:ascii="Times" w:hAnsi="Times" w:eastAsia="Times"/>
          <w:b w:val="0"/>
          <w:i w:val="0"/>
          <w:color w:val="000000"/>
          <w:sz w:val="22"/>
        </w:rPr>
        <w:t>endemic instead of being rare in India.</w:t>
      </w:r>
    </w:p>
    <w:p>
      <w:pPr>
        <w:autoSpaceDN w:val="0"/>
        <w:autoSpaceDE w:val="0"/>
        <w:widowControl/>
        <w:spacing w:line="266" w:lineRule="exact" w:before="22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CHAPTER  IV</w:t>
      </w:r>
    </w:p>
    <w:p>
      <w:pPr>
        <w:autoSpaceDN w:val="0"/>
        <w:autoSpaceDE w:val="0"/>
        <w:widowControl/>
        <w:spacing w:line="266" w:lineRule="exact" w:before="154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S</w:t>
      </w:r>
      <w:r>
        <w:rPr>
          <w:rFonts w:ascii="Times" w:hAnsi="Times" w:eastAsia="Times"/>
          <w:b w:val="0"/>
          <w:i w:val="0"/>
          <w:color w:val="000000"/>
          <w:sz w:val="18"/>
        </w:rPr>
        <w:t>ATYAGRAHA</w:t>
      </w:r>
    </w:p>
    <w:p>
      <w:pPr>
        <w:autoSpaceDN w:val="0"/>
        <w:autoSpaceDE w:val="0"/>
        <w:widowControl/>
        <w:spacing w:line="260" w:lineRule="exact" w:before="106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was in order to combat the Rowlatt Act which had raised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storm of unprecedented opposition inside the Council Chamber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Indian members and outside from the Indian Press, that Mr. </w:t>
      </w:r>
      <w:r>
        <w:rPr>
          <w:rFonts w:ascii="Times" w:hAnsi="Times" w:eastAsia="Times"/>
          <w:b w:val="0"/>
          <w:i w:val="0"/>
          <w:color w:val="000000"/>
          <w:sz w:val="22"/>
        </w:rPr>
        <w:t>Gandhi launched out his satyagraha movement.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 have only a hazy notion of what satyagraha is and how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applied.  We therefore give it in the words of its author, who has </w:t>
      </w:r>
      <w:r>
        <w:rPr>
          <w:rFonts w:ascii="Times" w:hAnsi="Times" w:eastAsia="Times"/>
          <w:b w:val="0"/>
          <w:i w:val="0"/>
          <w:color w:val="000000"/>
          <w:sz w:val="22"/>
        </w:rPr>
        <w:t>prepared for us a special note upon it :</w:t>
      </w:r>
    </w:p>
    <w:p>
      <w:pPr>
        <w:autoSpaceDN w:val="0"/>
        <w:autoSpaceDE w:val="0"/>
        <w:widowControl/>
        <w:spacing w:line="260" w:lineRule="exact" w:before="40" w:after="0"/>
        <w:ind w:left="55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For the past thirty years I have been preaching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practising satyagraha. The principles of satyagraha, as I know it </w:t>
      </w:r>
      <w:r>
        <w:rPr>
          <w:rFonts w:ascii="Times" w:hAnsi="Times" w:eastAsia="Times"/>
          <w:b w:val="0"/>
          <w:i w:val="0"/>
          <w:color w:val="000000"/>
          <w:sz w:val="22"/>
        </w:rPr>
        <w:t>today, constitute a gradual evolution.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term satyagraha was coined by me in South Africa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express the force that the Indians there used for full eight years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was coined in order to distinguish it from the movement, then going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in the United Kingdom and South Africa under the name of </w:t>
      </w:r>
      <w:r>
        <w:rPr>
          <w:rFonts w:ascii="Times" w:hAnsi="Times" w:eastAsia="Times"/>
          <w:b w:val="0"/>
          <w:i w:val="0"/>
          <w:color w:val="000000"/>
          <w:sz w:val="22"/>
        </w:rPr>
        <w:t>passive resistance.</w:t>
      </w:r>
    </w:p>
    <w:p>
      <w:pPr>
        <w:autoSpaceDN w:val="0"/>
        <w:autoSpaceDE w:val="0"/>
        <w:widowControl/>
        <w:spacing w:line="28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Its root meaning is “holding on to truth’;  hence, truth-force. 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also called it love-force or soul-force.  In the application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satyagraha I discovered in the earliest stages that pursuit of truth did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admit of violence being inflicted on one’s opponent, but that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must be weaned from error by patience and sympathy.  For what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appears to be truth to the one may appear to be error to the other.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patience means self-suffering.  So the doctrine came to mean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vindication of truth, not by infliction of suffering on the opponent, </w:t>
      </w:r>
      <w:r>
        <w:rPr>
          <w:rFonts w:ascii="Times" w:hAnsi="Times" w:eastAsia="Times"/>
          <w:b w:val="0"/>
          <w:i w:val="0"/>
          <w:color w:val="000000"/>
          <w:sz w:val="22"/>
        </w:rPr>
        <w:t>but one’s own self.</w:t>
      </w:r>
    </w:p>
    <w:p>
      <w:pPr>
        <w:autoSpaceDN w:val="0"/>
        <w:autoSpaceDE w:val="0"/>
        <w:widowControl/>
        <w:spacing w:line="260" w:lineRule="exact" w:before="40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Satyagraha differs from passive resistance as the North Pole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the South. The latter has been conceived as a weapon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weak  and does not exclude the use of physical force or violence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 purpose of gaining one’s end; whereas the former has been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conceived as a weapon of the strongest, and excludes the use of </w:t>
      </w:r>
      <w:r>
        <w:rPr>
          <w:rFonts w:ascii="Times" w:hAnsi="Times" w:eastAsia="Times"/>
          <w:b w:val="0"/>
          <w:i w:val="0"/>
          <w:color w:val="000000"/>
          <w:sz w:val="22"/>
        </w:rPr>
        <w:t>violence in any shape or form.</w:t>
      </w:r>
    </w:p>
    <w:p>
      <w:pPr>
        <w:autoSpaceDN w:val="0"/>
        <w:autoSpaceDE w:val="0"/>
        <w:widowControl/>
        <w:spacing w:line="240" w:lineRule="exact" w:before="2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“Gujarati Equivalents for Passive Resistance, etc.”, 7-3-1908.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>1906 to 1914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39</w:t>
      </w:r>
    </w:p>
    <w:p>
      <w:pPr>
        <w:sectPr>
          <w:pgSz w:w="9360" w:h="12960"/>
          <w:pgMar w:top="50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When Daniel disregarded the laws of the Medes and Persians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offended his conscience, and meekly suffered the punishment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his disobedience, he offered satyagraha in its purest form.Socrates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not refrain from preaching what he knew to be the truth to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Athenian youth, and bravely suffered the punishment of death. 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was, in this case, a satyagrahi.  Prahlad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disregarded the orders of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father, because he considered them to be repugnant to his conscience.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uncomplain-ingly and cheerfully bore the tortures to which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subjected at the instance of his father.  Mirabai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is said to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offended her husband by following her own conscience, was content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live in separation from him and bore with quiet dignity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resignation all the injuries that are said to have been done to her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order to bend her to husband’s will. Both Prahlad and  Mirabai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practised satyagraha.  It must be remembered, that  neither Daniel nor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Socrates, neither Prahlad nor Mirabai had any  ill will towards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persecutors. Daniel and Socrates are regarded as having been model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citizens of the States to which they belonged, Prahalad a model son, </w:t>
      </w:r>
      <w:r>
        <w:rPr>
          <w:rFonts w:ascii="Times" w:hAnsi="Times" w:eastAsia="Times"/>
          <w:b w:val="0"/>
          <w:i w:val="0"/>
          <w:color w:val="000000"/>
          <w:sz w:val="22"/>
        </w:rPr>
        <w:t>Mirabai a model wife.</w:t>
      </w:r>
    </w:p>
    <w:p>
      <w:pPr>
        <w:autoSpaceDN w:val="0"/>
        <w:autoSpaceDE w:val="0"/>
        <w:widowControl/>
        <w:spacing w:line="26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This doctrine of satyagraha is not new; it is merely an extension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rule of domestic life to the political. Family disputes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differences are generally settled according to the law of love.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injured member has so much regard for the others that he suffers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injury for  the sake of his principles without retaliating and without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being angry with those who differ from him.  And as repression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anger and self-suffering are difficult processes, he does not dignify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trifles into principles, but, in all non-essentials, readily agrees with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rest of the family, and thus contrives to gain the maximum of peace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himself without disturbing that of the others. Thus his action,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whether he resists or resigns, is always calculated to promote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common welfare of the family.  It is this law of love which, silently but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surely, governs the family for the most part throughout the civilized </w:t>
      </w:r>
      <w:r>
        <w:rPr>
          <w:rFonts w:ascii="Times" w:hAnsi="Times" w:eastAsia="Times"/>
          <w:b w:val="0"/>
          <w:i w:val="0"/>
          <w:color w:val="000000"/>
          <w:sz w:val="22"/>
        </w:rPr>
        <w:t>world.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feel that nations cannot be one in reality, nor can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activities be conducive to the common good of the whole humanity,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unless there is this definite recognition and acceptance of the law of </w:t>
      </w:r>
      <w:r>
        <w:rPr>
          <w:rFonts w:ascii="Times" w:hAnsi="Times" w:eastAsia="Times"/>
          <w:b w:val="0"/>
          <w:i w:val="0"/>
          <w:color w:val="000000"/>
          <w:sz w:val="22"/>
        </w:rPr>
        <w:t>the  family in national and international affairs, in other words, on the</w:t>
      </w:r>
    </w:p>
    <w:p>
      <w:pPr>
        <w:autoSpaceDN w:val="0"/>
        <w:autoSpaceDE w:val="0"/>
        <w:widowControl/>
        <w:spacing w:line="220" w:lineRule="exact" w:before="268" w:after="0"/>
        <w:ind w:left="550" w:right="1728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 devotee of God persecuted by his unbelieving father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Medieval saint-poetess of Rajasthan, queen  of Mewar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political platform.  Nations can be called civilized only to the extent </w:t>
      </w:r>
      <w:r>
        <w:rPr>
          <w:rFonts w:ascii="Times" w:hAnsi="Times" w:eastAsia="Times"/>
          <w:b w:val="0"/>
          <w:i w:val="0"/>
          <w:color w:val="000000"/>
          <w:sz w:val="22"/>
        </w:rPr>
        <w:t>that they  obey this law.</w:t>
      </w:r>
    </w:p>
    <w:p>
      <w:pPr>
        <w:autoSpaceDN w:val="0"/>
        <w:autoSpaceDE w:val="0"/>
        <w:widowControl/>
        <w:spacing w:line="260" w:lineRule="exact" w:before="40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This law of love is nothing but a law of truth. Without  truth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is no love; without truth it may be affection, as for one’s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country, to the injury of others; or infatuation, as of a young man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girl; or love may be unreasoning and blind, as of ignorant  parents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 their children.  Love transcends all animality and is never partial.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Satyagraha has therefore been described as a coin, on whose face you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read love and on the reverse you read truth. It is a coin current </w:t>
      </w:r>
      <w:r>
        <w:rPr>
          <w:rFonts w:ascii="Times" w:hAnsi="Times" w:eastAsia="Times"/>
          <w:b w:val="0"/>
          <w:i w:val="0"/>
          <w:color w:val="000000"/>
          <w:sz w:val="22"/>
        </w:rPr>
        <w:t>everywhere and has indefinable value.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Satyagraha is self-dependent.  It does not require the assent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opponent before it can be brought into play.  Indeed, it shines out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most when the opponent resists. It is therefore irresistible.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satyagrahi does not know what defeat is, for he fights for truth without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being exhausted. Death in the fight is a deliverance, and prison a </w:t>
      </w:r>
      <w:r>
        <w:rPr>
          <w:rFonts w:ascii="Times" w:hAnsi="Times" w:eastAsia="Times"/>
          <w:b w:val="0"/>
          <w:i w:val="0"/>
          <w:color w:val="000000"/>
          <w:sz w:val="22"/>
        </w:rPr>
        <w:t>gateway to liberty.</w:t>
      </w:r>
    </w:p>
    <w:p>
      <w:pPr>
        <w:autoSpaceDN w:val="0"/>
        <w:autoSpaceDE w:val="0"/>
        <w:widowControl/>
        <w:spacing w:line="260" w:lineRule="exact" w:before="80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called also soul-force, because a definite recognition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soul within is a necessity if a satyagrahi is to  believe that death does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mean cessation of the struggle but a culmination.  The body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merely a vehicle for self-expression; and he gladly gives up the body,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when its existence is an obstruction in  the way of the opponent seeing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truth, for which the satyagrahi stands.  He gives up the body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certain faith if anything would change his opponent’s view, a willing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sacrifice of his body must do so.  And with the knowledge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soul survives the body, he is not impatient to see the triumph of truth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the present body.  Indeed, victory lies in the ability to die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attempt to make the opponent see the truth, which the satyagrahi for </w:t>
      </w:r>
      <w:r>
        <w:rPr>
          <w:rFonts w:ascii="Times" w:hAnsi="Times" w:eastAsia="Times"/>
          <w:b w:val="0"/>
          <w:i w:val="0"/>
          <w:color w:val="000000"/>
          <w:sz w:val="22"/>
        </w:rPr>
        <w:t>the time being expresses.</w:t>
      </w:r>
    </w:p>
    <w:p>
      <w:pPr>
        <w:autoSpaceDN w:val="0"/>
        <w:autoSpaceDE w:val="0"/>
        <w:widowControl/>
        <w:spacing w:line="26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And as a satyagrahi never injures his opponent and always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appeals, either to his reason by gentle argument, or his heart by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sacrifice of self, satyagraha is twice blessed;  it blesses him who </w:t>
      </w:r>
      <w:r>
        <w:rPr>
          <w:rFonts w:ascii="Times" w:hAnsi="Times" w:eastAsia="Times"/>
          <w:b w:val="0"/>
          <w:i w:val="0"/>
          <w:color w:val="000000"/>
          <w:sz w:val="22"/>
        </w:rPr>
        <w:t>practises it, and him against whom it is practised.</w:t>
      </w:r>
    </w:p>
    <w:p>
      <w:pPr>
        <w:autoSpaceDN w:val="0"/>
        <w:autoSpaceDE w:val="0"/>
        <w:widowControl/>
        <w:spacing w:line="260" w:lineRule="exact" w:before="80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has however been objected that satyagraha, as we conceive it,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 be practised only by a select few.  My experience proves the </w:t>
      </w:r>
      <w:r>
        <w:rPr>
          <w:rFonts w:ascii="Times" w:hAnsi="Times" w:eastAsia="Times"/>
          <w:b w:val="0"/>
          <w:i w:val="0"/>
          <w:color w:val="000000"/>
          <w:sz w:val="22"/>
        </w:rPr>
        <w:t>contrary.  Once its simple principles—adherence to truth and insis-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tence upon it by self-suffering—are understood, anybody can practise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it.  It is as difficult or as easy to practise as any other virtue.  It  is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little necessary for  its practice that everyone should understand the </w:t>
      </w:r>
      <w:r>
        <w:rPr>
          <w:rFonts w:ascii="Times" w:hAnsi="Times" w:eastAsia="Times"/>
          <w:b w:val="0"/>
          <w:i w:val="0"/>
          <w:color w:val="000000"/>
          <w:sz w:val="22"/>
        </w:rPr>
        <w:t>whole philosophy of it, as it is for the practice of total abstinence.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5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41</w:t>
      </w:r>
    </w:p>
    <w:p>
      <w:pPr>
        <w:sectPr>
          <w:pgSz w:w="9360" w:h="12960"/>
          <w:pgMar w:top="504" w:right="140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4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After all, no one disputes the necessity of insisting on truth 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one sees it.  And it is easy enough to understand that it is vular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attempt to compel the opponent to its acceptance by using brute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force; it is discreditable to submit to error, because argument  has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failed to convince, and that the only true and honourable course 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to submit to it even at the cost of one’s life.  Then only  can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world be purged of error, if it ever can be altogether.  There  can be </w:t>
      </w:r>
      <w:r>
        <w:rPr>
          <w:rFonts w:ascii="Times" w:hAnsi="Times" w:eastAsia="Times"/>
          <w:b w:val="0"/>
          <w:i w:val="0"/>
          <w:color w:val="000000"/>
          <w:sz w:val="22"/>
        </w:rPr>
        <w:t>no compromise with error where it hurts the vital  being.</w:t>
      </w:r>
    </w:p>
    <w:p>
      <w:pPr>
        <w:autoSpaceDN w:val="0"/>
        <w:autoSpaceDE w:val="0"/>
        <w:widowControl/>
        <w:spacing w:line="260" w:lineRule="exact" w:before="40" w:after="0"/>
        <w:ind w:left="10" w:right="4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But, on the political field, the struggle on behalf of the  people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mostly consists in opposing error in the shape of unjust laws.  When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have failed to bring the error home to the lawgiver by  way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petitions and the like, the only remedy open to you, if you  do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wish to submit to it, is to compel him to retrace his steps by suffering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your own person, i.e., by inviting the penalty for the  breach of the </w:t>
      </w:r>
      <w:r>
        <w:rPr>
          <w:rFonts w:ascii="Times" w:hAnsi="Times" w:eastAsia="Times"/>
          <w:b w:val="0"/>
          <w:i w:val="0"/>
          <w:color w:val="000000"/>
          <w:sz w:val="22"/>
        </w:rPr>
        <w:t>law. Hence, satyagraha largely appears to the public as civil disobe-</w:t>
      </w:r>
      <w:r>
        <w:rPr>
          <w:rFonts w:ascii="Times" w:hAnsi="Times" w:eastAsia="Times"/>
          <w:b w:val="0"/>
          <w:i w:val="0"/>
          <w:color w:val="000000"/>
          <w:sz w:val="22"/>
        </w:rPr>
        <w:t>dience or civil resistance.  It is civil in the sense that it is not criminal.</w:t>
      </w:r>
    </w:p>
    <w:p>
      <w:pPr>
        <w:autoSpaceDN w:val="0"/>
        <w:autoSpaceDE w:val="0"/>
        <w:widowControl/>
        <w:spacing w:line="28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criminal, i.e., the ordinary law-breaker, breaks the law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surreptitiously and tries to avoid the penalty; not so the civil resister.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ever obeys the laws of the state to which he belongs, not out 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fear of the sanctions, but  because he considers them to be good 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welfare of society. But there come occasions, generally rare,  when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considers certain laws to be so unjust as to  render obedience 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 a dishonour; he then openly and civilly breaks them  and quietly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suffers the penalty for their breach.  And in  order to register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protest against the action of the lawgiver, it is  open to him to withdraw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his co-operation from the state by disobeying such other laws whose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breach  does not involve moral  turpitude.  In my opinion, the beauty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efficacy of satyagraha are so great and the doctrine [is] so simple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 it can be preached even  to children.  It was preached by me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thousands of men, women  and children, commonly called indentured </w:t>
      </w:r>
      <w:r>
        <w:rPr>
          <w:rFonts w:ascii="Times" w:hAnsi="Times" w:eastAsia="Times"/>
          <w:b w:val="0"/>
          <w:i w:val="0"/>
          <w:color w:val="000000"/>
          <w:sz w:val="22"/>
        </w:rPr>
        <w:t>Indians, with excellent  results.</w:t>
      </w:r>
    </w:p>
    <w:p>
      <w:pPr>
        <w:autoSpaceDN w:val="0"/>
        <w:autoSpaceDE w:val="0"/>
        <w:widowControl/>
        <w:spacing w:line="280" w:lineRule="exact" w:before="40" w:after="0"/>
        <w:ind w:left="10" w:right="4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When the Rowlatt Bills were published, I felt that they  were 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restrictive of human liberty that they must be resisted  to the utmost.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observed, too,  that the opposition to them  was universal among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Indians.  I submit that no state, however despotic, has the right to enact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laws which are repugnant to the whole body of the people, much less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  guided by constitutional usage and precedent, such as </w:t>
      </w:r>
      <w:r>
        <w:rPr>
          <w:rFonts w:ascii="Times" w:hAnsi="Times" w:eastAsia="Times"/>
          <w:b w:val="0"/>
          <w:i w:val="0"/>
          <w:color w:val="000000"/>
          <w:sz w:val="22"/>
        </w:rPr>
        <w:t>the Indian Government. I felt, too, that the oncoming agitation needed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22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39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  definite direction, if it was neither to collapse nor to run into violent </w:t>
      </w:r>
      <w:r>
        <w:rPr>
          <w:rFonts w:ascii="Times" w:hAnsi="Times" w:eastAsia="Times"/>
          <w:b w:val="0"/>
          <w:i w:val="0"/>
          <w:color w:val="000000"/>
          <w:sz w:val="22"/>
        </w:rPr>
        <w:t>channels.</w:t>
      </w:r>
    </w:p>
    <w:p>
      <w:pPr>
        <w:autoSpaceDN w:val="0"/>
        <w:autoSpaceDE w:val="0"/>
        <w:widowControl/>
        <w:spacing w:line="280" w:lineRule="exact" w:before="4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ventured therefore to present satyagraha to the country,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emphasizing its civil resistance aspect.  And as it is purely an inward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purifying movement, I suggested the observance of fast, prayer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suspension of all work for one day—the 6th of April.  There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magnificent response throughout the length and breadth of India,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even in little villages, although there was no organization and no great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previous preparation.  The idea was given to the public as soon as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conceived.  On the 6th April, there was no violence used by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people, and no collision with the police worth naming.  The hartal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purely voluntary and spontaneous.  I took no steps to further the  idea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beyond publishing the following message on the 24th March last  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Madras: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40" w:lineRule="exact" w:before="88" w:after="0"/>
        <w:ind w:left="55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Satyagraha, as I have endeavoured to explain at several meetings, 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essentially a religious movement.  It is a process of purification and penance.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It seeks to secure reforms or redress of grievances by self-suffering.  I therefore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venture to suggest that the second Sunday after the publication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Viceregal assent to Bill No. 2 of 1919 (i.e., 6th April) may be observed as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day of humiliation and prayer.  As there must be an effective public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demonstration in keeping with the character of the observance, I beg to advise </w:t>
      </w:r>
      <w:r>
        <w:rPr>
          <w:rFonts w:ascii="Times" w:hAnsi="Times" w:eastAsia="Times"/>
          <w:b w:val="0"/>
          <w:i w:val="0"/>
          <w:color w:val="000000"/>
          <w:sz w:val="18"/>
        </w:rPr>
        <w:t>as follows :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8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(i)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 twenty-four hours’ fast, counting from the last meal on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preceding night, should be observed by all adults, unless prevented from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so doing by considerations of religion or health.  The fast is not to be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regarded, in any shape or form, in the nature of a hunger-strike, or 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designed to put any pressure upon the Government.  It is to be regarded for </w:t>
      </w:r>
      <w:r>
        <w:rPr>
          <w:rFonts w:ascii="Times" w:hAnsi="Times" w:eastAsia="Times"/>
          <w:b w:val="0"/>
          <w:i w:val="0"/>
          <w:color w:val="000000"/>
          <w:sz w:val="18"/>
        </w:rPr>
        <w:t>the satyagrahis as a necessary discipline to fit them for civil disobe-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dience, contemplated in their pledge, and for all others, as some slight </w:t>
      </w:r>
      <w:r>
        <w:rPr>
          <w:rFonts w:ascii="Times" w:hAnsi="Times" w:eastAsia="Times"/>
          <w:b w:val="0"/>
          <w:i w:val="0"/>
          <w:color w:val="000000"/>
          <w:sz w:val="18"/>
        </w:rPr>
        <w:t>token of the intensity of their wounded feelings.</w:t>
      </w:r>
    </w:p>
    <w:p>
      <w:pPr>
        <w:autoSpaceDN w:val="0"/>
        <w:tabs>
          <w:tab w:pos="1350" w:val="left"/>
        </w:tabs>
        <w:autoSpaceDE w:val="0"/>
        <w:widowControl/>
        <w:spacing w:line="240" w:lineRule="exact" w:before="8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(ii)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All work, except such as may be necessary in the public interest,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should be suspended for the day, Markets and other business places should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 closed.  Employees who are required to work even on Sundays, may </w:t>
      </w:r>
      <w:r>
        <w:rPr>
          <w:rFonts w:ascii="Times" w:hAnsi="Times" w:eastAsia="Times"/>
          <w:b w:val="0"/>
          <w:i w:val="0"/>
          <w:color w:val="000000"/>
          <w:sz w:val="18"/>
        </w:rPr>
        <w:t>only suspend work after obtaining previous leave.</w:t>
      </w:r>
    </w:p>
    <w:p>
      <w:pPr>
        <w:autoSpaceDN w:val="0"/>
        <w:autoSpaceDE w:val="0"/>
        <w:widowControl/>
        <w:spacing w:line="240" w:lineRule="exact" w:before="80" w:after="0"/>
        <w:ind w:left="550" w:right="24" w:firstLine="3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 do not hesitate to recommend these two suggestions for adoption by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public servants.  For, though it is unquestionably the right thing for them not </w:t>
      </w:r>
      <w:r>
        <w:rPr>
          <w:rFonts w:ascii="Times" w:hAnsi="Times" w:eastAsia="Times"/>
          <w:b w:val="0"/>
          <w:i w:val="0"/>
          <w:color w:val="000000"/>
          <w:sz w:val="18"/>
        </w:rPr>
        <w:t>to take part in political discussion and gatherings, in my opinion they have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6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message was dated March 23; 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“Letter to the Press on Satyagraha </w:t>
      </w:r>
      <w:r>
        <w:rPr>
          <w:rFonts w:ascii="Times" w:hAnsi="Times" w:eastAsia="Times"/>
          <w:b w:val="0"/>
          <w:i w:val="0"/>
          <w:color w:val="000000"/>
          <w:sz w:val="18"/>
        </w:rPr>
        <w:t>Movement”, 23-3-1919.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43</w:t>
      </w:r>
    </w:p>
    <w:p>
      <w:pPr>
        <w:sectPr>
          <w:pgSz w:w="9360" w:h="12960"/>
          <w:pgMar w:top="50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an undoubted right to express, upon vital matters, their feelings in the very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limited manner herein suggested.</w:t>
      </w:r>
    </w:p>
    <w:p>
      <w:pPr>
        <w:autoSpaceDN w:val="0"/>
        <w:autoSpaceDE w:val="0"/>
        <w:widowControl/>
        <w:spacing w:line="240" w:lineRule="exact" w:before="4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(iii)   Public meetings should be held on that day in all parts of India, not </w:t>
      </w:r>
    </w:p>
    <w:p>
      <w:pPr>
        <w:autoSpaceDN w:val="0"/>
        <w:autoSpaceDE w:val="0"/>
        <w:widowControl/>
        <w:spacing w:line="240" w:lineRule="exact" w:before="0" w:after="0"/>
        <w:ind w:left="127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 excluding villages, at which resolutions praying for the withdrawal </w:t>
      </w:r>
    </w:p>
    <w:p>
      <w:pPr>
        <w:autoSpaceDN w:val="0"/>
        <w:autoSpaceDE w:val="0"/>
        <w:widowControl/>
        <w:spacing w:line="240" w:lineRule="exact" w:before="0" w:after="0"/>
        <w:ind w:left="127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of the  two measures should be passed.</w:t>
      </w:r>
    </w:p>
    <w:p>
      <w:pPr>
        <w:autoSpaceDN w:val="0"/>
        <w:autoSpaceDE w:val="0"/>
        <w:widowControl/>
        <w:spacing w:line="240" w:lineRule="exact" w:before="4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If my advice is deemed worthy of acceptance, the responsibility will lie,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in the first instance, on the various satyagraha associations for undertaking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necessary work of organization, but all other associations will, I hope,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join hands in making this demonstration a success.</w:t>
      </w:r>
    </w:p>
    <w:p>
      <w:pPr>
        <w:autoSpaceDN w:val="0"/>
        <w:autoSpaceDE w:val="0"/>
        <w:widowControl/>
        <w:spacing w:line="260" w:lineRule="exact" w:before="34" w:after="0"/>
        <w:ind w:left="10" w:right="6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doctrine of satyagraha as explained by Mr. Gandhi seems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be clear and intelligible as a theoretical proposition.  But, we  think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it is not easy, as it may appear at first sight, to reduce  it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practice in every walk of life.  For the practice of such  satyagraha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large amount of discipline in patience and self-control  is necesary.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these are the qualities that are in practice  found to be most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lacking, when they are most needed.  Satyagraha  to be acceptable as a </w:t>
      </w:r>
      <w:r>
        <w:rPr>
          <w:rFonts w:ascii="Times" w:hAnsi="Times" w:eastAsia="Times"/>
          <w:b w:val="0"/>
          <w:i w:val="0"/>
          <w:color w:val="000000"/>
          <w:sz w:val="22"/>
        </w:rPr>
        <w:t>doctrine of everyday life by a large number  of people must be capa-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ble of being practised by the average human  being; and the average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 is more prone to resort to violence  than to sacrifice himself,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when he is chafing under a sense of wrong. Mr. Gandhi’s answer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the average man does exercise such patience  in the family circle, </w:t>
      </w:r>
      <w:r>
        <w:rPr>
          <w:rFonts w:ascii="Times" w:hAnsi="Times" w:eastAsia="Times"/>
          <w:b w:val="0"/>
          <w:i w:val="0"/>
          <w:color w:val="000000"/>
          <w:sz w:val="22"/>
        </w:rPr>
        <w:t>and Mr. Gandhi only asks  for its extension to the political circle.</w:t>
      </w:r>
    </w:p>
    <w:p>
      <w:pPr>
        <w:autoSpaceDN w:val="0"/>
        <w:autoSpaceDE w:val="0"/>
        <w:widowControl/>
        <w:spacing w:line="260" w:lineRule="exact" w:before="60" w:after="0"/>
        <w:ind w:left="10" w:right="6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 any case, this is not the place where we need examine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feasibility of the doctrine any further than we have done.  This much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clear that the preaching of an innocuous doctrine of this nature can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only do good to society.  And it is our firm belief, based on 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examination of hundreds of men, that, had not the spirit of satyagraha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permeated the people who took part in the agitation, the results would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been infinitely more disastrous than they were. The exemplary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self-control exercised by the people in the other parts of India shows,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that they are vitally different in temperament from the Punjabis,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 that the restrain-ing influence of satyagraha was powerful enough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control the anger of the people against the action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 in forcing the Rowlatt Act upon India.  If the people had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been able to vent their resentment without disregarding restraint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discipline in offering disobedience to the laws of the State, it is highly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likely that the Government would have long ere this yielded to the </w:t>
      </w:r>
      <w:r>
        <w:rPr>
          <w:rFonts w:ascii="Times" w:hAnsi="Times" w:eastAsia="Times"/>
          <w:b w:val="0"/>
          <w:i w:val="0"/>
          <w:color w:val="000000"/>
          <w:sz w:val="22"/>
        </w:rPr>
        <w:t>people’s will.</w:t>
      </w:r>
    </w:p>
    <w:p>
      <w:pPr>
        <w:autoSpaceDN w:val="0"/>
        <w:autoSpaceDE w:val="0"/>
        <w:widowControl/>
        <w:spacing w:line="260" w:lineRule="exact" w:before="6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But the restraining influence of satyagraha proved unequal to </w:t>
      </w:r>
      <w:r>
        <w:rPr>
          <w:rFonts w:ascii="Times" w:hAnsi="Times" w:eastAsia="Times"/>
          <w:b w:val="0"/>
          <w:i w:val="0"/>
          <w:color w:val="000000"/>
          <w:sz w:val="22"/>
        </w:rPr>
        <w:t>the strain put upon it by the Punjab Government. Had Sir M.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20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37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O’Dwyer recognized the sobering effect of satyagraha and coope-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rated with the people, as did the Governments of the other provinces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a more or less perfect manner, the terrible sufferings of the Punjab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have been avoided, and the history of the past few months </w:t>
      </w:r>
      <w:r>
        <w:rPr>
          <w:rFonts w:ascii="Times" w:hAnsi="Times" w:eastAsia="Times"/>
          <w:b w:val="0"/>
          <w:i w:val="0"/>
          <w:color w:val="000000"/>
          <w:sz w:val="22"/>
        </w:rPr>
        <w:t>would have been differently written.</w:t>
      </w:r>
    </w:p>
    <w:p>
      <w:pPr>
        <w:autoSpaceDN w:val="0"/>
        <w:autoSpaceDE w:val="0"/>
        <w:widowControl/>
        <w:spacing w:line="280" w:lineRule="exact" w:before="8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admit that satyagraha, if properly practised, would render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 of people by brute force an impossibility, and that,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therefore, an effective enforcement of laws disliked by the people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be difficult, if not altogether impossible. But that can be no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ground of complaint in a state whose constitution requires the assent </w:t>
      </w:r>
      <w:r>
        <w:rPr>
          <w:rFonts w:ascii="Times" w:hAnsi="Times" w:eastAsia="Times"/>
          <w:b w:val="0"/>
          <w:i w:val="0"/>
          <w:color w:val="000000"/>
          <w:sz w:val="22"/>
        </w:rPr>
        <w:t>of the governed to their government in a given manner.</w:t>
      </w:r>
    </w:p>
    <w:p>
      <w:pPr>
        <w:autoSpaceDN w:val="0"/>
        <w:autoSpaceDE w:val="0"/>
        <w:widowControl/>
        <w:spacing w:line="280" w:lineRule="exact" w:before="8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only remains for us to examine whether satyagraha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responsible for the murders, arson, and pillage that took place in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Punjab.  The preaching of satyagraha, as we have shown, could  never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produce violence in any shape or from, for it is negation of violence.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preaching of the civil disobedience from of satyagraha, however,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 easily lend itself to misinterpretation, and can only be cautiously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undertaken.  We recognize the necessity for the utmost caution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advocating civil resistance.  It is easy enough  to undermine respect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law, but it is not equally easy to inculcate suffering involved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civil, i.e., non-violent disobedience of the laws of a state.  Civil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resistance can therefore only be preached where the ground has been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previously prepared for self-suffering. We had to note that Mr. </w:t>
      </w:r>
      <w:r>
        <w:rPr>
          <w:rFonts w:ascii="Times" w:hAnsi="Times" w:eastAsia="Times"/>
          <w:b w:val="0"/>
          <w:i w:val="0"/>
          <w:color w:val="000000"/>
          <w:sz w:val="22"/>
        </w:rPr>
        <w:t>Gandhi frankly, and we think rightly, admitted his error in pre-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maturely embarking on mass civil disobedience, and immediately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suspended his movement.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60" w:lineRule="exact" w:before="8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 the Punjab, however, the civil resistance part of satyagraha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neither appreciated nor understood, much less practised.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hartal, as such, has nothing to do with civil resistance.  It may be a part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satyagraha, if it is voluntary, free from all violence and resorted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to express ill will against, but disapprobation of the acts of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wrongdoer.  Moreover, hartal is an ageold institution  in India,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resorted to by people under the very conditions in which it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applied in the Punjab during April.  Neither satyagraha nor hartal,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therefore, had anything to do with the mob excesses.  What led to </w:t>
      </w:r>
      <w:r>
        <w:rPr>
          <w:rFonts w:ascii="Times" w:hAnsi="Times" w:eastAsia="Times"/>
          <w:b w:val="0"/>
          <w:i w:val="0"/>
          <w:color w:val="000000"/>
          <w:sz w:val="22"/>
        </w:rPr>
        <w:t>them will be considered in the following pages.</w:t>
      </w:r>
    </w:p>
    <w:p>
      <w:pPr>
        <w:autoSpaceDN w:val="0"/>
        <w:autoSpaceDE w:val="0"/>
        <w:widowControl/>
        <w:spacing w:line="240" w:lineRule="exact" w:before="22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 July, 1919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45</w:t>
      </w:r>
    </w:p>
    <w:p>
      <w:pPr>
        <w:sectPr>
          <w:pgSz w:w="9360" w:h="12960"/>
          <w:pgMar w:top="50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66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CHAPTER V</w:t>
      </w:r>
    </w:p>
    <w:p>
      <w:pPr>
        <w:autoSpaceDN w:val="0"/>
        <w:autoSpaceDE w:val="0"/>
        <w:widowControl/>
        <w:spacing w:line="266" w:lineRule="exact" w:before="134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T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HE  </w:t>
      </w:r>
      <w:r>
        <w:rPr>
          <w:rFonts w:ascii="Times" w:hAnsi="Times" w:eastAsia="Times"/>
          <w:b w:val="0"/>
          <w:i w:val="0"/>
          <w:color w:val="000000"/>
          <w:sz w:val="20"/>
        </w:rPr>
        <w:t>M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ARTIAL  </w:t>
      </w:r>
      <w:r>
        <w:rPr>
          <w:rFonts w:ascii="Times" w:hAnsi="Times" w:eastAsia="Times"/>
          <w:b w:val="0"/>
          <w:i w:val="0"/>
          <w:color w:val="000000"/>
          <w:sz w:val="20"/>
        </w:rPr>
        <w:t>L</w:t>
      </w:r>
      <w:r>
        <w:rPr>
          <w:rFonts w:ascii="Times" w:hAnsi="Times" w:eastAsia="Times"/>
          <w:b w:val="0"/>
          <w:i w:val="0"/>
          <w:color w:val="000000"/>
          <w:sz w:val="18"/>
        </w:rPr>
        <w:t>AW</w:t>
      </w:r>
    </w:p>
    <w:p>
      <w:pPr>
        <w:autoSpaceDN w:val="0"/>
        <w:autoSpaceDE w:val="0"/>
        <w:widowControl/>
        <w:spacing w:line="212" w:lineRule="exact" w:before="76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6"/>
        </w:rPr>
        <w:t>PART I  :  GENERAL</w:t>
      </w:r>
    </w:p>
    <w:p>
      <w:pPr>
        <w:autoSpaceDN w:val="0"/>
        <w:autoSpaceDE w:val="0"/>
        <w:widowControl/>
        <w:spacing w:line="280" w:lineRule="exact" w:before="98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have followed Sir Michael O’Dwyer’s administration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regard to his treatment of the educated classes and his recruiting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methods. We have endeavoured to show how Sir Michael O’Dwyer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estranged all classes of Punjabis from him. We have also described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sufficient detail the Rowlatt Act and its consequences. We have shown,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too, the nature of the agitation that took place throughout the length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breadth of India for its repeal. We have given, in the language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its author, the principles of satyagraha, and we think we have shown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sufficiently clearly that the Rowlatt Act agitation, which crystallized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into shape on the 6th April, produced no violence what- soever,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satyagraha, as conceived and applied by its author, is singularly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free from violence; indeed, its propagation and acceptance can only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result in greater peace and security of life and property. We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shown, too, that the Rowlatt Act agitation and satyagraha had likewise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enabled the people to realize their power, and had energized them.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people in the Punjab had no love for the Government,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represented by Sir Michael O’Dwyer. They were thoroughly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discontented. This discontentment became intensified by reason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high prices. They had expected better times in every way after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War. On the contrary, the termination of hostilities brought into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prominent relief their own precarious position. The unrest thus caused </w:t>
      </w:r>
      <w:r>
        <w:rPr>
          <w:rFonts w:ascii="Times" w:hAnsi="Times" w:eastAsia="Times"/>
          <w:b w:val="0"/>
          <w:i w:val="0"/>
          <w:color w:val="000000"/>
          <w:sz w:val="22"/>
        </w:rPr>
        <w:t>was aggravated by the Khilafat agitation, the Mohamedans, not with-</w:t>
      </w:r>
      <w:r>
        <w:rPr>
          <w:rFonts w:ascii="Times" w:hAnsi="Times" w:eastAsia="Times"/>
          <w:b w:val="0"/>
          <w:i w:val="0"/>
          <w:color w:val="000000"/>
          <w:sz w:val="22"/>
        </w:rPr>
        <w:t>out just cause, distrusting the intentions of the British Government.</w:t>
      </w:r>
    </w:p>
    <w:p>
      <w:pPr>
        <w:autoSpaceDN w:val="0"/>
        <w:autoSpaceDE w:val="0"/>
        <w:widowControl/>
        <w:spacing w:line="240" w:lineRule="exact" w:before="6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 order properly to understand the events of April last, it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necessary to bear in mind the foregoing facts, which are scarcely </w:t>
      </w:r>
      <w:r>
        <w:rPr>
          <w:rFonts w:ascii="Times" w:hAnsi="Times" w:eastAsia="Times"/>
          <w:b w:val="0"/>
          <w:i w:val="0"/>
          <w:color w:val="000000"/>
          <w:sz w:val="22"/>
        </w:rPr>
        <w:t>capable of being disputed.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Punjab had a complete hartal on the 6th April.  It was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scene unparallelled in the Punjab, and, for that matter, in India.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day, the leaders and the people seemed to act as one man. There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complete fraternization between Hindus and  Mohammedans.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Resolutions were passed all over, protesting against the Rowlatt Act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demanding its repeal.  The demonstration of the 6th of April was </w:t>
      </w:r>
      <w:r>
        <w:rPr>
          <w:rFonts w:ascii="Times" w:hAnsi="Times" w:eastAsia="Times"/>
          <w:b w:val="0"/>
          <w:i w:val="0"/>
          <w:color w:val="000000"/>
          <w:sz w:val="22"/>
        </w:rPr>
        <w:t>a peaceful assertion of the people’s will.</w:t>
      </w:r>
    </w:p>
    <w:p>
      <w:pPr>
        <w:autoSpaceDN w:val="0"/>
        <w:autoSpaceDE w:val="0"/>
        <w:widowControl/>
        <w:spacing w:line="294" w:lineRule="exact" w:before="4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This, however, proved too much for Sir Michael O’Dwyer.  He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8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scented danger to the British Rule in both the hartal and the Hindu-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Mohammedan unity.  To him it was an anti-British combination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must be broken at any cost.  Even the prosecution against the Lahore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leaders dignified their peaceful acts by the name of “conspiracy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waging war”. The </w:t>
      </w:r>
      <w:r>
        <w:rPr>
          <w:rFonts w:ascii="Times" w:hAnsi="Times" w:eastAsia="Times"/>
          <w:b w:val="0"/>
          <w:i/>
          <w:color w:val="000000"/>
          <w:sz w:val="22"/>
        </w:rPr>
        <w:t>precis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 of the Lahore case, prepared by the conven-</w:t>
      </w:r>
      <w:r>
        <w:rPr>
          <w:rFonts w:ascii="Times" w:hAnsi="Times" w:eastAsia="Times"/>
          <w:b w:val="0"/>
          <w:i w:val="0"/>
          <w:color w:val="000000"/>
          <w:sz w:val="22"/>
        </w:rPr>
        <w:t>ing authority, proceeds :</w:t>
      </w:r>
    </w:p>
    <w:p>
      <w:pPr>
        <w:autoSpaceDN w:val="0"/>
        <w:autoSpaceDE w:val="0"/>
        <w:widowControl/>
        <w:spacing w:line="260" w:lineRule="exact" w:before="68" w:after="0"/>
        <w:ind w:left="55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measure commonly known as the Rowlatt Bill was passed by the Imperial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Council on 18th March, 1919.  Thereupon, a general conspiracy was formed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by persons outside the Punjab, with whom the accused associated, to hold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tumultuous meetings, and to ordain a general strike with the intention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object of inflaming popular feeling against Government, and to so overawe it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as to try to induce the vetoing of the measure.  Accordingly, throughout India,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in the Punjab in particular, the said conspirators, including the accused,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declared a general strike, commonly known as a hartal, to take place on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30th March, intending thereby to induce disorder, paralyse the economic life </w:t>
      </w:r>
      <w:r>
        <w:rPr>
          <w:rFonts w:ascii="Times" w:hAnsi="Times" w:eastAsia="Times"/>
          <w:b w:val="0"/>
          <w:i w:val="0"/>
          <w:color w:val="000000"/>
          <w:sz w:val="18"/>
        </w:rPr>
        <w:t>of the country, and excite disaffection and hatred towards Government.</w:t>
      </w:r>
    </w:p>
    <w:p>
      <w:pPr>
        <w:autoSpaceDN w:val="0"/>
        <w:autoSpaceDE w:val="0"/>
        <w:widowControl/>
        <w:spacing w:line="280" w:lineRule="exact" w:before="52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Then follows a general statement of several meetings, called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</w:t>
      </w:r>
      <w:r>
        <w:rPr>
          <w:rFonts w:ascii="Times" w:hAnsi="Times" w:eastAsia="Times"/>
          <w:b w:val="0"/>
          <w:i/>
          <w:color w:val="000000"/>
          <w:sz w:val="22"/>
        </w:rPr>
        <w:t>precis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“riotous assembly”, and this is followed by two paragraphs </w:t>
      </w:r>
      <w:r>
        <w:rPr>
          <w:rFonts w:ascii="Times" w:hAnsi="Times" w:eastAsia="Times"/>
          <w:b w:val="0"/>
          <w:i w:val="0"/>
          <w:color w:val="000000"/>
          <w:sz w:val="22"/>
        </w:rPr>
        <w:t>which we must give in the words of the Government draftsman :</w:t>
      </w:r>
    </w:p>
    <w:p>
      <w:pPr>
        <w:autoSpaceDN w:val="0"/>
        <w:autoSpaceDE w:val="0"/>
        <w:widowControl/>
        <w:spacing w:line="260" w:lineRule="exact" w:before="48" w:after="0"/>
        <w:ind w:left="55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On the 9th April, in pursuance of the conspiracy to excite disaffection 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feelings of enmity against Government, and on the occasion of the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Ramnaumi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procession, the accused, Rambhuj Dutt, Gokal Chand, Dharm Das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Suri and Duni Chand and others encouraged the fraternization of Hindus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Mohammedans  against the Government as by law established.  On the 10th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April, the Government  of the Punjab, with a view to maintaining peace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order, prevented the ingress of  one of the conspirators, by name Gandhi, into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province, and, on the same date,  ordered the deportation of two other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conspirators from Amritsar, by name Kitchlew  and Satyapal.  These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precautionary measures of Government for the preservation of  peace and order </w:t>
      </w:r>
      <w:r>
        <w:rPr>
          <w:rFonts w:ascii="Times" w:hAnsi="Times" w:eastAsia="Times"/>
          <w:b w:val="0"/>
          <w:i w:val="0"/>
          <w:color w:val="000000"/>
          <w:sz w:val="18"/>
        </w:rPr>
        <w:t>were seized upon by the conspirators as a signal to wage war against  the King.</w:t>
      </w:r>
    </w:p>
    <w:p>
      <w:pPr>
        <w:autoSpaceDN w:val="0"/>
        <w:autoSpaceDE w:val="0"/>
        <w:widowControl/>
        <w:spacing w:line="280" w:lineRule="exact" w:before="32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cite these paragraphs to emphasize the points made by us,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viz., that the hartal, the meetings preceding and following it, and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fraterni-zation of Hindus and Mohammedans were interpreted as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menace to the Government. Nor was this treatment of the hartal and </w:t>
      </w:r>
      <w:r>
        <w:rPr>
          <w:rFonts w:ascii="Times" w:hAnsi="Times" w:eastAsia="Times"/>
          <w:b w:val="0"/>
          <w:i w:val="0"/>
          <w:color w:val="000000"/>
          <w:sz w:val="22"/>
        </w:rPr>
        <w:t>the fraternizationan afterthought. Sir Michael O’Dwyer had expre-</w:t>
      </w:r>
      <w:r>
        <w:rPr>
          <w:rFonts w:ascii="Times" w:hAnsi="Times" w:eastAsia="Times"/>
          <w:b w:val="0"/>
          <w:i w:val="0"/>
          <w:color w:val="000000"/>
          <w:sz w:val="22"/>
        </w:rPr>
        <w:t>ssed himself in plain language on the 7th April.  We have already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Ninth day of the waxing moon in the month of </w:t>
      </w:r>
      <w:r>
        <w:rPr>
          <w:rFonts w:ascii="Times" w:hAnsi="Times" w:eastAsia="Times"/>
          <w:b w:val="0"/>
          <w:i/>
          <w:color w:val="000000"/>
          <w:sz w:val="18"/>
        </w:rPr>
        <w:t>Chaitra,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according to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Vikama </w:t>
      </w:r>
      <w:r>
        <w:rPr>
          <w:rFonts w:ascii="Times" w:hAnsi="Times" w:eastAsia="Times"/>
          <w:b w:val="0"/>
          <w:i w:val="0"/>
          <w:color w:val="000000"/>
          <w:sz w:val="18"/>
        </w:rPr>
        <w:t>calendar, celebrated as the birthday of Lord Rama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47</w:t>
      </w:r>
    </w:p>
    <w:p>
      <w:pPr>
        <w:sectPr>
          <w:pgSz w:w="9360" w:h="12960"/>
          <w:pgMar w:top="50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quoted from his speech of that day.  He had met the Hon’ble Raizada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Bhagat Ram, a barrister of Jullundur.  He expressed his strong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disapproval of the hartal to him also, as will appear from the statement </w:t>
      </w:r>
      <w:r>
        <w:rPr>
          <w:rFonts w:ascii="Times" w:hAnsi="Times" w:eastAsia="Times"/>
          <w:b w:val="0"/>
          <w:i w:val="0"/>
          <w:color w:val="000000"/>
          <w:sz w:val="22"/>
        </w:rPr>
        <w:t>submitted by him.  Raizada Bhagat Ram says 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After the meeting (of Punjab Legislative Council) I met the Lieutenant-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Governor in the drawing-room.  He asked me what sort of a hartal we had at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Jullundur.  I replied it was a complete hartal, and that there was no disturbance.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Sir M. O’Dwyer asked me what I attributed it to. I answered, “to my mind it was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due to the soul-force of Mr. Gandhi.”  On this, Sir Michael raised his fist and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said, “Raizada Sahib, remember, there is another force greater than Gandhi’s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soul-force.” (Statement 650.)</w:t>
      </w:r>
    </w:p>
    <w:p>
      <w:pPr>
        <w:autoSpaceDN w:val="0"/>
        <w:autoSpaceDE w:val="0"/>
        <w:widowControl/>
        <w:spacing w:line="280" w:lineRule="exact" w:before="32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Thus Sir Michael was determined to crush all political cons-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ciousness by any means he could think of.  He was prepared to goad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people to madness. How he partially succeeded we shall see </w:t>
      </w:r>
      <w:r>
        <w:rPr>
          <w:rFonts w:ascii="Times" w:hAnsi="Times" w:eastAsia="Times"/>
          <w:b w:val="0"/>
          <w:i w:val="0"/>
          <w:color w:val="000000"/>
          <w:sz w:val="22"/>
        </w:rPr>
        <w:t>presently.</w:t>
      </w:r>
    </w:p>
    <w:p>
      <w:pPr>
        <w:autoSpaceDN w:val="0"/>
        <w:autoSpaceDE w:val="0"/>
        <w:widowControl/>
        <w:spacing w:line="266" w:lineRule="exact" w:before="22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T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HE  </w:t>
      </w:r>
      <w:r>
        <w:rPr>
          <w:rFonts w:ascii="Times" w:hAnsi="Times" w:eastAsia="Times"/>
          <w:b w:val="0"/>
          <w:i w:val="0"/>
          <w:color w:val="000000"/>
          <w:sz w:val="20"/>
        </w:rPr>
        <w:t>M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ARTIAL  </w:t>
      </w:r>
      <w:r>
        <w:rPr>
          <w:rFonts w:ascii="Times" w:hAnsi="Times" w:eastAsia="Times"/>
          <w:b w:val="0"/>
          <w:i w:val="0"/>
          <w:color w:val="000000"/>
          <w:sz w:val="20"/>
        </w:rPr>
        <w:t>L</w:t>
      </w:r>
      <w:r>
        <w:rPr>
          <w:rFonts w:ascii="Times" w:hAnsi="Times" w:eastAsia="Times"/>
          <w:b w:val="0"/>
          <w:i w:val="0"/>
          <w:color w:val="000000"/>
          <w:sz w:val="18"/>
        </w:rPr>
        <w:t>AW</w:t>
      </w:r>
    </w:p>
    <w:p>
      <w:pPr>
        <w:autoSpaceDN w:val="0"/>
        <w:autoSpaceDE w:val="0"/>
        <w:widowControl/>
        <w:spacing w:line="240" w:lineRule="exact" w:before="94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PART  II :  AMRITSAR</w:t>
      </w:r>
    </w:p>
    <w:p>
      <w:pPr>
        <w:autoSpaceDN w:val="0"/>
        <w:autoSpaceDE w:val="0"/>
        <w:widowControl/>
        <w:spacing w:line="260" w:lineRule="exact" w:before="132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shall take Amritsar first, as it was there that the goading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process took place.  Amritsar is second in importance to Lahore,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though in many respects it is more important even than Lahore.  Its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population numbers 160,000.  It is the city of the Golden  Temple,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greatest place of Sikh worship.  Being the largest commercial centre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Punjab, and having the Golden Temple, it attracts travellers and </w:t>
      </w:r>
      <w:r>
        <w:rPr>
          <w:rFonts w:ascii="Times" w:hAnsi="Times" w:eastAsia="Times"/>
          <w:b w:val="0"/>
          <w:i w:val="0"/>
          <w:color w:val="000000"/>
          <w:sz w:val="22"/>
        </w:rPr>
        <w:t>visitors from all parts of the Punjab and even from outside.</w:t>
      </w:r>
    </w:p>
    <w:p>
      <w:pPr>
        <w:autoSpaceDN w:val="0"/>
        <w:autoSpaceDE w:val="0"/>
        <w:widowControl/>
        <w:spacing w:line="260" w:lineRule="exact" w:before="6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About the middle of April marks the Hindu New Year’s Day,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when in Amritsar there takes place also a cattle fair.  The New Year’s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Day is called the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 Baisakhi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 the occasion being both religious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commercial.  Every year it draws crowds from far and near.  The </w:t>
      </w:r>
      <w:r>
        <w:rPr>
          <w:rFonts w:ascii="Times" w:hAnsi="Times" w:eastAsia="Times"/>
          <w:b w:val="0"/>
          <w:i/>
          <w:color w:val="000000"/>
          <w:sz w:val="22"/>
        </w:rPr>
        <w:t>Baisakhi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 is  preceded by the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 Ramnaumi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 celebration.</w:t>
      </w:r>
    </w:p>
    <w:p>
      <w:pPr>
        <w:autoSpaceDN w:val="0"/>
        <w:autoSpaceDE w:val="0"/>
        <w:widowControl/>
        <w:spacing w:line="260" w:lineRule="exact" w:before="60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Amritsar observed the 6th of April in a thorough manner;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Mohammedans, the Sikhs and the other Hindus belonging to 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grades observed complete hartal. It was spontaneous and voluntary.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behaviour of the crowd was unexceptionable and there were no </w:t>
      </w:r>
      <w:r>
        <w:rPr>
          <w:rFonts w:ascii="Times" w:hAnsi="Times" w:eastAsia="Times"/>
          <w:b w:val="0"/>
          <w:i w:val="0"/>
          <w:color w:val="000000"/>
          <w:sz w:val="22"/>
        </w:rPr>
        <w:t>accidents to regret or to report.</w:t>
      </w:r>
    </w:p>
    <w:p>
      <w:pPr>
        <w:autoSpaceDN w:val="0"/>
        <w:autoSpaceDE w:val="0"/>
        <w:widowControl/>
        <w:spacing w:line="260" w:lineRule="exact" w:before="6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ninth April was the </w:t>
      </w:r>
      <w:r>
        <w:rPr>
          <w:rFonts w:ascii="Times" w:hAnsi="Times" w:eastAsia="Times"/>
          <w:b w:val="0"/>
          <w:i/>
          <w:color w:val="000000"/>
          <w:sz w:val="22"/>
        </w:rPr>
        <w:t>Ramnaumi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 day. It is principally a </w:t>
      </w:r>
      <w:r>
        <w:rPr>
          <w:rFonts w:ascii="Times" w:hAnsi="Times" w:eastAsia="Times"/>
          <w:b w:val="0"/>
          <w:i w:val="0"/>
          <w:color w:val="000000"/>
          <w:sz w:val="22"/>
        </w:rPr>
        <w:t>Hindu religious function. But this time it was used for Hindu-</w:t>
      </w:r>
      <w:r>
        <w:rPr>
          <w:rFonts w:ascii="Times" w:hAnsi="Times" w:eastAsia="Times"/>
          <w:b w:val="0"/>
          <w:i w:val="0"/>
          <w:color w:val="000000"/>
          <w:sz w:val="22"/>
        </w:rPr>
        <w:t>Mohammedan unity.  The Mohammedans took a leading part in it.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20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4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Dr.  Kitchlew and Dr. Satyapal were among the organizers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fraternization. Long before this, the two leaders had risen into </w:t>
      </w:r>
      <w:r>
        <w:rPr>
          <w:rFonts w:ascii="Times" w:hAnsi="Times" w:eastAsia="Times"/>
          <w:b w:val="0"/>
          <w:i w:val="0"/>
          <w:color w:val="000000"/>
          <w:sz w:val="22"/>
        </w:rPr>
        <w:t>prominence by their public services.</w:t>
      </w:r>
    </w:p>
    <w:p>
      <w:pPr>
        <w:autoSpaceDN w:val="0"/>
        <w:autoSpaceDE w:val="0"/>
        <w:widowControl/>
        <w:spacing w:line="260" w:lineRule="exact" w:before="34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Dr. Saif-ud-din Kitchlew is a Mohammedan barrister enjoying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considerable practice.  He is a Doctor of Philosophy of Munster and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graduate of Cambridge.  He was also a student at Aligarh.  He is 35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years old, is married and has got two children.  He has interested </w:t>
      </w:r>
      <w:r>
        <w:rPr>
          <w:rFonts w:ascii="Times" w:hAnsi="Times" w:eastAsia="Times"/>
          <w:b w:val="0"/>
          <w:i w:val="0"/>
          <w:color w:val="000000"/>
          <w:sz w:val="22"/>
        </w:rPr>
        <w:t>himself for several years in Hindu-Mohammedan unity.</w:t>
      </w:r>
    </w:p>
    <w:p>
      <w:pPr>
        <w:autoSpaceDN w:val="0"/>
        <w:autoSpaceDE w:val="0"/>
        <w:widowControl/>
        <w:spacing w:line="280" w:lineRule="exact" w:before="6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Dr. Satyapal is a Hindu, Khatri by caste. He is a B.A., M.B.,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Punjab University.  He held the King’s Commission for one year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 Aden during the War as Lt., I.M.S.  He was a co-worker with Dr.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Kitchlew and became popular by reason of having carried on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successful agitation against the stoppage of the issue of platform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tickets to Indians at the Amritsar Railway Station.  Both became much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more popular during the Rowlatt agitation, and both approved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satyagraha.  There is no doubt that at Amritsar, as elsewhere,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Rowlatt agitation began to draw much larger audiences than before,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as the agitation gathered force, by their continuous activity they </w:t>
      </w:r>
      <w:r>
        <w:rPr>
          <w:rFonts w:ascii="Times" w:hAnsi="Times" w:eastAsia="Times"/>
          <w:b w:val="0"/>
          <w:i w:val="0"/>
          <w:color w:val="000000"/>
          <w:sz w:val="22"/>
        </w:rPr>
        <w:t>became the idols of the people.</w:t>
      </w:r>
    </w:p>
    <w:p>
      <w:pPr>
        <w:autoSpaceDN w:val="0"/>
        <w:autoSpaceDE w:val="0"/>
        <w:widowControl/>
        <w:spacing w:line="260" w:lineRule="exact" w:before="80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Dr. Satyapal was prohibited on the 29th March, 1919, under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orders of the Government of the Punjab from speaking in public and </w:t>
      </w:r>
      <w:r>
        <w:rPr>
          <w:rFonts w:ascii="Times" w:hAnsi="Times" w:eastAsia="Times"/>
          <w:b w:val="0"/>
          <w:i w:val="0"/>
          <w:color w:val="000000"/>
          <w:sz w:val="22"/>
        </w:rPr>
        <w:t>he was interned in Amritsar.</w:t>
      </w:r>
    </w:p>
    <w:p>
      <w:pPr>
        <w:autoSpaceDN w:val="0"/>
        <w:autoSpaceDE w:val="0"/>
        <w:widowControl/>
        <w:spacing w:line="260" w:lineRule="exact" w:before="6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As has been observed in the previous chapter, hartal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observed in some parts of India on the 30th of March also.  It was </w:t>
      </w:r>
      <w:r>
        <w:rPr>
          <w:rFonts w:ascii="Times" w:hAnsi="Times" w:eastAsia="Times"/>
          <w:b w:val="0"/>
          <w:i w:val="0"/>
          <w:color w:val="000000"/>
          <w:sz w:val="22"/>
        </w:rPr>
        <w:t>observed that day in Amritsar.</w:t>
      </w:r>
    </w:p>
    <w:p>
      <w:pPr>
        <w:autoSpaceDN w:val="0"/>
        <w:autoSpaceDE w:val="0"/>
        <w:widowControl/>
        <w:spacing w:line="26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meeting of the 30th March at Amritsar, according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official accounts, is said to have been attended by from 30,000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35,000 persons, but all accounts agree that it passed off without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single untoward incident. The speakers at the meeting emphasized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peaceful and religious character of the function. These are the closing </w:t>
      </w:r>
      <w:r>
        <w:rPr>
          <w:rFonts w:ascii="Times" w:hAnsi="Times" w:eastAsia="Times"/>
          <w:b w:val="0"/>
          <w:i w:val="0"/>
          <w:color w:val="000000"/>
          <w:sz w:val="22"/>
        </w:rPr>
        <w:t>words of Dr. Kitchlew 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We will be ever prepared to sacrifice personal over national interests. 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message of Mahatma Gandhi has been read to you.  All countrymen should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become prepared for resistance. This does not mean that this sacred town or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country should be flooded with blood.  The resistance should be a passive one.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Be ready to act according to your conscience, though this may send you to jail,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or bring an order of internment on you.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Again :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5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49</w:t>
      </w:r>
    </w:p>
    <w:p>
      <w:pPr>
        <w:sectPr>
          <w:pgSz w:w="9360" w:h="12960"/>
          <w:pgMar w:top="50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6" w:lineRule="exact" w:before="0" w:after="0"/>
        <w:ind w:left="55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Do not cause pain or distress to anyone.  Go home peacefully. Take a walk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garden.  Do not use harsh words in respect of any policeman, or traitor,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which might cause him pain or lead to the possibility of a breach of the peace </w:t>
      </w:r>
      <w:r>
        <w:rPr>
          <w:rFonts w:ascii="Times" w:hAnsi="Times" w:eastAsia="Times"/>
          <w:b w:val="0"/>
          <w:i w:val="0"/>
          <w:color w:val="000000"/>
          <w:sz w:val="18"/>
        </w:rPr>
        <w:t>or a riot.</w:t>
      </w:r>
    </w:p>
    <w:p>
      <w:pPr>
        <w:autoSpaceDN w:val="0"/>
        <w:autoSpaceDE w:val="0"/>
        <w:widowControl/>
        <w:spacing w:line="260" w:lineRule="exact" w:before="72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But Sir Michael O’Dwyer was much ruffled by the hartal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meeting at Amritsar.  He, therefore, served on Dr. Kitchlew also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same order as on Dr. Satyapal.  The order is dated the 3rd April </w:t>
      </w:r>
      <w:r>
        <w:rPr>
          <w:rFonts w:ascii="Times" w:hAnsi="Times" w:eastAsia="Times"/>
          <w:b w:val="0"/>
          <w:i w:val="0"/>
          <w:color w:val="000000"/>
          <w:sz w:val="22"/>
        </w:rPr>
        <w:t>and reads that</w:t>
      </w:r>
    </w:p>
    <w:p>
      <w:pPr>
        <w:autoSpaceDN w:val="0"/>
        <w:autoSpaceDE w:val="0"/>
        <w:widowControl/>
        <w:spacing w:line="260" w:lineRule="exact" w:before="88" w:after="0"/>
        <w:ind w:left="55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he shall until further order (a) remain and reside within the municipal limits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Amritsar City; (b) refrain from communicating, either directly or indirectly,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with the Press; and (c) refrain from convening or attending or addressing in </w:t>
      </w:r>
      <w:r>
        <w:rPr>
          <w:rFonts w:ascii="Times" w:hAnsi="Times" w:eastAsia="Times"/>
          <w:b w:val="0"/>
          <w:i w:val="0"/>
          <w:color w:val="000000"/>
          <w:sz w:val="18"/>
        </w:rPr>
        <w:t>writing or otherwise any public meeting.</w:t>
      </w:r>
    </w:p>
    <w:p>
      <w:pPr>
        <w:autoSpaceDN w:val="0"/>
        <w:autoSpaceDE w:val="0"/>
        <w:widowControl/>
        <w:spacing w:line="280" w:lineRule="exact" w:before="72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Pandit Kotu Mal, Pandit Dina Nath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and Swami Anubhavanand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also similarly restricted.  These orders had undoubtedly agitated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public mind, but the people were not unnerved by them. There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was, therefore, another complete hartal on the 6th April, and a meeting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larger still than the one held on the 30th March.  Mr. Badrul Islam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Khan, a barrister of Amritsar, presided at the meeting which is said 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been attended by 50,000 people. Quoting again from the </w:t>
      </w:r>
      <w:r>
        <w:rPr>
          <w:rFonts w:ascii="Times" w:hAnsi="Times" w:eastAsia="Times"/>
          <w:b w:val="0"/>
          <w:i w:val="0"/>
          <w:color w:val="000000"/>
          <w:sz w:val="22"/>
        </w:rPr>
        <w:t>official record, the meeting passed a resolution requesting the Gover-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nment that the orders against Dr. Satyapal and others might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rescinded.  The burden of the speeches in connection with the orders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will be found in the following sentence, which we extract from the </w:t>
      </w:r>
      <w:r>
        <w:rPr>
          <w:rFonts w:ascii="Times" w:hAnsi="Times" w:eastAsia="Times"/>
          <w:b w:val="0"/>
          <w:i w:val="0"/>
          <w:color w:val="000000"/>
          <w:sz w:val="22"/>
        </w:rPr>
        <w:t>report before us :</w:t>
      </w:r>
    </w:p>
    <w:p>
      <w:pPr>
        <w:autoSpaceDN w:val="0"/>
        <w:autoSpaceDE w:val="0"/>
        <w:widowControl/>
        <w:spacing w:line="26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only fault found with them is, that they informed all of us of the real </w:t>
      </w:r>
      <w:r>
        <w:rPr>
          <w:rFonts w:ascii="Times" w:hAnsi="Times" w:eastAsia="Times"/>
          <w:b w:val="0"/>
          <w:i w:val="0"/>
          <w:color w:val="000000"/>
          <w:sz w:val="18"/>
        </w:rPr>
        <w:t>object of the Rowlatt Act.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52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resolution asking for the repeal of the Rowlatt Act was also </w:t>
      </w:r>
      <w:r>
        <w:rPr>
          <w:rFonts w:ascii="Times" w:hAnsi="Times" w:eastAsia="Times"/>
          <w:b w:val="0"/>
          <w:i w:val="0"/>
          <w:color w:val="000000"/>
          <w:sz w:val="22"/>
        </w:rPr>
        <w:t>passed.  The president in concluding the proceedings said :</w:t>
      </w:r>
    </w:p>
    <w:p>
      <w:pPr>
        <w:autoSpaceDN w:val="0"/>
        <w:autoSpaceDE w:val="0"/>
        <w:widowControl/>
        <w:spacing w:line="260" w:lineRule="exact" w:before="68" w:after="0"/>
        <w:ind w:left="55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Today’s meeting has been held more successfully even than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meeting of Sunday last. Your object as to the expression of opinion has been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accomplished. At this time people should not exhibit passions, but they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should be patient.  Mahatma Gandhi’s advice is : in this struggle we will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patiently bear grief and sorrow and thus save ourselves from violence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harshness.  Falsehood will fail and truth shall win.  If you preserve peace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mind, patience and forbearance the meeting shall have vast effect.  But if there </w:t>
      </w:r>
      <w:r>
        <w:rPr>
          <w:rFonts w:ascii="Times" w:hAnsi="Times" w:eastAsia="Times"/>
          <w:b w:val="0"/>
          <w:i w:val="0"/>
          <w:color w:val="000000"/>
          <w:sz w:val="18"/>
        </w:rPr>
        <w:t>is the least disturbance, and even two men fight with each other, this will</w:t>
      </w:r>
    </w:p>
    <w:p>
      <w:pPr>
        <w:autoSpaceDN w:val="0"/>
        <w:autoSpaceDE w:val="0"/>
        <w:widowControl/>
        <w:spacing w:line="240" w:lineRule="exact" w:before="2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Editor, </w:t>
      </w:r>
      <w:r>
        <w:rPr>
          <w:rFonts w:ascii="Times" w:hAnsi="Times" w:eastAsia="Times"/>
          <w:b w:val="0"/>
          <w:i/>
          <w:color w:val="000000"/>
          <w:sz w:val="18"/>
        </w:rPr>
        <w:t>Waqat</w:t>
      </w:r>
      <w:r>
        <w:rPr>
          <w:rFonts w:ascii="Times" w:hAnsi="Times" w:eastAsia="Times"/>
          <w:b w:val="0"/>
          <w:i w:val="0"/>
          <w:color w:val="000000"/>
          <w:sz w:val="18"/>
        </w:rPr>
        <w:t>, Amritsar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9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50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entail bad result and the meeting will have no effect.  The audience is therefore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requested to leave the meeting-place very calmly and not to make any sort of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procession.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72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report from which we have quoted the above passage and </w:t>
      </w:r>
      <w:r>
        <w:rPr>
          <w:rFonts w:ascii="Times" w:hAnsi="Times" w:eastAsia="Times"/>
          <w:b w:val="0"/>
          <w:i w:val="0"/>
          <w:color w:val="000000"/>
          <w:sz w:val="22"/>
        </w:rPr>
        <w:t>which is dated the 8th April concludes :</w:t>
      </w:r>
    </w:p>
    <w:p>
      <w:pPr>
        <w:autoSpaceDN w:val="0"/>
        <w:autoSpaceDE w:val="0"/>
        <w:widowControl/>
        <w:spacing w:line="240" w:lineRule="exact" w:before="1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public fully complied with the directions of the president.</w:t>
      </w:r>
    </w:p>
    <w:p>
      <w:pPr>
        <w:autoSpaceDN w:val="0"/>
        <w:autoSpaceDE w:val="0"/>
        <w:widowControl/>
        <w:spacing w:line="260" w:lineRule="exact" w:before="72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9th of April, as already stated, was the great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Ramnaumi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day.  The leaders had decided that there should be complete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fraternization between Hindus and Mohammedans on that occasion.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</w:t>
      </w:r>
      <w:r>
        <w:rPr>
          <w:rFonts w:ascii="Times" w:hAnsi="Times" w:eastAsia="Times"/>
          <w:b w:val="0"/>
          <w:i/>
          <w:color w:val="000000"/>
          <w:sz w:val="22"/>
        </w:rPr>
        <w:t>Ramnaumi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 is usually a religious function, but the Mohammedans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having decided to take part in it, it undoubtedly assumed a larger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significance.  It was a big procession, in which a large number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Mohammedans took part.  Dr.  Kitchlew and Dr.  Satyapal witnessed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procession from different places and received a great ovation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as it went past them. The Deputy Commissioner of Amritsar also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watched the procession, and as the various band parties passed him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struck up </w:t>
      </w:r>
      <w:r>
        <w:rPr>
          <w:rFonts w:ascii="Times" w:hAnsi="Times" w:eastAsia="Times"/>
          <w:b w:val="0"/>
          <w:i/>
          <w:color w:val="000000"/>
          <w:sz w:val="22"/>
        </w:rPr>
        <w:t>God Save the King.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 And again in spite of the great </w:t>
      </w:r>
      <w:r>
        <w:rPr>
          <w:rFonts w:ascii="Times" w:hAnsi="Times" w:eastAsia="Times"/>
          <w:b w:val="0"/>
          <w:i w:val="0"/>
          <w:color w:val="000000"/>
          <w:sz w:val="22"/>
        </w:rPr>
        <w:t>demonstration, there was no regrettable incident and no accident.</w:t>
      </w:r>
    </w:p>
    <w:p>
      <w:pPr>
        <w:autoSpaceDN w:val="0"/>
        <w:autoSpaceDE w:val="0"/>
        <w:widowControl/>
        <w:spacing w:line="26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All this  popular demonstration and unfoldment of national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consciousness would have gladdened any ruler with imagination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sympathy with  popular aspirations. It only enraged Sir Michael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O’Dwyer.  He was angry that his orders, referred to by us, instead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cowing down the people had only made them bolder and more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articulate in their demands.  Therefore, practically at the same time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the popular demonstration was going on in an orderly, perfectly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constitutional manner, an order was being forged in the Punjab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Govern-ment Secretariat, which was to destroy and disturb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people’s peace; for the Lieutenant-Governor had decided to deport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Drs.  Kitchlew and Satyapal.  The orders were received at Amritsar late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 night on the 9th  April, and Drs. Kitchlew and Satyapal were sent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on the 10th April   by the Deputy commissioner, who served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orders on them and sent them away to an unknown destination in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motor-car. The news spread throughout Amritsar like lightning. A </w:t>
      </w:r>
      <w:r>
        <w:rPr>
          <w:rFonts w:ascii="Times" w:hAnsi="Times" w:eastAsia="Times"/>
          <w:b w:val="0"/>
          <w:i w:val="0"/>
          <w:color w:val="000000"/>
          <w:sz w:val="22"/>
        </w:rPr>
        <w:t>crowd immediately gathered together.  It was a crowd of mourners—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bareheaded, many unshod, and all without sticks.  It was on its way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Deputy Commissioner’s bungalow to plead for the release of its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loved ones. It marched through the principal streets of Amritsar,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passed by the National Bank, the Town Hall and the Christian Mission </w:t>
      </w:r>
      <w:r>
        <w:rPr>
          <w:rFonts w:ascii="Times" w:hAnsi="Times" w:eastAsia="Times"/>
          <w:b w:val="0"/>
          <w:i w:val="0"/>
          <w:color w:val="000000"/>
          <w:sz w:val="22"/>
        </w:rPr>
        <w:t>Hall, the very buildings which within a short time were to be destroyed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7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51</w:t>
      </w:r>
    </w:p>
    <w:p>
      <w:pPr>
        <w:sectPr>
          <w:pgSz w:w="9360" w:h="12960"/>
          <w:pgMar w:top="52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by some  of them.  Its progress was, however, stopped at the railway-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carriage over-bridge which was guarded by a military picket. The men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demanded passage and said that they wanted to go to the Deputy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Commissioner’s bungalow to make </w:t>
      </w:r>
      <w:r>
        <w:rPr>
          <w:rFonts w:ascii="Times" w:hAnsi="Times" w:eastAsia="Times"/>
          <w:b w:val="0"/>
          <w:i/>
          <w:color w:val="000000"/>
          <w:sz w:val="22"/>
        </w:rPr>
        <w:t>faryad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—a prayer.  They pushed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forward, the picket fell back a little.  They advanced, the military fired,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killing and wounding some of them; whereon the crowd fell back. 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now no longer a peaceful crowd.  It was a crowd foiled in its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effort to secure the release of its leaders, and exasperated 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wounding and the killing of some of its members.  These enraged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men went to the railway foot-bridge and some to the Hall Bazaar,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carrying the killed and the wounded.  The  sight of the wounded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persons and dead bodies inflamed the citizens who saw them.  Within </w:t>
      </w:r>
      <w:r>
        <w:rPr>
          <w:rFonts w:ascii="Times" w:hAnsi="Times" w:eastAsia="Times"/>
          <w:b w:val="0"/>
          <w:i w:val="0"/>
          <w:color w:val="000000"/>
          <w:sz w:val="22"/>
        </w:rPr>
        <w:t>a short time, a large crowd was again seen near the carriage over-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bridge and  the foot-bridge.  This time it had armed itself with sticks </w:t>
      </w:r>
      <w:r>
        <w:rPr>
          <w:rFonts w:ascii="Times" w:hAnsi="Times" w:eastAsia="Times"/>
          <w:b w:val="0"/>
          <w:i w:val="0"/>
          <w:color w:val="000000"/>
          <w:sz w:val="22"/>
        </w:rPr>
        <w:t>and pieces of wood.  Both the bridges were guarded by the military.</w:t>
      </w:r>
    </w:p>
    <w:p>
      <w:pPr>
        <w:autoSpaceDN w:val="0"/>
        <w:autoSpaceDE w:val="0"/>
        <w:widowControl/>
        <w:spacing w:line="26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Meanwhile, the members of the Bar, having heard of the uproar,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offered their services to the Deputy Commissioner with  a view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intervention.  They were permitted to intervene.  On their arrival, Mr.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Plomer, the Deputy Superintendent of Police, Amritsar, told them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big crowd had gone towards the railway yard.  Some, therefore, went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that direction and some remained near the bridges.  Those that went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the railway yard succeeded in clearing the crowd from it.  Near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carriage overbridge, however, the position was more difficult.  Messrs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Salaria and  Maqbool Mahmood were trying, on the one hand, 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reason with the crowd, and, on the other hand, to restrain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authorities from firing. At one time it appeared as if they would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succeed, but some persons in the crowd threw stones or pieces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wood at the military, who instantly fired, killing about twenty  persons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wounding many. Messrs Salaria and Maqbool  Mahmood had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themselves a narrow escape. The officer in charge expressed his regret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ordering the fire whilst they were in the crowd  and trying to help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authorities by persuading the crowd to disperse.  Mr. Maqbool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Mahmood then went to the Civil Hospital and brought Dr. Dhanpat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Rai to render first aid to the wounded.  The stretchers were brought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the hospital, but it is said that Mr. Plomer sent them away, saying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the people would make their own arrangements.  Some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wounded were taken to Dr. Kidar Nath’s house.  He was living very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near to the Zenana Hospital.  It is stated that Mrs. Easdon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>, on seeing</w:t>
      </w:r>
    </w:p>
    <w:p>
      <w:pPr>
        <w:autoSpaceDN w:val="0"/>
        <w:autoSpaceDE w:val="0"/>
        <w:widowControl/>
        <w:spacing w:line="240" w:lineRule="exact" w:before="2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 lady doctor in the Municipal Zenana Hospital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52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tabs>
          <w:tab w:pos="2370" w:val="left"/>
        </w:tabs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the wounded, laughed and said that the Hindus and the Mohamme-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dans had got what they deserved. Upon this, a party forced its way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into the hospital and tried to find out Mrs.  Easdon, but was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meanwhile concealed by Mrs.  Benjamin and was only thus able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escape the mob.  The excited mob sacked the National Bank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murdered Mr. Stewart, the manager, and Mr. Scott, the accountant.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Those who had gone to the goods shed murdered Mr. Robinson,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railway guard.  The mob attacked the Alliance Bank and upon Mr.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Thomson, the manager, firing revolver shorts, became infuriated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murdered him, threw down his body and burnt the corpse with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Bank furniture. Sergeant Rowland, the Cantonment electrician,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killed near the Rigo Bridge.  The  Town Hall, the Post Office and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Mission Hall were burnt, and so was a part of the Bhagtanwala Railway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Station.  An attack was attempted on the Chartered Bank also, but no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serious damage was done to it, the Indian staff of the Bank saving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situation.  Miss Sherwood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 who was cycling was brutally attacked, but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she was rescued by the father of one of her Indian pupils. The crowd,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is little doubt,  contained the usual badmash (hooligan) element,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seeing the opportunity resorted to looting the National Bank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godowns. We might mention here that since then some policemen had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been apprehended for being in possession of property stolen from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banks. The whole of the destruction and looting was finished before </w:t>
      </w:r>
      <w:r>
        <w:rPr>
          <w:rFonts w:ascii="Times" w:hAnsi="Times" w:eastAsia="Times"/>
          <w:b w:val="0"/>
          <w:i w:val="0"/>
          <w:color w:val="000000"/>
          <w:sz w:val="22"/>
        </w:rPr>
        <w:t>5 p. m. on the 10th April.</w:t>
      </w:r>
    </w:p>
    <w:p>
      <w:pPr>
        <w:autoSpaceDN w:val="0"/>
        <w:autoSpaceDE w:val="0"/>
        <w:widowControl/>
        <w:spacing w:line="260" w:lineRule="exact" w:before="80" w:after="0"/>
        <w:ind w:left="10" w:right="8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provocation given by the deportation of their beloved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leaders to the people of Amritsar was grave and uncalled for.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doubled when the unarmed crowd was prevented from proceeding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its peaceful errand,  and upon becoming insistent was  fired on. 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necessary here to recall and emphasize the fact that  up to the time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reaching the carriage over-bridge and the firing  on it, the mob had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committed no violence. It is difficult to say what would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happened if the mob had been allowed to proceed to the Deputy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Commissioner’s bungalow and there had its prayer rejected, as it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likely to be. It would have largely depended on  the way the Deputy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commissioner dealt with them. It must be granted that the crowd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an assertive mood, and if the authorities thought that the crowd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have acted in a violent manner, we are not prepared to blame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 for checking its advance. Our study of the evidence led before </w:t>
      </w:r>
      <w:r>
        <w:rPr>
          <w:rFonts w:ascii="Times" w:hAnsi="Times" w:eastAsia="Times"/>
          <w:b w:val="0"/>
          <w:i w:val="0"/>
          <w:color w:val="000000"/>
          <w:sz w:val="22"/>
        </w:rPr>
        <w:t>the Martial Law Commissions, of the official  evidence led before</w:t>
      </w:r>
    </w:p>
    <w:p>
      <w:pPr>
        <w:autoSpaceDN w:val="0"/>
        <w:autoSpaceDE w:val="0"/>
        <w:widowControl/>
        <w:spacing w:line="240" w:lineRule="exact" w:before="2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>An Englishwoman who worked in the local Mission School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53</w:t>
      </w:r>
    </w:p>
    <w:p>
      <w:pPr>
        <w:sectPr>
          <w:pgSz w:w="9360" w:h="12960"/>
          <w:pgMar w:top="504" w:right="135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Lord Hunter’s Committee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 and the evidence  collected by us, leads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conclusion that there was no warrant for the firing. The authorities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omitted all the intermediate stages that are usually resorted to in 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civilized countries.  There was no parleying,  no humouring, and no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use of milder force. Immediately the crowd became insistent,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order to fire was given.  In this country, it  has become too much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custom with the executive and the military  never to run any risk, or, </w:t>
      </w:r>
      <w:r>
        <w:rPr>
          <w:rFonts w:ascii="Times" w:hAnsi="Times" w:eastAsia="Times"/>
          <w:b w:val="0"/>
          <w:i w:val="0"/>
          <w:color w:val="000000"/>
          <w:sz w:val="22"/>
        </w:rPr>
        <w:t>to put it in another way, to count Indian life very cheap.</w:t>
      </w:r>
    </w:p>
    <w:p>
      <w:pPr>
        <w:autoSpaceDN w:val="0"/>
        <w:autoSpaceDE w:val="0"/>
        <w:widowControl/>
        <w:spacing w:line="280" w:lineRule="exact" w:before="80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This is what Mr. Maqbool Mahmood, High Court Vakil, who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together with Mr. Salaria was trying to reason with the crowd, says </w:t>
      </w:r>
      <w:r>
        <w:rPr>
          <w:rFonts w:ascii="Times" w:hAnsi="Times" w:eastAsia="Times"/>
          <w:b w:val="0"/>
          <w:i w:val="0"/>
          <w:color w:val="000000"/>
          <w:sz w:val="22"/>
        </w:rPr>
        <w:t>with reference to the second firing :</w:t>
      </w:r>
    </w:p>
    <w:p>
      <w:pPr>
        <w:autoSpaceDN w:val="0"/>
        <w:autoSpaceDE w:val="0"/>
        <w:widowControl/>
        <w:spacing w:line="240" w:lineRule="exact" w:before="128" w:after="0"/>
        <w:ind w:left="55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Salaria and I shouted out to the Deputy Commissioner and the officers to get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back and not to fire,  as we still hoped to take the crowd back. A few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crowd threw wood and stones at the soldiers.  The  soldiers at once opened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volley of fire without any warning or intimation.  Bullets whistled to my right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left.  The crowd dispersed, leaving 20 or 25 killed and wounded. After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firing stopped, I went up to the soldiers and enquired if they had an ambulance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car, or any first-aid arrangements at hand.  I wanted to run to the hospital,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which was close by, for help.  The soldiers would not allow me.  Mr. Seymour,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however, let me go. . . . The Deputy Commissioner himself was present when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fire was opened.  He knew that Salaria and I were members of the Bar, 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were trying to get the people back to the city.  It was by mere accident that our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lives were saved.  I still believe, if the authorities had a little more patience,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 would have succeeded in taking the crowd back.  It is a matter of regret that,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when the authorities decided to fire, they did not make any arrangement for an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ambulance car or first aid.  I believe some of the wounded might have been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saved if timely medical  assistance  had been forthcoming. After the first few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shots, the crowd rushed back,  but the firing was continued even after they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began running away.  Many  of them  were hit on the back.  Most of the </w:t>
      </w:r>
      <w:r>
        <w:rPr>
          <w:rFonts w:ascii="Times" w:hAnsi="Times" w:eastAsia="Times"/>
          <w:b w:val="0"/>
          <w:i w:val="0"/>
          <w:color w:val="000000"/>
          <w:sz w:val="18"/>
        </w:rPr>
        <w:t>wounded were hit above the belt, on the face or on the head.  (Statement 5, pp.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30 &amp; 31)</w:t>
      </w:r>
    </w:p>
    <w:p>
      <w:pPr>
        <w:autoSpaceDN w:val="0"/>
        <w:autoSpaceDE w:val="0"/>
        <w:widowControl/>
        <w:spacing w:line="280" w:lineRule="exact" w:before="112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should be remembered that the mob had not yet indulged in </w:t>
      </w:r>
      <w:r>
        <w:rPr>
          <w:rFonts w:ascii="Times" w:hAnsi="Times" w:eastAsia="Times"/>
          <w:b w:val="0"/>
          <w:i w:val="0"/>
          <w:color w:val="000000"/>
          <w:sz w:val="22"/>
        </w:rPr>
        <w:t>excesses.  There was, therefore, no occasion for impatience, indiffe-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rence of callousness, which, according to this witness, was evidently the </w:t>
      </w:r>
      <w:r>
        <w:rPr>
          <w:rFonts w:ascii="Times" w:hAnsi="Times" w:eastAsia="Times"/>
          <w:b w:val="0"/>
          <w:i w:val="0"/>
          <w:color w:val="000000"/>
          <w:sz w:val="22"/>
        </w:rPr>
        <w:t>case.</w:t>
      </w:r>
    </w:p>
    <w:p>
      <w:pPr>
        <w:autoSpaceDN w:val="0"/>
        <w:autoSpaceDE w:val="0"/>
        <w:widowControl/>
        <w:spacing w:line="28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Whilst, therefore, we deplore the deportaion order and the firing, </w:t>
      </w:r>
      <w:r>
        <w:rPr>
          <w:rFonts w:ascii="Times" w:hAnsi="Times" w:eastAsia="Times"/>
          <w:b w:val="0"/>
          <w:i w:val="0"/>
          <w:color w:val="000000"/>
          <w:sz w:val="22"/>
        </w:rPr>
        <w:t>and consider both as unjustifiable, and the absence of any ambulance</w:t>
      </w:r>
    </w:p>
    <w:p>
      <w:pPr>
        <w:autoSpaceDN w:val="0"/>
        <w:tabs>
          <w:tab w:pos="550" w:val="left"/>
        </w:tabs>
        <w:autoSpaceDE w:val="0"/>
        <w:widowControl/>
        <w:spacing w:line="200" w:lineRule="exact" w:before="32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Punjab Disorders Inquiry Committee, appointed by the Government of </w:t>
      </w:r>
      <w:r>
        <w:rPr>
          <w:rFonts w:ascii="Times" w:hAnsi="Times" w:eastAsia="Times"/>
          <w:b w:val="0"/>
          <w:i w:val="0"/>
          <w:color w:val="000000"/>
          <w:sz w:val="18"/>
        </w:rPr>
        <w:t>India in October 1919, under the chairmanship of Lord Hunter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54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arrangement as inhuman, nothing can be held to justify the wanton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destruction by the mob of the innocent lives and properties. The bank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managers were deservedly popular.  The others who were murdered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unknown to the crowd and totally innocent.  Miss Sherwood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devoted Christian teacher and no remarks, however objectionable, </w:t>
      </w:r>
      <w:r>
        <w:rPr>
          <w:rFonts w:ascii="Times" w:hAnsi="Times" w:eastAsia="Times"/>
          <w:b w:val="0"/>
          <w:i w:val="0"/>
          <w:color w:val="000000"/>
          <w:sz w:val="22"/>
        </w:rPr>
        <w:t>that might have been made by Mrs. Easdon, could warrant the procee-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dings of the mob.  The destruction of the buildings was utterly mad,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we cannot help saying that all the good that had been done by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wonderful self-restraint previously exercised by the Amritsar people </w:t>
      </w:r>
      <w:r>
        <w:rPr>
          <w:rFonts w:ascii="Times" w:hAnsi="Times" w:eastAsia="Times"/>
          <w:b w:val="0"/>
          <w:i w:val="0"/>
          <w:color w:val="000000"/>
          <w:sz w:val="22"/>
        </w:rPr>
        <w:t>was undone by these wild and unworthy acts of the mob.</w:t>
      </w:r>
    </w:p>
    <w:p>
      <w:pPr>
        <w:autoSpaceDN w:val="0"/>
        <w:autoSpaceDE w:val="0"/>
        <w:widowControl/>
        <w:spacing w:line="28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Could these excesses have been prevented?  Could innocent lives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been saved?  What were the police doing?  The </w:t>
      </w:r>
      <w:r>
        <w:rPr>
          <w:rFonts w:ascii="Times" w:hAnsi="Times" w:eastAsia="Times"/>
          <w:b w:val="0"/>
          <w:i/>
          <w:color w:val="000000"/>
          <w:sz w:val="22"/>
        </w:rPr>
        <w:t>Kotwali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 (Police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Station) is a portion of the same block as the Town Hall.  There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sufficient numbers of the police force at the </w:t>
      </w:r>
      <w:r>
        <w:rPr>
          <w:rFonts w:ascii="Times" w:hAnsi="Times" w:eastAsia="Times"/>
          <w:b w:val="0"/>
          <w:i/>
          <w:color w:val="000000"/>
          <w:sz w:val="22"/>
        </w:rPr>
        <w:t>Kotwali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 The crowd did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touch the </w:t>
      </w:r>
      <w:r>
        <w:rPr>
          <w:rFonts w:ascii="Times" w:hAnsi="Times" w:eastAsia="Times"/>
          <w:b w:val="0"/>
          <w:i/>
          <w:color w:val="000000"/>
          <w:sz w:val="22"/>
        </w:rPr>
        <w:t>Kotwali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whilst it burnt the adjoining Town Hall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impunity.  Most of the other buildings burnt  were within a stone’s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throw of the </w:t>
      </w:r>
      <w:r>
        <w:rPr>
          <w:rFonts w:ascii="Times" w:hAnsi="Times" w:eastAsia="Times"/>
          <w:b w:val="0"/>
          <w:i/>
          <w:color w:val="000000"/>
          <w:sz w:val="22"/>
        </w:rPr>
        <w:t>Kotwali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 The police had also intimation of the fact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banks were being set fire to.  It was clearly the duty that the banks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being set fire to.  It was clearly the duty of the police to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bestirred themselves and, even at the peril of their lives, at least tried to </w:t>
      </w:r>
      <w:r>
        <w:rPr>
          <w:rFonts w:ascii="Times" w:hAnsi="Times" w:eastAsia="Times"/>
          <w:b w:val="0"/>
          <w:i w:val="0"/>
          <w:color w:val="000000"/>
          <w:sz w:val="22"/>
        </w:rPr>
        <w:t>save the Englishmen who were murdered.</w:t>
      </w:r>
    </w:p>
    <w:p>
      <w:pPr>
        <w:autoSpaceDN w:val="0"/>
        <w:autoSpaceDE w:val="0"/>
        <w:widowControl/>
        <w:spacing w:line="260" w:lineRule="exact" w:before="8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This murder and incendiarism came upon the authorities 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such suddenness that they were unnerved for the time being.Mr.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Kitchin was sent post-haste from Lahore by the Lieutenant-Governor.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says in his evidence before the Hunter Committeethat he met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 on the road.  He motored unmolested to Amritsar which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about 35 miles from Lahore.  This was in the afternoon at about 4 p.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m. on the 10th April.  At night at about 11, a troop train came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troops under Major MacDonald.  Mr. Kitchin told him “that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situation was beyond their control and that he should take such steps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 the military situa-  tion demanded.” He says further in his evidence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“he advised  him to send a suitable force into the city and get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information, or  bring the survivors, which was done.” “Why was not </w:t>
      </w:r>
      <w:r>
        <w:rPr>
          <w:rFonts w:ascii="Times" w:hAnsi="Times" w:eastAsia="Times"/>
          <w:b w:val="0"/>
          <w:i w:val="0"/>
          <w:color w:val="000000"/>
          <w:sz w:val="22"/>
        </w:rPr>
        <w:t>a civil magistrate sent?”  asked Lord Hunter.  Mr. Kitchin replied :</w:t>
      </w:r>
    </w:p>
    <w:p>
      <w:pPr>
        <w:autoSpaceDN w:val="0"/>
        <w:autoSpaceDE w:val="0"/>
        <w:widowControl/>
        <w:spacing w:line="230" w:lineRule="exact" w:before="98" w:after="0"/>
        <w:ind w:left="55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 expected that the party would have to fight their way and the presence of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civil magistrate would naturally embarrass what was purely a military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operation . . .  The survivors were brought out and the </w:t>
      </w:r>
      <w:r>
        <w:rPr>
          <w:rFonts w:ascii="Times" w:hAnsi="Times" w:eastAsia="Times"/>
          <w:b w:val="0"/>
          <w:i/>
          <w:color w:val="000000"/>
          <w:sz w:val="18"/>
        </w:rPr>
        <w:t>Kotwali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was reinforced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without any resistance or fighting.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6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55</w:t>
      </w:r>
    </w:p>
    <w:p>
      <w:pPr>
        <w:sectPr>
          <w:pgSz w:w="9360" w:h="12960"/>
          <w:pgMar w:top="50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He returned to Lahore on the 11th.  The charge of the city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handed over by Mr. Miles Irving to the military.  On reaching Lahore, </w:t>
      </w:r>
      <w:r>
        <w:rPr>
          <w:rFonts w:ascii="Times" w:hAnsi="Times" w:eastAsia="Times"/>
          <w:b w:val="0"/>
          <w:i w:val="0"/>
          <w:color w:val="000000"/>
          <w:sz w:val="22"/>
        </w:rPr>
        <w:t>he informed the Lieutenant-Governor of this and the Lieutenant-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Governor approved.  Next morning, Mr. Kitchin again motored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Amritsar, but he saw no indication of any disturbances.  Meanwhile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General Dyer had arrived, established his headquarters at Ram Bagh </w:t>
      </w:r>
      <w:r>
        <w:rPr>
          <w:rFonts w:ascii="Times" w:hAnsi="Times" w:eastAsia="Times"/>
          <w:b w:val="0"/>
          <w:i w:val="0"/>
          <w:color w:val="000000"/>
          <w:sz w:val="22"/>
        </w:rPr>
        <w:t>and had taken over full control.</w:t>
      </w:r>
    </w:p>
    <w:p>
      <w:pPr>
        <w:autoSpaceDN w:val="0"/>
        <w:autoSpaceDE w:val="0"/>
        <w:widowControl/>
        <w:spacing w:line="220" w:lineRule="exact" w:before="74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first thing General Dyer did was to make arrests. 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entered the city and made about twelve arrests without any molestation </w:t>
      </w:r>
      <w:r>
        <w:rPr>
          <w:rFonts w:ascii="Times" w:hAnsi="Times" w:eastAsia="Times"/>
          <w:b w:val="0"/>
          <w:i w:val="0"/>
          <w:color w:val="000000"/>
          <w:sz w:val="22"/>
        </w:rPr>
        <w:t>or resistance whatsoever.</w:t>
      </w:r>
    </w:p>
    <w:p>
      <w:pPr>
        <w:autoSpaceDN w:val="0"/>
        <w:autoSpaceDE w:val="0"/>
        <w:widowControl/>
        <w:spacing w:line="26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now turn to the people’s doings during this time. 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night of the 10th, the city was left to itself, but there was no robbery 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looting.  Early in the morning of the 11th, they wanted to dispose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dead.  The military authorities would not allow, at first, more than </w:t>
      </w:r>
      <w:r>
        <w:rPr>
          <w:rFonts w:ascii="Times" w:hAnsi="Times" w:eastAsia="Times"/>
          <w:b w:val="0"/>
          <w:i w:val="0"/>
          <w:color w:val="000000"/>
          <w:sz w:val="22"/>
        </w:rPr>
        <w:t>4 persons to accompany each bier. The people were intensely dissatis-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fied. They wanted a funeral procession. They sent their representatives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plead for them. At last, permission was granted after much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haggling, but the procession was ordered to return before 2 p.m.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procession was very large, but the orders were strictly carried out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everything was finished before the appointed time. On the 12th April,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Hans Raj, who subsequently became chief approver in the Amritsar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conspiracy case, held a meeting at Dhab Khatikan, and he announced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another meeting would be held on the 13th April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Jallianwala Bagh under the chairmanship of Lala Kanhya Lal.  Lala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Kanhya Lal himself denies having ever been asked or having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consented to preside at any such meeting.  He is a respectable pleader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long standing, 75 years old, and he is very popular.  (Statement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29.) We have no doubt that his statement is correct.  We believe that </w:t>
      </w:r>
      <w:r>
        <w:rPr>
          <w:rFonts w:ascii="Times" w:hAnsi="Times" w:eastAsia="Times"/>
          <w:b w:val="0"/>
          <w:i w:val="0"/>
          <w:color w:val="000000"/>
          <w:sz w:val="22"/>
        </w:rPr>
        <w:t>his name was used to draw a large crowd.</w:t>
      </w:r>
    </w:p>
    <w:p>
      <w:pPr>
        <w:autoSpaceDN w:val="0"/>
        <w:autoSpaceDE w:val="0"/>
        <w:widowControl/>
        <w:spacing w:line="260" w:lineRule="exact" w:before="8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To understand the events that followed it is necessary to have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picture of Amritsar as drawn by one who belonged to it,  and yet had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been away just for a few days.  We have such a picture given be Lala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Girdhari Lal, Deputy Chairman of the Punjab Chamber of Commerce,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Managing Director of the Amritsar Flour and  General Mills </w:t>
      </w:r>
      <w:r>
        <w:rPr>
          <w:rFonts w:ascii="Times" w:hAnsi="Times" w:eastAsia="Times"/>
          <w:b w:val="0"/>
          <w:i w:val="0"/>
          <w:color w:val="000000"/>
          <w:sz w:val="22"/>
        </w:rPr>
        <w:t>Company.  He says :</w:t>
      </w:r>
    </w:p>
    <w:p>
      <w:pPr>
        <w:autoSpaceDN w:val="0"/>
        <w:autoSpaceDE w:val="0"/>
        <w:widowControl/>
        <w:spacing w:line="240" w:lineRule="exact" w:before="68" w:after="0"/>
        <w:ind w:left="109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 reached Amritsar by Calcutta Mail from Cawnpore on 11th April,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1919, about 11.30a.m. . . .  From and on the canal bridge near Amritsar, I saw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batches of policemen guarding the railway lines.  When  the train steamed into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station here, the whole place looked like a regular military  post, with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soldiers and guns scattered all over. . . .  No coolie or conveyance of any kind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56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550" w:right="3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was to be had.  Just as I came out of the platform, Sardar Bikram Singh met me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advised me either to go back where I had come from, or not to enter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city in any case.  Being extremely nervous, as it appeared to me, he did not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talk to me long.  By the kindness of a railway servant, after waiting for 20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minutes, with great difficulty,  I got a coolie to carry my luggage as far as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Golden Temple.  At the foot-bridge there was a guard of some European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soldiers, who would not let anyone enter the city without searching all things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thoroughly.  Sticks of all kinds were taken away from everyone.  After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thorough over-hauling of all my things I was allowed to proceed further.  No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one was permitted to go over the carriage-bridge.  This continued for days, till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15th April probably.  At every step outside the city, one could see nothing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but only military or police as short distances with rifles and bayonets.  Not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single policemen was to be seen on duty anywhere within the city. . . . 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first thing that struck me, immediately on entering the city, was the stoppage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water supply completely. . . .  Later, in the evening, I found the electric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connection all over the city proper also cut off.  To the best of my memory, </w:t>
      </w:r>
      <w:r>
        <w:rPr>
          <w:rFonts w:ascii="Times" w:hAnsi="Times" w:eastAsia="Times"/>
          <w:b w:val="0"/>
          <w:i w:val="0"/>
          <w:color w:val="000000"/>
          <w:sz w:val="18"/>
        </w:rPr>
        <w:t>this inconvenience  also lasted at least up to 18th or 19th April, if not later.</w:t>
      </w:r>
    </w:p>
    <w:p>
      <w:pPr>
        <w:autoSpaceDN w:val="0"/>
        <w:tabs>
          <w:tab w:pos="550" w:val="left"/>
        </w:tabs>
        <w:autoSpaceDE w:val="0"/>
        <w:widowControl/>
        <w:spacing w:line="270" w:lineRule="exact" w:before="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While proceeding to the Golden Temple, I saw marks of violence.  Telegraph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wires were cut, some buildings were burnt. (Statement 1, pp 1 &amp; 2.)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According to the official testimony also, the cutting off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water supply and electric light lasted three or four days, and it is quite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evident that the cruel deprivation was intended largely to be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punishment for the whole city for the violence in which only a few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could take part and which, as Lord Hunter pointed out to a witness, the </w:t>
      </w:r>
      <w:r>
        <w:rPr>
          <w:rFonts w:ascii="Times" w:hAnsi="Times" w:eastAsia="Times"/>
          <w:b w:val="0"/>
          <w:i w:val="0"/>
          <w:color w:val="000000"/>
          <w:sz w:val="22"/>
        </w:rPr>
        <w:t>peaceful citizens could not prevent.</w:t>
      </w:r>
    </w:p>
    <w:p>
      <w:pPr>
        <w:autoSpaceDN w:val="0"/>
        <w:autoSpaceDE w:val="0"/>
        <w:widowControl/>
        <w:spacing w:line="26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On the 13th April, in the morning at about 9.30, General Dyer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entered the city with an escort and made a proclamation. It was,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according to the General’s evidence before Lord Hunter’s Committee, </w:t>
      </w:r>
      <w:r>
        <w:rPr>
          <w:rFonts w:ascii="Times" w:hAnsi="Times" w:eastAsia="Times"/>
          <w:b w:val="0"/>
          <w:i w:val="0"/>
          <w:color w:val="000000"/>
          <w:sz w:val="22"/>
        </w:rPr>
        <w:t>in three parts.  The last part is the only part relevant to the occasion.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It runs:</w:t>
      </w:r>
    </w:p>
    <w:p>
      <w:pPr>
        <w:autoSpaceDN w:val="0"/>
        <w:autoSpaceDE w:val="0"/>
        <w:widowControl/>
        <w:spacing w:line="260" w:lineRule="exact" w:before="88" w:after="0"/>
        <w:ind w:left="550" w:right="34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No procession of any kind is permitted to parade the city or any part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city or outside of it any time.  Any such procession or gathering of 4 men will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 looked upon  and treated as an unlawful assembly and dispersed by force of </w:t>
      </w:r>
      <w:r>
        <w:rPr>
          <w:rFonts w:ascii="Times" w:hAnsi="Times" w:eastAsia="Times"/>
          <w:b w:val="0"/>
          <w:i w:val="0"/>
          <w:color w:val="000000"/>
          <w:sz w:val="18"/>
        </w:rPr>
        <w:t>arms, if necessary.</w:t>
      </w:r>
    </w:p>
    <w:p>
      <w:pPr>
        <w:autoSpaceDN w:val="0"/>
        <w:autoSpaceDE w:val="0"/>
        <w:widowControl/>
        <w:spacing w:line="260" w:lineRule="exact" w:before="72" w:after="0"/>
        <w:ind w:left="10" w:right="3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General Dyer was closely questioned on the significance of the </w:t>
      </w:r>
      <w:r>
        <w:rPr>
          <w:rFonts w:ascii="Times" w:hAnsi="Times" w:eastAsia="Times"/>
          <w:b w:val="0"/>
          <w:i w:val="0"/>
          <w:color w:val="000000"/>
          <w:sz w:val="22"/>
        </w:rPr>
        <w:t>qualifications “If necessary” and on the meaning of the word</w:t>
      </w:r>
      <w:r>
        <w:rPr>
          <w:rFonts w:ascii="Times" w:hAnsi="Times" w:eastAsia="Times"/>
          <w:b w:val="0"/>
          <w:i w:val="0"/>
          <w:color w:val="000000"/>
          <w:sz w:val="22"/>
        </w:rPr>
        <w:t>“gathering” in juxtaposition to the word “procession”.“If neces-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sary” can only mean “in the event of such gathering not dispersing </w:t>
      </w:r>
      <w:r>
        <w:rPr>
          <w:rFonts w:ascii="Times" w:hAnsi="Times" w:eastAsia="Times"/>
          <w:b w:val="0"/>
          <w:i w:val="0"/>
          <w:color w:val="000000"/>
          <w:sz w:val="22"/>
        </w:rPr>
        <w:t>otherwise”, and “gathering” can only mean “gathering in a public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7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57</w:t>
      </w:r>
    </w:p>
    <w:p>
      <w:pPr>
        <w:sectPr>
          <w:pgSz w:w="9360" w:h="12960"/>
          <w:pgMar w:top="524" w:right="140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street”; otherwise any gathering of more than 4 men in private houses </w:t>
      </w:r>
      <w:r>
        <w:rPr>
          <w:rFonts w:ascii="Times" w:hAnsi="Times" w:eastAsia="Times"/>
          <w:b w:val="0"/>
          <w:i w:val="0"/>
          <w:color w:val="000000"/>
          <w:sz w:val="22"/>
        </w:rPr>
        <w:t>would become an unlawful assembly in terms of the proclamation.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This proclamation was read out by an interpreter in Punjabi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Urdu, at intervals, during General Dyer’s progress through the city,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he  says occupied “2 or 3 hours”.  The drum was beaten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gather the people.  A map was handed to the General indicating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places at which the proclamation was read, and he admitted that it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read in  many parts of the city.  We have examined the map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city with the route marked.  More than one half, and that the most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populous part of the city, was left untouched by the General.  There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abundant evidence to show that very few citizens knew anything about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proclamation.  Moreover, the 13th April was, as stated before, the </w:t>
      </w:r>
      <w:r>
        <w:rPr>
          <w:rFonts w:ascii="Times" w:hAnsi="Times" w:eastAsia="Times"/>
          <w:b w:val="0"/>
          <w:i/>
          <w:color w:val="000000"/>
          <w:sz w:val="22"/>
        </w:rPr>
        <w:t>Baisakhi,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the Hindu New Year’s Day, and many people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surrounding villages were streaming in, who knew nothing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proclamation.  That  such people did come and could not have heard </w:t>
      </w:r>
      <w:r>
        <w:rPr>
          <w:rFonts w:ascii="Times" w:hAnsi="Times" w:eastAsia="Times"/>
          <w:b w:val="0"/>
          <w:i w:val="0"/>
          <w:color w:val="000000"/>
          <w:sz w:val="22"/>
        </w:rPr>
        <w:t>the proclamation is admitted by the official witnesses.</w:t>
      </w:r>
    </w:p>
    <w:p>
      <w:pPr>
        <w:autoSpaceDN w:val="0"/>
        <w:autoSpaceDE w:val="0"/>
        <w:widowControl/>
        <w:spacing w:line="260" w:lineRule="exact" w:before="6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At or about the time of this proclamation a boy was announcing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the streets of Amritsar, by beating a tin can, that a meeting would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held at 4 p.m. at Jallianwala Bagh,  and that Lala  Kanhya Lal would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preside at that meeting.  There may be a question as to the exact time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this announcement by the boy.  The evidence  before us,  however, </w:t>
      </w:r>
      <w:r>
        <w:rPr>
          <w:rFonts w:ascii="Times" w:hAnsi="Times" w:eastAsia="Times"/>
          <w:b w:val="0"/>
          <w:i w:val="0"/>
          <w:color w:val="000000"/>
          <w:sz w:val="22"/>
        </w:rPr>
        <w:t>shows that the announcement was made  some time before the procla-</w:t>
      </w:r>
      <w:r>
        <w:rPr>
          <w:rFonts w:ascii="Times" w:hAnsi="Times" w:eastAsia="Times"/>
          <w:b w:val="0"/>
          <w:i w:val="0"/>
          <w:color w:val="000000"/>
          <w:sz w:val="22"/>
        </w:rPr>
        <w:t>mation by General Dyer.  Lala Kanhya Lal says :</w:t>
      </w:r>
    </w:p>
    <w:p>
      <w:pPr>
        <w:autoSpaceDN w:val="0"/>
        <w:autoSpaceDE w:val="0"/>
        <w:widowControl/>
        <w:spacing w:line="240" w:lineRule="exact" w:before="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 heard that some men (who have not been traced up to this time to my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knowledge) had, on the 13th April, proclaimed that a lecture would be given in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Jallianwala Garden by me.  This led or induced the public to think that I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would give them some sound advice on the situation then existing.  (Statement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29,  p. 73)</w:t>
      </w:r>
    </w:p>
    <w:p>
      <w:pPr>
        <w:autoSpaceDN w:val="0"/>
        <w:autoSpaceDE w:val="0"/>
        <w:widowControl/>
        <w:spacing w:line="260" w:lineRule="exact" w:before="34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At about 12.45 p.m., General Dyer was informed that a big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meeting was to be held at Jallianwala Bagh at 4.30 that very afternoon.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General Dyer admits that he took no steps to prevent the meeting.  “I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want you  to explain,” asked Lord Hunter, “why you did not take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measures to prevent the crowd from assembling at the Jallianwala </w:t>
      </w:r>
      <w:r>
        <w:rPr>
          <w:rFonts w:ascii="Times" w:hAnsi="Times" w:eastAsia="Times"/>
          <w:b w:val="0"/>
          <w:i w:val="0"/>
          <w:color w:val="000000"/>
          <w:sz w:val="22"/>
        </w:rPr>
        <w:t>Bagh?”  The General answered 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 went there as soon as I could.  I had to organize my forces, to think the matter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out. . . .  I thought I had done enough in warning them not to meet.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Lord Hunter asked 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Did the making of dispositions necessitate the occupation of the time between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12.40 to 4 p.m.?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9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58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General Dyer answered 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 did not believe that they would really meet, after all that I had done  in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morning.  I did not think of sending off another force and warn them  not to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go.</w:t>
      </w:r>
    </w:p>
    <w:p>
      <w:pPr>
        <w:autoSpaceDN w:val="0"/>
        <w:autoSpaceDE w:val="0"/>
        <w:widowControl/>
        <w:spacing w:line="260" w:lineRule="exact" w:before="72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He got definite information at 4 o’clock that the meeting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actually being held. Soon after, he marched off towards the city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picketing parties consisting of 25 rifles of Gurkhas and 25 Sikhs. 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also 40 more  Gurkhas armed with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kukris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 and he took two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armoured cars with him. He went at the “ordinary walking pace”.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Lord Hunter’s question why he did not consider there was any </w:t>
      </w:r>
      <w:r>
        <w:rPr>
          <w:rFonts w:ascii="Times" w:hAnsi="Times" w:eastAsia="Times"/>
          <w:b w:val="0"/>
          <w:i w:val="0"/>
          <w:color w:val="000000"/>
          <w:sz w:val="22"/>
        </w:rPr>
        <w:t>necessity for proceeding with any extra expedition, he said :</w:t>
      </w:r>
    </w:p>
    <w:p>
      <w:pPr>
        <w:autoSpaceDN w:val="0"/>
        <w:autoSpaceDE w:val="0"/>
        <w:widowControl/>
        <w:spacing w:line="294" w:lineRule="exact" w:before="4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No Sir, it was very hot; we went at the usual pace of marching.</w:t>
      </w:r>
    </w:p>
    <w:p>
      <w:pPr>
        <w:autoSpaceDN w:val="0"/>
        <w:autoSpaceDE w:val="0"/>
        <w:widowControl/>
        <w:spacing w:line="294" w:lineRule="exact" w:before="4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He reached the Bagh about 5 or 5.15 p.m.</w:t>
      </w:r>
    </w:p>
    <w:p>
      <w:pPr>
        <w:autoSpaceDN w:val="0"/>
        <w:autoSpaceDE w:val="0"/>
        <w:widowControl/>
        <w:spacing w:line="260" w:lineRule="exact" w:before="8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What is Jallianwala Bagh?  The word </w:t>
      </w:r>
      <w:r>
        <w:rPr>
          <w:rFonts w:ascii="Times" w:hAnsi="Times" w:eastAsia="Times"/>
          <w:b w:val="0"/>
          <w:i/>
          <w:color w:val="000000"/>
          <w:sz w:val="22"/>
        </w:rPr>
        <w:t>bagh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 is a misnomer;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‘Jalle’ is the caste name of the original owner, wala’ is the gen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ivetermination; and the </w:t>
      </w:r>
      <w:r>
        <w:rPr>
          <w:rFonts w:ascii="Times" w:hAnsi="Times" w:eastAsia="Times"/>
          <w:b w:val="0"/>
          <w:i/>
          <w:color w:val="000000"/>
          <w:sz w:val="22"/>
        </w:rPr>
        <w:t>bagh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 meaning a garden, is really an open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piece of waste land surrounded by houses.  It was, at the time, a private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property owned in common by several people.  As will appear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plan attached, it is an irregular quadrangle, indifferently walled;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in most cases, the back walls of the house surrounding it enclose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quadrangle.  There are three trees in the quadrangle, a dilapidated </w:t>
      </w:r>
      <w:r>
        <w:rPr>
          <w:rFonts w:ascii="Times" w:hAnsi="Times" w:eastAsia="Times"/>
          <w:b w:val="0"/>
          <w:i/>
          <w:color w:val="000000"/>
          <w:sz w:val="22"/>
        </w:rPr>
        <w:t>samadhi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 (tomb) with a dome, and a well.  The main entrance is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narrow passage through which armoured cars happily could not pass.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were no other regular entrances, but at 4 or 5 points it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possible to get out through narrow openings. The ground 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entrance is an elevation, remarkably fit for posting soldiers and firing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upon a crowd  in front.  When therefore, General Dyer marched into </w:t>
      </w:r>
      <w:r>
        <w:rPr>
          <w:rFonts w:ascii="Times" w:hAnsi="Times" w:eastAsia="Times"/>
          <w:b w:val="0"/>
          <w:i w:val="0"/>
          <w:color w:val="000000"/>
          <w:sz w:val="22"/>
        </w:rPr>
        <w:t>the Bagh with his 90 soldiers, the crowd had no easy exit.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According to the evidence before us, Hans Raj, prior to General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Dyer’s  arrival, was  in possession  of  the audience estimated 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20.000  He and a few others were standing on animprovised  platform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marked on the plan. An aeroplane was hovering over the meeting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before  the  arrival of the troops.  Hans Raj asked the meeting not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afraid.  The  audience  included many boys and children,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some men had come with infants in their arms.  The people had no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lathis with them. There were some C.I.D. men also at the meeting. </w:t>
      </w:r>
      <w:r>
        <w:rPr>
          <w:rFonts w:ascii="Times" w:hAnsi="Times" w:eastAsia="Times"/>
          <w:b w:val="0"/>
          <w:i w:val="0"/>
          <w:color w:val="000000"/>
          <w:sz w:val="22"/>
        </w:rPr>
        <w:t>Two of them were seen talking to Hans Raj. General Dyer deployed</w:t>
      </w:r>
    </w:p>
    <w:p>
      <w:pPr>
        <w:autoSpaceDN w:val="0"/>
        <w:autoSpaceDE w:val="0"/>
        <w:widowControl/>
        <w:spacing w:line="240" w:lineRule="exact" w:before="22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>Dagger-like weapons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59</w:t>
      </w:r>
    </w:p>
    <w:p>
      <w:pPr>
        <w:sectPr>
          <w:pgSz w:w="9360" w:h="12960"/>
          <w:pgMar w:top="504" w:right="140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tabs>
          <w:tab w:pos="1090" w:val="left"/>
        </w:tabs>
        <w:autoSpaceDE w:val="0"/>
        <w:widowControl/>
        <w:spacing w:line="262" w:lineRule="exact" w:before="3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25 soldiers to the right and 25 to the left, on the high ground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north side of the rectangular space.  It is best to give what happened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afterwards in his own words :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Q.  When you got into the Bagh, what did you do?</w:t>
      </w:r>
    </w:p>
    <w:p>
      <w:pPr>
        <w:autoSpaceDN w:val="0"/>
        <w:autoSpaceDE w:val="0"/>
        <w:widowControl/>
        <w:spacing w:line="240" w:lineRule="exact" w:before="20" w:after="0"/>
        <w:ind w:left="109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A.  I opened fire.</w:t>
      </w:r>
    </w:p>
    <w:p>
      <w:pPr>
        <w:autoSpaceDN w:val="0"/>
        <w:autoSpaceDE w:val="0"/>
        <w:widowControl/>
        <w:spacing w:line="240" w:lineRule="exact" w:before="20" w:after="0"/>
        <w:ind w:left="109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Q.  At once?</w:t>
      </w:r>
    </w:p>
    <w:p>
      <w:pPr>
        <w:autoSpaceDN w:val="0"/>
        <w:tabs>
          <w:tab w:pos="1090" w:val="left"/>
        </w:tabs>
        <w:autoSpaceDE w:val="0"/>
        <w:widowControl/>
        <w:spacing w:line="22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A.  Immediately. I had thought about the matter and don’t imagine it </w:t>
      </w:r>
      <w:r>
        <w:rPr>
          <w:rFonts w:ascii="Times" w:hAnsi="Times" w:eastAsia="Times"/>
          <w:b w:val="0"/>
          <w:i w:val="0"/>
          <w:color w:val="000000"/>
          <w:sz w:val="18"/>
        </w:rPr>
        <w:t>took me more than 30 seconds to make up my mind as to what my duty was.</w:t>
      </w:r>
    </w:p>
    <w:p>
      <w:pPr>
        <w:autoSpaceDN w:val="0"/>
        <w:autoSpaceDE w:val="0"/>
        <w:widowControl/>
        <w:spacing w:line="240" w:lineRule="exact" w:before="20" w:after="0"/>
        <w:ind w:left="109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Q.  As regards the crowd, what was it doing?</w:t>
      </w:r>
    </w:p>
    <w:p>
      <w:pPr>
        <w:autoSpaceDN w:val="0"/>
        <w:autoSpaceDE w:val="0"/>
        <w:widowControl/>
        <w:spacing w:line="260" w:lineRule="exact" w:before="40" w:after="0"/>
        <w:ind w:left="550" w:right="8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 Well, they were holding a meeting.  There was a man in the centre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place on something raised.  His arms were moving about.  He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evidently addressing.  He was absolutely in the centre of the square, as far as I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could judge.  I should say some 50 or 60 yards from where my troops were </w:t>
      </w:r>
      <w:r>
        <w:rPr>
          <w:rFonts w:ascii="Times" w:hAnsi="Times" w:eastAsia="Times"/>
          <w:b w:val="0"/>
          <w:i w:val="0"/>
          <w:color w:val="000000"/>
          <w:sz w:val="18"/>
        </w:rPr>
        <w:t>drawn up.</w:t>
      </w:r>
    </w:p>
    <w:p>
      <w:pPr>
        <w:autoSpaceDN w:val="0"/>
        <w:autoSpaceDE w:val="0"/>
        <w:widowControl/>
        <w:spacing w:line="260" w:lineRule="exact" w:before="34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General had admitted that there might have been a  good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many who had not heard of the proclamation.  So Lord Hunter </w:t>
      </w:r>
      <w:r>
        <w:rPr>
          <w:rFonts w:ascii="Times" w:hAnsi="Times" w:eastAsia="Times"/>
          <w:b w:val="0"/>
          <w:i w:val="0"/>
          <w:color w:val="000000"/>
          <w:sz w:val="22"/>
        </w:rPr>
        <w:t>asked :</w:t>
      </w:r>
    </w:p>
    <w:p>
      <w:pPr>
        <w:autoSpaceDN w:val="0"/>
        <w:autoSpaceDE w:val="0"/>
        <w:widowControl/>
        <w:spacing w:line="260" w:lineRule="exact" w:before="48" w:after="0"/>
        <w:ind w:left="550" w:right="8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On the assumption that there was that risk of people being in the crowd who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were not aware of the proclamation, did it  not occur to you that it was a proper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measure to ask the crowd to disperse before you took that step of actually </w:t>
      </w:r>
      <w:r>
        <w:rPr>
          <w:rFonts w:ascii="Times" w:hAnsi="Times" w:eastAsia="Times"/>
          <w:b w:val="0"/>
          <w:i w:val="0"/>
          <w:color w:val="000000"/>
          <w:sz w:val="18"/>
        </w:rPr>
        <w:t>firing?</w:t>
      </w:r>
    </w:p>
    <w:p>
      <w:pPr>
        <w:autoSpaceDN w:val="0"/>
        <w:autoSpaceDE w:val="0"/>
        <w:widowControl/>
        <w:spacing w:line="240" w:lineRule="exact" w:before="20" w:after="0"/>
        <w:ind w:left="550" w:right="8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A.No, at the time I did not.  I merely felt that my orders had not  been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obeyed, that Martial Law was flouted, and that it was my duty to fire </w:t>
      </w:r>
      <w:r>
        <w:rPr>
          <w:rFonts w:ascii="Times" w:hAnsi="Times" w:eastAsia="Times"/>
          <w:b w:val="0"/>
          <w:i w:val="0"/>
          <w:color w:val="000000"/>
          <w:sz w:val="18"/>
        </w:rPr>
        <w:t>immediately  by rifle.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0.0" w:type="dxa"/>
      </w:tblPr>
      <w:tblGrid>
        <w:gridCol w:w="3285"/>
        <w:gridCol w:w="3285"/>
      </w:tblGrid>
      <w:tr>
        <w:trPr>
          <w:trHeight w:hRule="exact" w:val="550"/>
        </w:trPr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0" w:after="0"/>
              <w:ind w:left="0" w:right="11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all?</w:t>
            </w:r>
          </w:p>
        </w:tc>
        <w:tc>
          <w:tcPr>
            <w:tcW w:type="dxa" w:w="5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0" w:after="0"/>
              <w:ind w:left="15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Q.Before you dispersed the crowd, had the crowd taken any action at</w:t>
            </w:r>
          </w:p>
        </w:tc>
      </w:tr>
    </w:tbl>
    <w:p>
      <w:pPr>
        <w:autoSpaceDN w:val="0"/>
        <w:autoSpaceDE w:val="0"/>
        <w:widowControl/>
        <w:spacing w:line="240" w:lineRule="exact" w:before="10" w:after="0"/>
        <w:ind w:left="109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A.   No, Sir.  They had run away, a few of them.</w:t>
      </w:r>
    </w:p>
    <w:p>
      <w:pPr>
        <w:autoSpaceDN w:val="0"/>
        <w:autoSpaceDE w:val="0"/>
        <w:widowControl/>
        <w:spacing w:line="240" w:lineRule="exact" w:before="20" w:after="0"/>
        <w:ind w:left="109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Q.   Did they start to run away?</w:t>
      </w:r>
    </w:p>
    <w:p>
      <w:pPr>
        <w:autoSpaceDN w:val="0"/>
        <w:tabs>
          <w:tab w:pos="1090" w:val="left"/>
        </w:tabs>
        <w:autoSpaceDE w:val="0"/>
        <w:widowControl/>
        <w:spacing w:line="240" w:lineRule="exact" w:before="20" w:after="0"/>
        <w:ind w:left="55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A.Yes.  When I began to fire, the big mob in the centre began to run </w:t>
      </w:r>
      <w:r>
        <w:rPr>
          <w:rFonts w:ascii="Times" w:hAnsi="Times" w:eastAsia="Times"/>
          <w:b w:val="0"/>
          <w:i w:val="0"/>
          <w:color w:val="000000"/>
          <w:sz w:val="18"/>
        </w:rPr>
        <w:t>almost towards the right.</w:t>
      </w:r>
    </w:p>
    <w:p>
      <w:pPr>
        <w:autoSpaceDN w:val="0"/>
        <w:autoSpaceDE w:val="0"/>
        <w:widowControl/>
        <w:spacing w:line="260" w:lineRule="exact" w:before="20" w:after="0"/>
        <w:ind w:left="550" w:right="8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Q.Martial law had not been proclaimed.  Before you took that step,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which  was a serious step, did you not consider as to the propriety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consulting the  Deputy Commissioner who was the civil authority responsible </w:t>
      </w:r>
      <w:r>
        <w:rPr>
          <w:rFonts w:ascii="Times" w:hAnsi="Times" w:eastAsia="Times"/>
          <w:b w:val="0"/>
          <w:i w:val="0"/>
          <w:color w:val="000000"/>
          <w:sz w:val="18"/>
        </w:rPr>
        <w:t>for the order of  the city?</w:t>
      </w:r>
    </w:p>
    <w:p>
      <w:pPr>
        <w:autoSpaceDN w:val="0"/>
        <w:autoSpaceDE w:val="0"/>
        <w:widowControl/>
        <w:spacing w:line="240" w:lineRule="exact" w:before="40" w:after="0"/>
        <w:ind w:left="550" w:right="8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There was no Deputy Commissioner to consult at the time.  I did not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think is wise to ask anybody further.  I had to make up my mind immediately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as to what my action should be.  I considered it from the military point of view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I ought to fire immediately, that if I did not do so, I should fail in my duty. </w:t>
      </w:r>
      <w:r>
        <w:rPr>
          <w:rFonts w:ascii="Times" w:hAnsi="Times" w:eastAsia="Times"/>
          <w:b w:val="0"/>
          <w:i w:val="0"/>
          <w:color w:val="000000"/>
          <w:sz w:val="18"/>
        </w:rPr>
        <w:t>. . .</w:t>
      </w:r>
    </w:p>
    <w:p>
      <w:pPr>
        <w:autoSpaceDN w:val="0"/>
        <w:autoSpaceDE w:val="0"/>
        <w:widowControl/>
        <w:spacing w:line="240" w:lineRule="exact" w:before="40" w:after="0"/>
        <w:ind w:left="109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Q.  In firing was it your object to disperse?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2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60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35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127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A.  No, Sir. I was going to fire until they dispersed.</w:t>
      </w:r>
    </w:p>
    <w:p>
      <w:pPr>
        <w:autoSpaceDN w:val="0"/>
        <w:autoSpaceDE w:val="0"/>
        <w:widowControl/>
        <w:spacing w:line="240" w:lineRule="exact" w:before="40" w:after="0"/>
        <w:ind w:left="127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Q.  Did the crowd at once start to disperse as soon as you fired?</w:t>
      </w:r>
    </w:p>
    <w:p>
      <w:pPr>
        <w:autoSpaceDN w:val="0"/>
        <w:autoSpaceDE w:val="0"/>
        <w:widowControl/>
        <w:spacing w:line="240" w:lineRule="exact" w:before="40" w:after="0"/>
        <w:ind w:left="127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A.  Immediately.</w:t>
      </w:r>
    </w:p>
    <w:p>
      <w:pPr>
        <w:autoSpaceDN w:val="0"/>
        <w:autoSpaceDE w:val="0"/>
        <w:widowControl/>
        <w:spacing w:line="240" w:lineRule="exact" w:before="40" w:after="0"/>
        <w:ind w:left="127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Q.  Did you continue firing?</w:t>
      </w:r>
    </w:p>
    <w:p>
      <w:pPr>
        <w:autoSpaceDN w:val="0"/>
        <w:autoSpaceDE w:val="0"/>
        <w:widowControl/>
        <w:spacing w:line="240" w:lineRule="exact" w:before="40" w:after="0"/>
        <w:ind w:left="127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A.  Yes.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40" w:after="0"/>
        <w:ind w:left="55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Q.  After the crowd indicated that it was going to disperse, why did </w:t>
      </w:r>
      <w:r>
        <w:rPr>
          <w:rFonts w:ascii="Times" w:hAnsi="Times" w:eastAsia="Times"/>
          <w:b w:val="0"/>
          <w:i w:val="0"/>
          <w:color w:val="000000"/>
          <w:sz w:val="18"/>
        </w:rPr>
        <w:t>you not stop?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80" w:after="0"/>
        <w:ind w:left="55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A.I thought it was my duty to go on until it dispersed.  If I fired a </w:t>
      </w:r>
      <w:r>
        <w:rPr>
          <w:rFonts w:ascii="Times" w:hAnsi="Times" w:eastAsia="Times"/>
          <w:b w:val="0"/>
          <w:i w:val="0"/>
          <w:color w:val="000000"/>
          <w:sz w:val="18"/>
        </w:rPr>
        <w:t>little, I should be wrong in firing at all.</w:t>
      </w:r>
    </w:p>
    <w:p>
      <w:pPr>
        <w:autoSpaceDN w:val="0"/>
        <w:autoSpaceDE w:val="0"/>
        <w:widowControl/>
        <w:spacing w:line="280" w:lineRule="exact" w:before="72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Then in reply to a variety of questions, General Dyer said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continued to fire for about 10 minutes, and that he had no “military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experience to use similar methods of dispersing crowds”; “he could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dispersed them, perhaps even without firing”. But he fired,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because “they would all have come back and laughed at him and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have made a fool of himself”.  His reasons for firing, he has </w:t>
      </w:r>
      <w:r>
        <w:rPr>
          <w:rFonts w:ascii="Times" w:hAnsi="Times" w:eastAsia="Times"/>
          <w:b w:val="0"/>
          <w:i w:val="0"/>
          <w:color w:val="000000"/>
          <w:sz w:val="22"/>
        </w:rPr>
        <w:t>given, in answer to another question, as follows :</w:t>
      </w:r>
    </w:p>
    <w:p>
      <w:pPr>
        <w:autoSpaceDN w:val="0"/>
        <w:autoSpaceDE w:val="0"/>
        <w:widowControl/>
        <w:spacing w:line="240" w:lineRule="exact" w:before="108" w:after="0"/>
        <w:ind w:left="127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  thought they were trying to assault me and my force suddenly.  All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these pointed that this was a widespread movement which was not confined to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Amritsar alone, and that the situation was a wide military situation which was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not confined to Amritsar.</w:t>
      </w:r>
    </w:p>
    <w:p>
      <w:pPr>
        <w:autoSpaceDN w:val="0"/>
        <w:autoSpaceDE w:val="0"/>
        <w:widowControl/>
        <w:spacing w:line="280" w:lineRule="exact" w:before="72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General had fired 1,650 rounds of ammunition.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admitted also that if he could have taken the armoured cars into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Bagh, he would have done so and opened fire with them, that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stopped shooting when he did because the ammunition had run out,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that the crowd was very dense.  He had made no provision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aiding or removing the wounded. It was not then his duty to render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aid. That was a medical question.  As soon as the firing ceased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retired. From time to time,  he “checked his fire and  directed it upon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place where the crowd was thickest”, and that he did, not because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not going fast, but because he (the General) “had made up his </w:t>
      </w:r>
      <w:r>
        <w:rPr>
          <w:rFonts w:ascii="Times" w:hAnsi="Times" w:eastAsia="Times"/>
          <w:b w:val="0"/>
          <w:i w:val="0"/>
          <w:color w:val="000000"/>
          <w:sz w:val="22"/>
        </w:rPr>
        <w:t>mind to punish them for having assembled”.</w:t>
      </w:r>
    </w:p>
    <w:p>
      <w:pPr>
        <w:autoSpaceDN w:val="0"/>
        <w:autoSpaceDE w:val="0"/>
        <w:widowControl/>
        <w:spacing w:line="260" w:lineRule="exact" w:before="80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must now supply further details of the scene from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mouths of eyewitnesses. We have already adverted to Lala Girdhari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Lal’s statement.  He happened to watch the scene from a house </w:t>
      </w:r>
      <w:r>
        <w:rPr>
          <w:rFonts w:ascii="Times" w:hAnsi="Times" w:eastAsia="Times"/>
          <w:b w:val="0"/>
          <w:i w:val="0"/>
          <w:color w:val="000000"/>
          <w:sz w:val="22"/>
        </w:rPr>
        <w:t>overlooking the Bagh.</w:t>
      </w:r>
    </w:p>
    <w:p>
      <w:pPr>
        <w:autoSpaceDN w:val="0"/>
        <w:autoSpaceDE w:val="0"/>
        <w:widowControl/>
        <w:spacing w:line="240" w:lineRule="exact" w:before="108" w:after="0"/>
        <w:ind w:left="133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 saw hundreds of persons killed on the spot.  The worst part of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whole  thing was that firing was directed towards the gates through which the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61</w:t>
      </w:r>
    </w:p>
    <w:p>
      <w:pPr>
        <w:sectPr>
          <w:pgSz w:w="9360" w:h="12960"/>
          <w:pgMar w:top="52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55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people were running out.  There were small outlets, 4 or 5 in all, and  bullets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actually rained over the people at all these gates, and. . . many got  trampled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under the feet of the rushing crowds and thus lost their lives.  Blood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pouring in profusion.  Even those who lay flat on the ground were shot. . . 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 arrangements were made by the authorities to look after the dead or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wounded. . . . I went round the whole place and saw almost every body lying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there.  There  were heaps of them at different places. . . . The dead bodies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grown-up people and young boys also.  Some had their heads cut open,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others had  eyes short, and nose, chest, arms, or legs shattered. . . .  I think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there must  have been over 1,000 dead bodies in the garden then. . . . I saw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people  were hurrying up and many had to leave their dead and wounded,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because  they were afraid of being fired upon again after 8 p.m. (Statement 1, </w:t>
      </w:r>
      <w:r>
        <w:rPr>
          <w:rFonts w:ascii="Times" w:hAnsi="Times" w:eastAsia="Times"/>
          <w:b w:val="0"/>
          <w:i w:val="0"/>
          <w:color w:val="000000"/>
          <w:sz w:val="18"/>
        </w:rPr>
        <w:t>pp. 10  &amp; 11.)</w:t>
      </w:r>
    </w:p>
    <w:p>
      <w:pPr>
        <w:autoSpaceDN w:val="0"/>
        <w:tabs>
          <w:tab w:pos="550" w:val="left"/>
        </w:tabs>
        <w:autoSpaceDE w:val="0"/>
        <w:widowControl/>
        <w:spacing w:line="270" w:lineRule="exact" w:before="82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may be mentioned here that the second part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proclamation  made on the 13th April by the drum beat, reads :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 person residing in the city is permitted to leave his house after 8. Any </w:t>
      </w:r>
      <w:r>
        <w:rPr>
          <w:rFonts w:ascii="Times" w:hAnsi="Times" w:eastAsia="Times"/>
          <w:b w:val="0"/>
          <w:i w:val="0"/>
          <w:color w:val="000000"/>
          <w:sz w:val="18"/>
        </w:rPr>
        <w:t>person found in the street after 8 is liable to be shot.</w:t>
      </w:r>
    </w:p>
    <w:p>
      <w:pPr>
        <w:autoSpaceDN w:val="0"/>
        <w:autoSpaceDE w:val="0"/>
        <w:widowControl/>
        <w:spacing w:line="294" w:lineRule="exact" w:before="5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The witness further states :</w:t>
      </w:r>
    </w:p>
    <w:p>
      <w:pPr>
        <w:autoSpaceDN w:val="0"/>
        <w:autoSpaceDE w:val="0"/>
        <w:widowControl/>
        <w:spacing w:line="250" w:lineRule="exact" w:before="78" w:after="0"/>
        <w:ind w:left="55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Many amongst the wounded, who managed to run from garden, succumbed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injuries on the way and lay dead in the streets.  It was thus that the people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Amritsar held their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Baisakhi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fair.</w:t>
      </w:r>
    </w:p>
    <w:p>
      <w:pPr>
        <w:autoSpaceDN w:val="0"/>
        <w:autoSpaceDE w:val="0"/>
        <w:widowControl/>
        <w:spacing w:line="280" w:lineRule="exact" w:before="72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 the matter of the death-roll, it is interesting to note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according to the Government’s own showing, they did not commence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investigating the figure before the 20th August, i.e., four months after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tragedy.  Mr. Thompson then announced that not more than 290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died.  Now they have practically accepted the Sewa Samiti’s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80" w:lineRule="exact" w:before="14" w:after="0"/>
        <w:ind w:left="1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figures, viz., 500, which are based on actual tracing and represent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mini-  mum.  The exact figure will never be known, but, after careful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investigation, we consider that Lala Girdhari Lal’s computation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1,000 is by no means an exaggerated calculation. They must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been indifferent shots if, after directing their fire in the thickest part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a concentrated area, and among 20,000 people, the soldiers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able to kill 1,000 men.  Let it further be remembered, the fire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directed even into and from the Hansli, the narrow lane to the right,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plan .  We observed bullet marks on a balcony opposite the lane; </w:t>
      </w:r>
      <w:r>
        <w:rPr>
          <w:rFonts w:ascii="Times" w:hAnsi="Times" w:eastAsia="Times"/>
          <w:b w:val="0"/>
          <w:i w:val="0"/>
          <w:color w:val="000000"/>
          <w:sz w:val="22"/>
        </w:rPr>
        <w:t>and evidence has been led before us to show that soldiers were posted</w:t>
      </w:r>
    </w:p>
    <w:p>
      <w:pPr>
        <w:autoSpaceDN w:val="0"/>
        <w:autoSpaceDE w:val="0"/>
        <w:widowControl/>
        <w:spacing w:line="240" w:lineRule="exact" w:before="2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Relief Association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62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4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at points outside the Bagh to guard approaches, and men were shot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whilst they were effecting their escape through these approaches.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can be no doubt that General Dyer’s plan was to kill the largest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number, and if the number was 1,000 and not more, the fault was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his.  His ammunition was exhausted, and he could not take his </w:t>
      </w:r>
      <w:r>
        <w:rPr>
          <w:rFonts w:ascii="Times" w:hAnsi="Times" w:eastAsia="Times"/>
          <w:b w:val="0"/>
          <w:i w:val="0"/>
          <w:color w:val="000000"/>
          <w:sz w:val="22"/>
        </w:rPr>
        <w:t>armoured cars through the  passage, it being too narrow.</w:t>
      </w:r>
    </w:p>
    <w:p>
      <w:pPr>
        <w:autoSpaceDN w:val="0"/>
        <w:autoSpaceDE w:val="0"/>
        <w:widowControl/>
        <w:spacing w:line="280" w:lineRule="exact" w:before="40" w:after="0"/>
        <w:ind w:left="10" w:right="4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not possible to describe, in all the hideous detail, the events </w:t>
      </w:r>
      <w:r>
        <w:rPr>
          <w:rFonts w:ascii="Times" w:hAnsi="Times" w:eastAsia="Times"/>
          <w:b w:val="0"/>
          <w:i w:val="0"/>
          <w:color w:val="000000"/>
          <w:sz w:val="22"/>
        </w:rPr>
        <w:t>of the 13th, and to use Justice Rankin’s expression, its “frightful-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ness”.  In order to appreciate it fully, one must read the whole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official evidence and the evidence published by us.  After the violence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10th April, the English official had become angry, and perhaps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rightly so.  The very men towards whom they were in the habit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showing courtesy now repelled them. Lala Dholan Das, a reputed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resident of Amritsar, was one such man, but when he went 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request of the authorities to see them, he found them in an angry </w:t>
      </w:r>
      <w:r>
        <w:rPr>
          <w:rFonts w:ascii="Times" w:hAnsi="Times" w:eastAsia="Times"/>
          <w:b w:val="0"/>
          <w:i w:val="0"/>
          <w:color w:val="000000"/>
          <w:sz w:val="22"/>
        </w:rPr>
        <w:t>mood.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All were in excited temper;  so much that Mr. Seymour is reported to have said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that for every one European life one thousand Indians would be sacrificed.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Someone suggested bombarding of the town, and Lala Dholan Das informed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officers that if, in any way, any part of the Golden Temple was touched or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damaged, there would be no end of trouble, as this temple was held sacred all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over the Punjab.  (Statement 1, p. 7.)</w:t>
      </w:r>
    </w:p>
    <w:p>
      <w:pPr>
        <w:autoSpaceDN w:val="0"/>
        <w:autoSpaceDE w:val="0"/>
        <w:widowControl/>
        <w:spacing w:line="260" w:lineRule="exact" w:before="72" w:after="0"/>
        <w:ind w:left="10" w:right="5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Mr. Muhammad Sadiq, Barrister, went with others to see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authorities regarding the disposal of the dead on the 11th April.  He </w:t>
      </w:r>
      <w:r>
        <w:rPr>
          <w:rFonts w:ascii="Times" w:hAnsi="Times" w:eastAsia="Times"/>
          <w:b w:val="0"/>
          <w:i w:val="0"/>
          <w:color w:val="000000"/>
          <w:sz w:val="22"/>
        </w:rPr>
        <w:t>says 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impression I got from the talk I had with them was that, as Europeans  had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been murdered, their blood could not remain unavenged, and if there be 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least resistance or disobedience or any breach of the peace, sufficient amount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of force would be used and, if necessary, the city would be bombarded.</w:t>
      </w:r>
    </w:p>
    <w:p>
      <w:pPr>
        <w:autoSpaceDN w:val="0"/>
        <w:tabs>
          <w:tab w:pos="550" w:val="left"/>
        </w:tabs>
        <w:autoSpaceDE w:val="0"/>
        <w:widowControl/>
        <w:spacing w:line="270" w:lineRule="exact" w:before="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(Statement 19.)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Dr. Balmokand, Sub Assistant Surgeon, says that on the 11th </w:t>
      </w:r>
      <w:r>
        <w:rPr>
          <w:rFonts w:ascii="Times" w:hAnsi="Times" w:eastAsia="Times"/>
          <w:b w:val="0"/>
          <w:i w:val="0"/>
          <w:color w:val="000000"/>
          <w:sz w:val="22"/>
        </w:rPr>
        <w:t>April, Col. Smith, the Civil Surgeon, remarked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that General Dyer was coming and he would bombard the city.  He  drew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diagrams and showed us how the city would be shelled and how it  would be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razed to the ground in half an hour.  I said that I lived in the  city, and what was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to become of me if there was bombardment.  He  replied that I had better leave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city and live in the hospital if I wanted to save myself.  (Statement 20, 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p. 56)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63</w:t>
      </w:r>
    </w:p>
    <w:p>
      <w:pPr>
        <w:sectPr>
          <w:pgSz w:w="9360" w:h="12960"/>
          <w:pgMar w:top="504" w:right="1388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Thus we know why and how the “frightfulness” of the 13th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April came about.  A staggering blow had to be delivered.  The idea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bombardment was evidently given up.  The meeting of the 13th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furnished a ready chance and General Dyer seized it.  Mr.  C.  F.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Andrews has called it a massacre, even like the Glencoe Massacre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can be degrees in assessing values of inhumanities, we consider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the massacre of Glencoe was infinitely worse than the massacre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Jallianwala  Bagh, but the standard of correctness exacted today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the standard set in the military manuals of the days of the Glencoe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Massacre. In our opinion even the people who heard the proclamation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not understood the significance or the meaning of the prohibitory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part of it.  Not a single man went to that meeting in open defiance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proclamation.  No provocation whatever was given to the military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authorities and nothing, either in Amritsar or outside it, justified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massacre.  It was a calculated act of inhumanity, and if the British Rule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India is to be purged of this inexcusable wrong,  General Dyer must </w:t>
      </w:r>
      <w:r>
        <w:rPr>
          <w:rFonts w:ascii="Times" w:hAnsi="Times" w:eastAsia="Times"/>
          <w:b w:val="0"/>
          <w:i w:val="0"/>
          <w:color w:val="000000"/>
          <w:sz w:val="22"/>
        </w:rPr>
        <w:t>be immediately relieved of his command and brought to justice.</w:t>
      </w:r>
    </w:p>
    <w:p>
      <w:pPr>
        <w:autoSpaceDN w:val="0"/>
        <w:autoSpaceDE w:val="0"/>
        <w:widowControl/>
        <w:spacing w:line="260" w:lineRule="exact" w:before="8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He has stated to Lord Hunter’s Committee that Sir Michael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O’Dwyer approved of his action.  It is unthinkable to us that one, who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a trustee for the inhabitants of the Punjab, should have endorsed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crime against humanity.  Even under Martial Law,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de facto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or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de jure,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certain canons of decency are obligatory on commanding officers.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venture to submit that General Dyer totally disregarded them. 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regret that we do not, in any shape or from, desire to defend 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minimize either the murders of Englishmen or incendiarism.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believe that they are indefensible, but no deeds, however dastardly,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 enraged mob can warrant a slaughter of innocent people such as </w:t>
      </w:r>
      <w:r>
        <w:rPr>
          <w:rFonts w:ascii="Times" w:hAnsi="Times" w:eastAsia="Times"/>
          <w:b w:val="0"/>
          <w:i w:val="0"/>
          <w:color w:val="000000"/>
          <w:sz w:val="22"/>
        </w:rPr>
        <w:t>General Dyer was guilty of.</w:t>
      </w:r>
    </w:p>
    <w:p>
      <w:pPr>
        <w:autoSpaceDN w:val="0"/>
        <w:autoSpaceDE w:val="0"/>
        <w:widowControl/>
        <w:spacing w:line="260" w:lineRule="exact" w:before="80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fourteenth of April was devoted by the people to clearing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dead or wounded, and burning or burying the dead.  Permission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to be obtained for the purpose, and this was the laconic </w:t>
      </w:r>
      <w:r>
        <w:rPr>
          <w:rFonts w:ascii="Times" w:hAnsi="Times" w:eastAsia="Times"/>
          <w:b w:val="0"/>
          <w:i w:val="0"/>
          <w:color w:val="000000"/>
          <w:sz w:val="22"/>
        </w:rPr>
        <w:t>proclamation issued: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inhabitants may burn or bury their dead as soon as they please.  There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must be no demonstration of any kind.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72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reply to Lord Hunter’s questions as to the state of the city on </w:t>
      </w:r>
      <w:r>
        <w:rPr>
          <w:rFonts w:ascii="Times" w:hAnsi="Times" w:eastAsia="Times"/>
          <w:b w:val="0"/>
          <w:i w:val="0"/>
          <w:color w:val="000000"/>
          <w:sz w:val="22"/>
        </w:rPr>
        <w:t>the 14th, General Dyer said :</w:t>
      </w:r>
    </w:p>
    <w:p>
      <w:pPr>
        <w:autoSpaceDN w:val="0"/>
        <w:autoSpaceDE w:val="0"/>
        <w:widowControl/>
        <w:spacing w:line="240" w:lineRule="exact" w:before="2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>In Scotland, in 1992 during the reign of William and Mary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64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398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 went through the city to see if my orders had been carried out or not.  I visited </w:t>
      </w:r>
      <w:r>
        <w:rPr>
          <w:rFonts w:ascii="Times" w:hAnsi="Times" w:eastAsia="Times"/>
          <w:b w:val="0"/>
          <w:i w:val="0"/>
          <w:color w:val="000000"/>
          <w:sz w:val="18"/>
        </w:rPr>
        <w:t>the pickets.  All was quiet.</w:t>
      </w:r>
    </w:p>
    <w:p>
      <w:pPr>
        <w:autoSpaceDN w:val="0"/>
        <w:autoSpaceDE w:val="0"/>
        <w:widowControl/>
        <w:spacing w:line="260" w:lineRule="exact" w:before="34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At about 2 p.m., a meeting of the local residents, municipal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commissioners, magistrates and merchants was called at the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Kotwali, </w:t>
      </w:r>
      <w:r>
        <w:rPr>
          <w:rFonts w:ascii="Times" w:hAnsi="Times" w:eastAsia="Times"/>
          <w:b w:val="0"/>
          <w:i w:val="0"/>
          <w:color w:val="000000"/>
          <w:sz w:val="22"/>
        </w:rPr>
        <w:t>whereat the Commissioner made the following speech :</w:t>
      </w:r>
    </w:p>
    <w:p>
      <w:pPr>
        <w:autoSpaceDN w:val="0"/>
        <w:autoSpaceDE w:val="0"/>
        <w:widowControl/>
        <w:spacing w:line="260" w:lineRule="exact" w:before="88" w:after="0"/>
        <w:ind w:left="55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Do you people want peace or war?  We are prepared in every way. 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Government is all-powerful. 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Sarkar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has conquered Germany and is capable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doing everything.  The General will give orders today.  The city is in his </w:t>
      </w:r>
      <w:r>
        <w:rPr>
          <w:rFonts w:ascii="Times" w:hAnsi="Times" w:eastAsia="Times"/>
          <w:b w:val="0"/>
          <w:i w:val="0"/>
          <w:color w:val="000000"/>
          <w:sz w:val="18"/>
        </w:rPr>
        <w:t>possession.  I can do nothing.  You will have to obey orders.  (Statement I, p.</w:t>
      </w:r>
    </w:p>
    <w:p>
      <w:pPr>
        <w:autoSpaceDN w:val="0"/>
        <w:tabs>
          <w:tab w:pos="550" w:val="left"/>
        </w:tabs>
        <w:autoSpaceDE w:val="0"/>
        <w:widowControl/>
        <w:spacing w:line="272" w:lineRule="exact" w:before="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11.)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Mr. Kitchin, the Commissioner, then went away.  General Dyer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Messrs Miles lrving, Rehill, Plomer and military guard, came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about 5 p.m.  He rushed into the room, followed by others, 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exceedingly angry, and made a speech in Urdu.  The following is the </w:t>
      </w:r>
      <w:r>
        <w:rPr>
          <w:rFonts w:ascii="Times" w:hAnsi="Times" w:eastAsia="Times"/>
          <w:b w:val="0"/>
          <w:i w:val="0"/>
          <w:color w:val="000000"/>
          <w:sz w:val="22"/>
        </w:rPr>
        <w:t>translation :</w:t>
      </w:r>
    </w:p>
    <w:p>
      <w:pPr>
        <w:autoSpaceDN w:val="0"/>
        <w:autoSpaceDE w:val="0"/>
        <w:widowControl/>
        <w:spacing w:line="260" w:lineRule="exact" w:before="88" w:after="0"/>
        <w:ind w:left="55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You people know well that I am a sepoy and soldier.  Do you want war or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peace?  If you wish for war the Government is prepared for it, and if you want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peace, then obey my orders and open all your shops; else, I will shoot.  For me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battle-field of France or Amritsar is the same.  I am a military man and I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will go straight.  Neither shall I move to the right, no to the left.  Speak up if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you want war.  In case there is to be peace, my order is to open all shops 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once.  You people talk against the Government, and persons educated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Germany and Bengal talk sedition.  I shall report all these.  Obey orders, I do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not wish to have anything else.  I have served in the Military for over 30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years.  I understand the Indian sepoy and the Sikh people very well.  You will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have to observe peace; otherwise, the shops will be opened by force and by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rifles.  You must inform me of the badmashes.  I will shoot them.  Obey my </w:t>
      </w:r>
      <w:r>
        <w:rPr>
          <w:rFonts w:ascii="Times" w:hAnsi="Times" w:eastAsia="Times"/>
          <w:b w:val="0"/>
          <w:i w:val="0"/>
          <w:color w:val="000000"/>
          <w:sz w:val="18"/>
        </w:rPr>
        <w:t>orders and open shops.  Speak up if you want war.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52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General was followed by Mr. Miles Irving, the Deputy </w:t>
      </w:r>
      <w:r>
        <w:rPr>
          <w:rFonts w:ascii="Times" w:hAnsi="Times" w:eastAsia="Times"/>
          <w:b w:val="0"/>
          <w:i w:val="0"/>
          <w:color w:val="000000"/>
          <w:sz w:val="22"/>
        </w:rPr>
        <w:t>Commissioner.  We cull two sentences from his speech :</w:t>
      </w:r>
    </w:p>
    <w:p>
      <w:pPr>
        <w:autoSpaceDN w:val="0"/>
        <w:autoSpaceDE w:val="0"/>
        <w:widowControl/>
        <w:spacing w:line="260" w:lineRule="exact" w:before="4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You have committed a bad act in killing the English.  The revenge will be </w:t>
      </w:r>
      <w:r>
        <w:rPr>
          <w:rFonts w:ascii="Times" w:hAnsi="Times" w:eastAsia="Times"/>
          <w:b w:val="0"/>
          <w:i w:val="0"/>
          <w:color w:val="000000"/>
          <w:sz w:val="18"/>
        </w:rPr>
        <w:t>taken upon you and your children.</w:t>
      </w:r>
    </w:p>
    <w:p>
      <w:pPr>
        <w:autoSpaceDN w:val="0"/>
        <w:autoSpaceDE w:val="0"/>
        <w:widowControl/>
        <w:spacing w:line="260" w:lineRule="exact" w:before="52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On the 15th, all the shops were opened.  One would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thought that, with the retribution of the 13th, the speeches of the 14th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the opening of the shops, the ordinary civil rule would 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resumed, but it was not to be.  The revenge had not yet been fully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taken.  Martial Law was, therefore, proclaimed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and what was true in</w:t>
      </w:r>
    </w:p>
    <w:p>
      <w:pPr>
        <w:autoSpaceDN w:val="0"/>
        <w:autoSpaceDE w:val="0"/>
        <w:widowControl/>
        <w:spacing w:line="240" w:lineRule="exact" w:before="2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>On April 15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65</w:t>
      </w:r>
    </w:p>
    <w:p>
      <w:pPr>
        <w:sectPr>
          <w:pgSz w:w="9360" w:h="12960"/>
          <w:pgMar w:top="524" w:right="141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fact became a fact in law.  It remained in force up to  the 9th  June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the life or the  people in Amritsar was made intolerable in a </w:t>
      </w:r>
      <w:r>
        <w:rPr>
          <w:rFonts w:ascii="Times" w:hAnsi="Times" w:eastAsia="Times"/>
          <w:b w:val="0"/>
          <w:i w:val="0"/>
          <w:color w:val="000000"/>
          <w:sz w:val="22"/>
        </w:rPr>
        <w:t>variety of ways :</w:t>
      </w:r>
    </w:p>
    <w:p>
      <w:pPr>
        <w:autoSpaceDN w:val="0"/>
        <w:autoSpaceDE w:val="0"/>
        <w:widowControl/>
        <w:spacing w:line="26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1.The street in which Miss Sherwood was assaulted was set apart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flogging people and for making those who passed through it crawl </w:t>
      </w:r>
      <w:r>
        <w:rPr>
          <w:rFonts w:ascii="Times" w:hAnsi="Times" w:eastAsia="Times"/>
          <w:b w:val="0"/>
          <w:i w:val="0"/>
          <w:color w:val="000000"/>
          <w:sz w:val="22"/>
        </w:rPr>
        <w:t>on their bellies.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2.All were made to salaam, in theory English officers only, but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practice every Englishman, on pain of being arrested and suffering </w:t>
      </w:r>
      <w:r>
        <w:rPr>
          <w:rFonts w:ascii="Times" w:hAnsi="Times" w:eastAsia="Times"/>
          <w:b w:val="0"/>
          <w:i w:val="0"/>
          <w:color w:val="000000"/>
          <w:sz w:val="22"/>
        </w:rPr>
        <w:t>indignities.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3.Flogging was administered publicly and otherwise, even for </w:t>
      </w:r>
      <w:r>
        <w:rPr>
          <w:rFonts w:ascii="Times" w:hAnsi="Times" w:eastAsia="Times"/>
          <w:b w:val="0"/>
          <w:i w:val="0"/>
          <w:color w:val="000000"/>
          <w:sz w:val="22"/>
        </w:rPr>
        <w:t>trivialities.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8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4.All the lawyers of the town were made special constables </w:t>
      </w:r>
      <w:r>
        <w:rPr>
          <w:rFonts w:ascii="Times" w:hAnsi="Times" w:eastAsia="Times"/>
          <w:b w:val="0"/>
          <w:i w:val="0"/>
          <w:color w:val="000000"/>
          <w:sz w:val="22"/>
        </w:rPr>
        <w:t>without cause, and made to work like ordinary coolies.</w:t>
      </w:r>
    </w:p>
    <w:p>
      <w:pPr>
        <w:autoSpaceDN w:val="0"/>
        <w:autoSpaceDE w:val="0"/>
        <w:widowControl/>
        <w:spacing w:line="26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5.Indiscriminate arrests were effected of persons, irrespective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status, and during detention, they were subjected to humiliations,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discomforts and indescribable tortures for the purpose of extorting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confession or evidence, or for the purpose of merely humiliating </w:t>
      </w:r>
      <w:r>
        <w:rPr>
          <w:rFonts w:ascii="Times" w:hAnsi="Times" w:eastAsia="Times"/>
          <w:b w:val="0"/>
          <w:i w:val="0"/>
          <w:color w:val="000000"/>
          <w:sz w:val="22"/>
        </w:rPr>
        <w:t>them.</w:t>
      </w:r>
    </w:p>
    <w:p>
      <w:pPr>
        <w:autoSpaceDN w:val="0"/>
        <w:autoSpaceDE w:val="0"/>
        <w:widowControl/>
        <w:spacing w:line="26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6.Special Tribunals were formed for trying offences, which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resulted in gross injustice in the name of law, leaving the aggrieved </w:t>
      </w:r>
      <w:r>
        <w:rPr>
          <w:rFonts w:ascii="Times" w:hAnsi="Times" w:eastAsia="Times"/>
          <w:b w:val="0"/>
          <w:i w:val="0"/>
          <w:color w:val="000000"/>
          <w:sz w:val="22"/>
        </w:rPr>
        <w:t>parties without a right of appeal.</w:t>
      </w:r>
    </w:p>
    <w:p>
      <w:pPr>
        <w:autoSpaceDN w:val="0"/>
        <w:autoSpaceDE w:val="0"/>
        <w:widowControl/>
        <w:spacing w:line="260" w:lineRule="exact" w:before="6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shall now deal with what is called the crawling order.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lane in which the crawling took place is a narrow and thickly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populated place, with double-storey buildings on either side of it,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numerous blind alleys shooting out of the lane and containing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several houses. For the inhabitants of the lane, if they  wanted to make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any purchases or to go the city, there was no option but to pass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through some part of it, and therefore to crawl in and  out. Sanitary 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medical service could only be rendered on condition of crawling.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full length to the lane in which the order was enforced is about 150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yards.  In the middle of it will be seen, on the plan hereto attached,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an </w:t>
      </w:r>
      <w:r>
        <w:rPr>
          <w:rFonts w:ascii="Times" w:hAnsi="Times" w:eastAsia="Times"/>
          <w:b w:val="0"/>
          <w:i w:val="0"/>
          <w:color w:val="000000"/>
          <w:sz w:val="22"/>
        </w:rPr>
        <w:t>oblong marked “tiktiki”, which was the specially erected flogging-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booth. The order rem-ained in force for 8 days.  Although General </w:t>
      </w:r>
      <w:r>
        <w:rPr>
          <w:rFonts w:ascii="Times" w:hAnsi="Times" w:eastAsia="Times"/>
          <w:b w:val="0"/>
          <w:i w:val="0"/>
          <w:color w:val="000000"/>
          <w:sz w:val="22"/>
        </w:rPr>
        <w:t>Dyer has called it “going on all fours”, and  it has been called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“hand-and-knee order” by the Press, the  process consisted 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persons lying flat on their bellies and crawling exactly like reptiles. </w:t>
      </w:r>
      <w:r>
        <w:rPr>
          <w:rFonts w:ascii="Times" w:hAnsi="Times" w:eastAsia="Times"/>
          <w:b w:val="0"/>
          <w:i w:val="0"/>
          <w:color w:val="000000"/>
          <w:sz w:val="22"/>
        </w:rPr>
        <w:t>Any lifting of the knees or bending thereof brought the rifle-butts on</w:t>
      </w:r>
    </w:p>
    <w:p>
      <w:pPr>
        <w:autoSpaceDN w:val="0"/>
        <w:autoSpaceDE w:val="0"/>
        <w:widowControl/>
        <w:spacing w:line="240" w:lineRule="exact" w:before="2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Not reproduced here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66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backs of the persons who were made to crawl.  The whole motion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therefore to be performed by movement of the belly and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arms.  The lane, like most Indian lanes, is dirty and full of the  usual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rubbish, not excluding grit.  It is worthy of note that the order 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only given verbally and was withdrawn after orders from superior </w:t>
      </w:r>
      <w:r>
        <w:rPr>
          <w:rFonts w:ascii="Times" w:hAnsi="Times" w:eastAsia="Times"/>
          <w:b w:val="0"/>
          <w:i w:val="0"/>
          <w:color w:val="000000"/>
          <w:sz w:val="22"/>
        </w:rPr>
        <w:t>authorities.  This is General Dyer’s reason for the order 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 felt women have been beaten. We look upon women as sacred.  I searched in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my brain for a suitable punishment for these awful cases.  I did not know how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to meet it. There was a little bit of accident in that.  Now, when I visited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pickets, I went down and ordered a triangle to be erected.  I felt the street ought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to be looked upon as sacred; therefore, I posted pickets at both ends, and told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them: “No Indians are to be allowed to pass along here.”  I then also said, “If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they  have to pass they must go on all fours.”  If never entered my brain that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any sensible man, any sane man, would under the circumstances voluntarily go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through that street.</w:t>
      </w:r>
    </w:p>
    <w:p>
      <w:pPr>
        <w:autoSpaceDN w:val="0"/>
        <w:autoSpaceDE w:val="0"/>
        <w:widowControl/>
        <w:spacing w:line="260" w:lineRule="exact" w:before="72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deliberateness or  the depravity of the punishment cannot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well be surpassed.  Miss Sherwood was assaulted on the 10th and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order was promulgated on the 19th.  It had to be obeyed by those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 night never have seen Miss Sherwood. They might have, as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vast majority of the residents of Amritsar must  have, deplored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cowardly assault on her.  It was such men who had to undergo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punishment.  It is difficult to characterize a mind that invents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takes pleasure in inflicting a punishment  whose object is merely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degrade man’s state.  The pickets were posted from 6 a.m. to 8 p.m.,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 when Lord Hunter asked him what justification there was in passing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 order which necessitated the inhabitants, lawfully residing, to crawl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all fours when they had to leave their houses, General Dyer replied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: “They could leave at all other times,” i.e., between the hours after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10 p.m. and before 6 a.m. (the hour 8 p.m. was changed to 10 p.m.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the 15th).  The General forgot that another order operated against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it, because nobody could be but after 10 p.m., and if he did, he was </w:t>
      </w:r>
      <w:r>
        <w:rPr>
          <w:rFonts w:ascii="Times" w:hAnsi="Times" w:eastAsia="Times"/>
          <w:b w:val="0"/>
          <w:i w:val="0"/>
          <w:color w:val="000000"/>
          <w:sz w:val="22"/>
        </w:rPr>
        <w:t>liable to be shot.  Yet he was able to add in the same answer :</w:t>
      </w:r>
    </w:p>
    <w:p>
      <w:pPr>
        <w:autoSpaceDN w:val="0"/>
        <w:autoSpaceDE w:val="0"/>
        <w:widowControl/>
        <w:spacing w:line="240" w:lineRule="exact" w:before="108" w:after="0"/>
        <w:ind w:left="109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 do not think it caused great inconvenience.  If they had suffered a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little, it would be no harm under Martial Law.  They could get necessaries of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life of life by other means.  It could not be helped if they had to suffer a slight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amount of inconvenience.</w:t>
      </w:r>
    </w:p>
    <w:p>
      <w:pPr>
        <w:autoSpaceDN w:val="0"/>
        <w:autoSpaceDE w:val="0"/>
        <w:widowControl/>
        <w:spacing w:line="294" w:lineRule="exact" w:before="1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Lord Hunter said :</w:t>
      </w:r>
    </w:p>
    <w:p>
      <w:pPr>
        <w:autoSpaceDN w:val="0"/>
        <w:autoSpaceDE w:val="0"/>
        <w:widowControl/>
        <w:spacing w:line="240" w:lineRule="exact" w:before="88" w:after="0"/>
        <w:ind w:left="109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You will admit, during the period of turmoil, it is a difficult thing for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peaceful citizens to give assistance in quelling the disturbances.  Is it not just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67</w:t>
      </w:r>
    </w:p>
    <w:p>
      <w:pPr>
        <w:sectPr>
          <w:pgSz w:w="9360" w:h="12960"/>
          <w:pgMar w:top="50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7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on that account that extreme remedy be confined to the mob, as distinguished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from the law-abiding citizens? </w:t>
      </w:r>
      <w:r>
        <w:br/>
      </w:r>
      <w:r>
        <w:rPr>
          <w:rFonts w:ascii="Times" w:hAnsi="Times" w:eastAsia="Times"/>
          <w:b w:val="0"/>
          <w:i w:val="0"/>
          <w:color w:val="000000"/>
          <w:sz w:val="22"/>
        </w:rPr>
        <w:t>General Dyer answered :</w:t>
      </w:r>
    </w:p>
    <w:p>
      <w:pPr>
        <w:autoSpaceDN w:val="0"/>
        <w:tabs>
          <w:tab w:pos="1090" w:val="left"/>
        </w:tabs>
        <w:autoSpaceDE w:val="0"/>
        <w:widowControl/>
        <w:spacing w:line="260" w:lineRule="exact" w:before="48" w:after="0"/>
        <w:ind w:left="55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Yes, they were abstract law-abiding citizens, but I think on that </w:t>
      </w:r>
      <w:r>
        <w:rPr>
          <w:rFonts w:ascii="Times" w:hAnsi="Times" w:eastAsia="Times"/>
          <w:b w:val="0"/>
          <w:i w:val="0"/>
          <w:color w:val="000000"/>
          <w:sz w:val="18"/>
        </w:rPr>
        <w:t>occasion I only thought of punishing the wicked.</w:t>
      </w:r>
    </w:p>
    <w:p>
      <w:pPr>
        <w:autoSpaceDN w:val="0"/>
        <w:tabs>
          <w:tab w:pos="1090" w:val="left"/>
        </w:tabs>
        <w:autoSpaceDE w:val="0"/>
        <w:widowControl/>
        <w:spacing w:line="260" w:lineRule="exact" w:before="40" w:after="0"/>
        <w:ind w:left="55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Q.But this street was not the street which was frequented by those who </w:t>
      </w:r>
      <w:r>
        <w:rPr>
          <w:rFonts w:ascii="Times" w:hAnsi="Times" w:eastAsia="Times"/>
          <w:b w:val="0"/>
          <w:i w:val="0"/>
          <w:color w:val="000000"/>
          <w:sz w:val="18"/>
        </w:rPr>
        <w:t>had beaten Miss Sherwood?</w:t>
      </w:r>
    </w:p>
    <w:p>
      <w:pPr>
        <w:autoSpaceDN w:val="0"/>
        <w:autoSpaceDE w:val="0"/>
        <w:widowControl/>
        <w:spacing w:line="260" w:lineRule="exact" w:before="80" w:after="0"/>
        <w:ind w:left="55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A.No, but I had erected a platform there in the middle of the street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thought, when I got these men who had beaten her, I would lash them down.  I </w:t>
      </w:r>
      <w:r>
        <w:rPr>
          <w:rFonts w:ascii="Times" w:hAnsi="Times" w:eastAsia="Times"/>
          <w:b w:val="0"/>
          <w:i w:val="0"/>
          <w:color w:val="000000"/>
          <w:sz w:val="18"/>
        </w:rPr>
        <w:t>meant to lash them.</w:t>
      </w:r>
    </w:p>
    <w:p>
      <w:pPr>
        <w:autoSpaceDN w:val="0"/>
        <w:autoSpaceDE w:val="0"/>
        <w:widowControl/>
        <w:spacing w:line="260" w:lineRule="exact" w:before="72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For a moment let us see what was actually done.  Lala Ishwar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Das is an assistant in a big firm in Amritsar.  He had gone to Lala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Labh Chand’s house, marked on the plan, on the 18th April.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Suddenly Mr. Plomer came with the military into the street.  L. Ishwar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Das and his friends were looking from a window.  Mr.  Plomer struck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his hunting crop at them and asked them all to stand up and salaam.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Mr. Labh Chand was asked to vacate a portion of his house for the </w:t>
      </w:r>
      <w:r>
        <w:rPr>
          <w:rFonts w:ascii="Times" w:hAnsi="Times" w:eastAsia="Times"/>
          <w:b w:val="0"/>
          <w:i w:val="0"/>
          <w:color w:val="000000"/>
          <w:sz w:val="22"/>
        </w:rPr>
        <w:t>accommodation of the military.  This witness says :</w:t>
      </w:r>
    </w:p>
    <w:p>
      <w:pPr>
        <w:autoSpaceDN w:val="0"/>
        <w:autoSpaceDE w:val="0"/>
        <w:widowControl/>
        <w:spacing w:line="260" w:lineRule="exact" w:before="88" w:after="0"/>
        <w:ind w:left="55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At about 4 o’clock in the afternoon, Ishar Das, Panna Lal, Mela Ram  and I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wanted to go home, but were refused permission by the police.  We  asked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permission again, but it was given on condition that we would pass  the street </w:t>
      </w:r>
      <w:r>
        <w:rPr>
          <w:rFonts w:ascii="Times" w:hAnsi="Times" w:eastAsia="Times"/>
          <w:b w:val="0"/>
          <w:i w:val="0"/>
          <w:color w:val="000000"/>
          <w:sz w:val="18"/>
        </w:rPr>
        <w:t>by crawling.  So all of us had to pass out the street by crawling on  our bellies.</w:t>
      </w:r>
    </w:p>
    <w:p>
      <w:pPr>
        <w:autoSpaceDN w:val="0"/>
        <w:autoSpaceDE w:val="0"/>
        <w:widowControl/>
        <w:spacing w:line="278" w:lineRule="exact" w:before="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We could not  go to our houses by any other road. (Statement  104, p. 163.)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to be observed that this was the first day of the order which had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been promulgated, whether by word of mouth or in writing.  It </w:t>
      </w:r>
      <w:r>
        <w:rPr>
          <w:rFonts w:ascii="Times" w:hAnsi="Times" w:eastAsia="Times"/>
          <w:b w:val="0"/>
          <w:i w:val="0"/>
          <w:color w:val="000000"/>
          <w:sz w:val="22"/>
        </w:rPr>
        <w:t>became known only as it was being enforced.</w:t>
      </w:r>
    </w:p>
    <w:p>
      <w:pPr>
        <w:autoSpaceDN w:val="0"/>
        <w:autoSpaceDE w:val="0"/>
        <w:widowControl/>
        <w:spacing w:line="262" w:lineRule="exact" w:before="78" w:after="0"/>
        <w:ind w:left="550" w:right="2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Another witness, Lala Megha Mal, is a cloth merchant, who says: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My house is in Kutcha Kurichan (an alley from the crawling lane) and my shop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is in Guru Bazaar.  On the very first day soldiers were posted in Kutcha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Kurichan; I was stopped by the soldiers when I was returning home at about 5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p.m., and I was ordered to creep on my belly.  I however ran away, and kept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away till after the soldiers had left.  That day I came home at 9 p.m. and found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my wife laid up with fever.  There was no water in the house to be given to her, </w:t>
      </w:r>
      <w:r>
        <w:rPr>
          <w:rFonts w:ascii="Times" w:hAnsi="Times" w:eastAsia="Times"/>
          <w:b w:val="0"/>
          <w:i w:val="0"/>
          <w:color w:val="000000"/>
          <w:sz w:val="18"/>
        </w:rPr>
        <w:t>and no doctor and no medicine.  I had to fetch water myself late in the night.</w:t>
      </w:r>
    </w:p>
    <w:p>
      <w:pPr>
        <w:autoSpaceDN w:val="0"/>
        <w:tabs>
          <w:tab w:pos="550" w:val="left"/>
        </w:tabs>
        <w:autoSpaceDE w:val="0"/>
        <w:widowControl/>
        <w:spacing w:line="278" w:lineRule="exact" w:before="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For the seven days following, my wife had to be without any treatment, as no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doctor like to creep on his belly.  (Statement 114.)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this lane is a Jain Sabha Mandir where some sadhus live.  Lala </w:t>
      </w:r>
      <w:r>
        <w:rPr>
          <w:rFonts w:ascii="Times" w:hAnsi="Times" w:eastAsia="Times"/>
          <w:b w:val="0"/>
          <w:i w:val="0"/>
          <w:color w:val="000000"/>
          <w:sz w:val="22"/>
        </w:rPr>
        <w:t>Rallya Ram, opium contractor, has a house near the Mandir.  As he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8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68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was going to his shop, he was compelled to crawl.  He says 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While I was crawling, they kicked me with their boots and also gave me blows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with the butt-ends of their rifles.  That day I did not go back home to take my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food. . . . For full 8 days, not a single sweeper appeared;  so the refuse of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house was never removed, nor were the latrines cleaned.  The water-carrier,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too, was throughout absent. . . . we could neither get vegetables nor other</w:t>
      </w:r>
    </w:p>
    <w:p>
      <w:pPr>
        <w:autoSpaceDN w:val="0"/>
        <w:autoSpaceDE w:val="0"/>
        <w:widowControl/>
        <w:spacing w:line="276" w:lineRule="exact" w:before="0" w:after="0"/>
        <w:ind w:left="550" w:right="432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eatables. (Statement 102.) </w:t>
      </w:r>
      <w:r>
        <w:br/>
      </w:r>
      <w:r>
        <w:rPr>
          <w:rFonts w:ascii="Times" w:hAnsi="Times" w:eastAsia="Times"/>
          <w:b w:val="0"/>
          <w:i w:val="0"/>
          <w:color w:val="000000"/>
          <w:sz w:val="22"/>
        </w:rPr>
        <w:t>Lala Ganpat Rai of the Jain Mandir, living in the lane, says 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Even those who had to attend the temple in the street for the purpose of</w:t>
      </w:r>
    </w:p>
    <w:p>
      <w:pPr>
        <w:autoSpaceDN w:val="0"/>
        <w:tabs>
          <w:tab w:pos="550" w:val="left"/>
        </w:tabs>
        <w:autoSpaceDE w:val="0"/>
        <w:widowControl/>
        <w:spacing w:line="270" w:lineRule="exact" w:before="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worship, were made to crawl in the same way.  (Statement 122.)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Lala Devi Das, Banker, was ordered to crawl on his belly.  He </w:t>
      </w:r>
      <w:r>
        <w:rPr>
          <w:rFonts w:ascii="Times" w:hAnsi="Times" w:eastAsia="Times"/>
          <w:b w:val="0"/>
          <w:i w:val="0"/>
          <w:color w:val="000000"/>
          <w:sz w:val="22"/>
        </w:rPr>
        <w:t>offered to go back to his house, but he was forced to crawl.  He says 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 tried to go on my hands and knees at first, but I was threatened with a</w:t>
      </w:r>
    </w:p>
    <w:p>
      <w:pPr>
        <w:autoSpaceDN w:val="0"/>
        <w:tabs>
          <w:tab w:pos="550" w:val="left"/>
        </w:tabs>
        <w:autoSpaceDE w:val="0"/>
        <w:widowControl/>
        <w:spacing w:line="270" w:lineRule="exact" w:before="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bayonet, and had to creep on my belly.  (Statement 99.)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Kahan Chand has been blind for the last 20 years.  He was made </w:t>
      </w:r>
      <w:r>
        <w:rPr>
          <w:rFonts w:ascii="Times" w:hAnsi="Times" w:eastAsia="Times"/>
          <w:b w:val="0"/>
          <w:i w:val="0"/>
          <w:color w:val="000000"/>
          <w:sz w:val="22"/>
        </w:rPr>
        <w:t>to crawl and was kicked.  (Statement 105.)</w:t>
      </w:r>
    </w:p>
    <w:p>
      <w:pPr>
        <w:autoSpaceDN w:val="0"/>
        <w:autoSpaceDE w:val="0"/>
        <w:widowControl/>
        <w:spacing w:line="280" w:lineRule="exact" w:before="80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Abdulla, teacher by profession, had to crawl and whilst he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taking rest in the way, he was kicked and struck with the butt-end of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rifle.  His body was scratched all over on account of his being a stout </w:t>
      </w:r>
      <w:r>
        <w:rPr>
          <w:rFonts w:ascii="Times" w:hAnsi="Times" w:eastAsia="Times"/>
          <w:b w:val="0"/>
          <w:i w:val="0"/>
          <w:color w:val="000000"/>
          <w:sz w:val="22"/>
        </w:rPr>
        <w:t>man.  (Statement 106.)</w:t>
      </w:r>
    </w:p>
    <w:p>
      <w:pPr>
        <w:autoSpaceDN w:val="0"/>
        <w:autoSpaceDE w:val="0"/>
        <w:widowControl/>
        <w:spacing w:line="280" w:lineRule="exact" w:before="8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Whilst the crawling was being enforced, sacred pigeons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other birds were shot.  The </w:t>
      </w:r>
      <w:r>
        <w:rPr>
          <w:rFonts w:ascii="Times" w:hAnsi="Times" w:eastAsia="Times"/>
          <w:b w:val="0"/>
          <w:i/>
          <w:color w:val="000000"/>
          <w:sz w:val="22"/>
        </w:rPr>
        <w:t>Pinjarapole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a sacred house for the care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animals, which was just at one end of the lane, was defiled.  The wells </w:t>
      </w:r>
      <w:r>
        <w:rPr>
          <w:rFonts w:ascii="Times" w:hAnsi="Times" w:eastAsia="Times"/>
          <w:b w:val="0"/>
          <w:i w:val="0"/>
          <w:color w:val="000000"/>
          <w:sz w:val="22"/>
        </w:rPr>
        <w:t>in the lanes were polluted by the soldiers easing themselves near them.</w:t>
      </w:r>
    </w:p>
    <w:p>
      <w:pPr>
        <w:autoSpaceDN w:val="0"/>
        <w:tabs>
          <w:tab w:pos="550" w:val="left"/>
        </w:tabs>
        <w:autoSpaceDE w:val="0"/>
        <w:widowControl/>
        <w:spacing w:line="280" w:lineRule="exact" w:before="1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(Statement 121.)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official testimony is that 50 persons were subjected to the </w:t>
      </w:r>
      <w:r>
        <w:rPr>
          <w:rFonts w:ascii="Times" w:hAnsi="Times" w:eastAsia="Times"/>
          <w:b w:val="0"/>
          <w:i w:val="0"/>
          <w:color w:val="000000"/>
          <w:sz w:val="22"/>
        </w:rPr>
        <w:t>barbarous and inhuman process of crawling.</w:t>
      </w:r>
    </w:p>
    <w:p>
      <w:pPr>
        <w:autoSpaceDN w:val="0"/>
        <w:autoSpaceDE w:val="0"/>
        <w:widowControl/>
        <w:spacing w:line="280" w:lineRule="exact" w:before="4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Those who have not undergone the degradation of compulsory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salaaming, can hardly realize the intensity of pain and humiliation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caused to one who has actually undergone it.  We, who have heard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description given to us by those who were made to salaam,  are able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only somewhat to realize what it must have meant to them.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salaaming order, made applicable to the city containing a population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160,000 souls, was not a small thing and it meant standing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performing  fixed movements with the right arm.  No wonder there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are witnesses who state that they were arrested for not salaaming in the </w:t>
      </w:r>
      <w:r>
        <w:rPr>
          <w:rFonts w:ascii="Times" w:hAnsi="Times" w:eastAsia="Times"/>
          <w:b w:val="0"/>
          <w:i w:val="0"/>
          <w:color w:val="000000"/>
          <w:sz w:val="22"/>
        </w:rPr>
        <w:t>proper manner.  Nor did the effect of the order end with exacting the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3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69</w:t>
      </w:r>
    </w:p>
    <w:p>
      <w:pPr>
        <w:sectPr>
          <w:pgSz w:w="9360" w:h="12960"/>
          <w:pgMar w:top="504" w:right="141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particular manner of salaam. The defaulters had to undergo </w:t>
      </w:r>
      <w:r>
        <w:rPr>
          <w:rFonts w:ascii="Times" w:hAnsi="Times" w:eastAsia="Times"/>
          <w:b w:val="0"/>
          <w:i w:val="0"/>
          <w:color w:val="000000"/>
          <w:sz w:val="22"/>
        </w:rPr>
        <w:t>punishment in a variety of ways.</w:t>
      </w:r>
    </w:p>
    <w:p>
      <w:pPr>
        <w:autoSpaceDN w:val="0"/>
        <w:autoSpaceDE w:val="0"/>
        <w:widowControl/>
        <w:spacing w:line="280" w:lineRule="exact" w:before="6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Lala Har Gopal Khanna, B.A., was, on the 18th of April, passing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through a street with some friends. He saw some policemen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horseback followed by General Dyer,  who beckoned to him.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reaching there, Lala Har Gopal saluted in the military fashion,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whereupon he was told that he did not know how to salaam and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told to  present himself, the next day, in the Ram Bagh garden. 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took leave of the General with a salute and asked Mr. Plomer, City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Superintendent of Police, where he had to present himself in the Ram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Bagh. Mr. Plomer immediately ordered a constable to take him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Kotwal Sahib.  On being taken, he was made to squat, along with 2 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3  ther men, on the damp floor.  By 7 p.m., more men joined them.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Then they were marched in pairs to the </w:t>
      </w:r>
      <w:r>
        <w:rPr>
          <w:rFonts w:ascii="Times" w:hAnsi="Times" w:eastAsia="Times"/>
          <w:b w:val="0"/>
          <w:i/>
          <w:color w:val="000000"/>
          <w:sz w:val="22"/>
        </w:rPr>
        <w:t>Kotwali,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 At  the 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Kotwali,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 had  to pass the night sitting or lying in the open. A Gurkha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guard was placed upon them.  At 8.30, next morning, they were taken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 the Ram Bagh, where they were all kept standing in the sun, until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military havildar (sergeant) taught them how to salaam. They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then let off.  (Statement 95 and Statement 96.)  Mian Firoz Din, an </w:t>
      </w:r>
      <w:r>
        <w:rPr>
          <w:rFonts w:ascii="Times" w:hAnsi="Times" w:eastAsia="Times"/>
          <w:b w:val="0"/>
          <w:i w:val="0"/>
          <w:color w:val="000000"/>
          <w:sz w:val="22"/>
        </w:rPr>
        <w:t>Hony.  Magistrate, says :</w:t>
      </w:r>
    </w:p>
    <w:p>
      <w:pPr>
        <w:autoSpaceDN w:val="0"/>
        <w:autoSpaceDE w:val="0"/>
        <w:widowControl/>
        <w:spacing w:line="240" w:lineRule="exact" w:before="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People used to be whipped for not standing up whilst salaaming the General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and Mr. Plomer.  Those, who did not salaam were at times arrested.  I saw a few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cases of such whipping and of such arrests myself.  The people were so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terrified that many had to keep standing practically the whole day to prevent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any mistake on their part and to avoid any such punishment.  I say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“practically” because they had to stand up every time they heard the sound of a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motor-car.  I myself did so.  (Statement 2.)</w:t>
      </w:r>
    </w:p>
    <w:p>
      <w:pPr>
        <w:autoSpaceDN w:val="0"/>
        <w:autoSpaceDE w:val="0"/>
        <w:widowControl/>
        <w:spacing w:line="260" w:lineRule="exact" w:before="52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Flogging, in so far as it was in public, was not only humiliating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it was torturing, and, save for the official evidence given, it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difficult to know why flogging was administered at all. Official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evidence shows that flogging was administered for the so-called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breach of fort discipline, and, as to those who were suspected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assaulting Miss Sherwood, General Dyer had admitted that he wanted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lash them in the crawling lane.  Thus six boys were flogged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booth, marked in the plan.  Each of them was fastened to the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tiktiki </w:t>
      </w:r>
      <w:r>
        <w:rPr>
          <w:rFonts w:ascii="Times" w:hAnsi="Times" w:eastAsia="Times"/>
          <w:b w:val="0"/>
          <w:i w:val="0"/>
          <w:color w:val="000000"/>
          <w:sz w:val="22"/>
        </w:rPr>
        <w:t>(triangle) and given 30 stripes.  One of them, Sundar Singh,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became senseless, after the 4th stripe, but after some water was poured into his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mouth by a soldier, he regained consciousness.  Flogging was then resumed.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70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4" w:lineRule="exact" w:before="0" w:after="0"/>
        <w:ind w:left="550" w:right="24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He lost his consciousness for the second time, but the flogging never ceased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till he was given 30 stripes.  He was taken off the flogging-post bleeding and </w:t>
      </w:r>
      <w:r>
        <w:rPr>
          <w:rFonts w:ascii="Times" w:hAnsi="Times" w:eastAsia="Times"/>
          <w:b w:val="0"/>
          <w:i w:val="0"/>
          <w:color w:val="000000"/>
          <w:sz w:val="18"/>
        </w:rPr>
        <w:t>quite unconscious.</w:t>
      </w:r>
    </w:p>
    <w:p>
      <w:pPr>
        <w:autoSpaceDN w:val="0"/>
        <w:autoSpaceDE w:val="0"/>
        <w:widowControl/>
        <w:spacing w:line="280" w:lineRule="exact" w:before="11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other boys were similarly treated, and the majority of them </w:t>
      </w:r>
      <w:r>
        <w:rPr>
          <w:rFonts w:ascii="Times" w:hAnsi="Times" w:eastAsia="Times"/>
          <w:b w:val="0"/>
          <w:i w:val="0"/>
          <w:color w:val="000000"/>
          <w:sz w:val="22"/>
        </w:rPr>
        <w:t>became unconscious while they were being flogged.</w:t>
      </w:r>
    </w:p>
    <w:p>
      <w:pPr>
        <w:autoSpaceDN w:val="0"/>
        <w:autoSpaceDE w:val="0"/>
        <w:widowControl/>
        <w:spacing w:line="280" w:lineRule="exact" w:before="88" w:after="0"/>
        <w:ind w:left="55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They were all handcuffed and as they could not walk even a few paces, they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were dragged by the police.  They were then taken to the fort.  (Statement 115, </w:t>
      </w:r>
      <w:r>
        <w:rPr>
          <w:rFonts w:ascii="Times" w:hAnsi="Times" w:eastAsia="Times"/>
          <w:b w:val="0"/>
          <w:i w:val="0"/>
          <w:color w:val="000000"/>
          <w:sz w:val="18"/>
        </w:rPr>
        <w:t>Statement 117 and Statement 118.)</w:t>
      </w:r>
    </w:p>
    <w:p>
      <w:pPr>
        <w:autoSpaceDN w:val="0"/>
        <w:autoSpaceDE w:val="0"/>
        <w:widowControl/>
        <w:spacing w:line="280" w:lineRule="exact" w:before="112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General Dyer in his evidence has said that the lawyer constables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did useful service and Mr.  Kitchin has said that they rather liked it.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Let us see what the lawyers themselves have to say about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appointment and the nature of the services they had to render. 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already referred to Lala Kanhya Lal.  He is the oldest lawyer of </w:t>
      </w:r>
      <w:r>
        <w:rPr>
          <w:rFonts w:ascii="Times" w:hAnsi="Times" w:eastAsia="Times"/>
          <w:b w:val="0"/>
          <w:i w:val="0"/>
          <w:color w:val="000000"/>
          <w:sz w:val="22"/>
        </w:rPr>
        <w:t>Amritsar.  Even he did not escape the distinction.  He says :</w:t>
      </w:r>
    </w:p>
    <w:p>
      <w:pPr>
        <w:autoSpaceDN w:val="0"/>
        <w:autoSpaceDE w:val="0"/>
        <w:widowControl/>
        <w:spacing w:line="260" w:lineRule="exact" w:before="88" w:after="0"/>
        <w:ind w:left="550" w:right="20" w:firstLine="72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 have to add that, along with all the members of the local Bar, I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compelled to act as a special constable.  This appointment was made on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22nd of April, when there was absolutely no necessity for such appointment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for the maintenance of peace and order in the city.  The police force was quite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sufficient for the purpose and, as a matter of fact, the city was quiet on those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days.  In my old age, I was made to work like a coolie, carrying tables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chairs from one place to another, and to patrol the city in the hot sun. 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abuse which was showered upon us, and the indignities to which we were put,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added a great deal to our sufferings.  I cannot believe that our appointment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necessary for the maintenance of peace and order.  The order was meant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punish us.  The local Bar takes part in public affairs and took a prominent part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 the Rowlatt Act agitation; that is why the whole Bar was punished in this </w:t>
      </w:r>
      <w:r>
        <w:rPr>
          <w:rFonts w:ascii="Times" w:hAnsi="Times" w:eastAsia="Times"/>
          <w:b w:val="0"/>
          <w:i w:val="0"/>
          <w:color w:val="000000"/>
          <w:sz w:val="18"/>
        </w:rPr>
        <w:t>way.  (Statement 29.)</w:t>
      </w:r>
    </w:p>
    <w:p>
      <w:pPr>
        <w:autoSpaceDN w:val="0"/>
        <w:autoSpaceDE w:val="0"/>
        <w:widowControl/>
        <w:spacing w:line="280" w:lineRule="exact" w:before="112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Lala Balmokand Bhatia, High Court Vakil, Municipal Commis-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sioner, describing the ceremony of appointing special constables, says, </w:t>
      </w:r>
      <w:r>
        <w:rPr>
          <w:rFonts w:ascii="Times" w:hAnsi="Times" w:eastAsia="Times"/>
          <w:b w:val="0"/>
          <w:i w:val="0"/>
          <w:color w:val="000000"/>
          <w:sz w:val="22"/>
        </w:rPr>
        <w:t>that they were made to sit on the ground, and</w:t>
      </w:r>
    </w:p>
    <w:p>
      <w:pPr>
        <w:autoSpaceDN w:val="0"/>
        <w:autoSpaceDE w:val="0"/>
        <w:widowControl/>
        <w:spacing w:line="280" w:lineRule="exact" w:before="128" w:after="0"/>
        <w:ind w:left="55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it was then that we were called upon to witness 2 citizens being flogged after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being tied to the post.  We were specially ordered to see this scene.  In the </w:t>
      </w:r>
      <w:r>
        <w:rPr>
          <w:rFonts w:ascii="Times" w:hAnsi="Times" w:eastAsia="Times"/>
          <w:b w:val="0"/>
          <w:i w:val="0"/>
          <w:color w:val="000000"/>
          <w:sz w:val="18"/>
        </w:rPr>
        <w:t>evening, all the members of the Bar were made to stand in a line.</w:t>
      </w:r>
    </w:p>
    <w:p>
      <w:pPr>
        <w:autoSpaceDN w:val="0"/>
        <w:autoSpaceDE w:val="0"/>
        <w:widowControl/>
        <w:spacing w:line="260" w:lineRule="exact" w:before="34" w:after="0"/>
        <w:ind w:left="550" w:right="22" w:firstLine="72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Lieut. Newman was placed in charge.  He threatened 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them with kicking.  They were to report themselves thrice a </w:t>
      </w:r>
      <w:r>
        <w:rPr>
          <w:rFonts w:ascii="Times" w:hAnsi="Times" w:eastAsia="Times"/>
          <w:b w:val="0"/>
          <w:i w:val="0"/>
          <w:color w:val="000000"/>
          <w:sz w:val="22"/>
        </w:rPr>
        <w:t>day and patrol the city for the rest of the day.  Mr. Bhatia says :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25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71</w:t>
      </w:r>
    </w:p>
    <w:p>
      <w:pPr>
        <w:sectPr>
          <w:pgSz w:w="9360" w:h="12960"/>
          <w:pgMar w:top="52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2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In other words, we had to keep ourselves in attendance the whole day, either in the</w:t>
      </w:r>
    </w:p>
    <w:p>
      <w:pPr>
        <w:autoSpaceDN w:val="0"/>
        <w:autoSpaceDE w:val="0"/>
        <w:widowControl/>
        <w:spacing w:line="240" w:lineRule="exact" w:before="2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garden or in the city.  We were constantly reminded that we were mere constables and</w:t>
      </w:r>
    </w:p>
    <w:p>
      <w:pPr>
        <w:autoSpaceDN w:val="0"/>
        <w:autoSpaceDE w:val="0"/>
        <w:widowControl/>
        <w:spacing w:line="240" w:lineRule="exact" w:before="2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the punishment for any neglect was not only flogging or imprisonment, but also</w:t>
      </w:r>
    </w:p>
    <w:p>
      <w:pPr>
        <w:autoSpaceDN w:val="0"/>
        <w:autoSpaceDE w:val="0"/>
        <w:widowControl/>
        <w:spacing w:line="240" w:lineRule="exact" w:before="2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death.  We were made to do the work of coolies, by being ordered to take tables and</w:t>
      </w:r>
    </w:p>
    <w:p>
      <w:pPr>
        <w:autoSpaceDN w:val="0"/>
        <w:autoSpaceDE w:val="0"/>
        <w:widowControl/>
        <w:spacing w:line="240" w:lineRule="exact" w:before="2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chairs in the presence of many people, who held us in respect, although there were</w:t>
      </w:r>
    </w:p>
    <w:p>
      <w:pPr>
        <w:autoSpaceDN w:val="0"/>
        <w:autoSpaceDE w:val="0"/>
        <w:widowControl/>
        <w:spacing w:line="240" w:lineRule="exact" w:before="2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orderlies and other servants enough for such work.</w:t>
      </w:r>
    </w:p>
    <w:p>
      <w:pPr>
        <w:autoSpaceDN w:val="0"/>
        <w:autoSpaceDE w:val="0"/>
        <w:widowControl/>
        <w:spacing w:line="260" w:lineRule="exact" w:before="52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They were particularly taught how to salaam.  They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discharged on the 12th May.  He too agrees with Lala Kanhya Lal that </w:t>
      </w:r>
      <w:r>
        <w:rPr>
          <w:rFonts w:ascii="Times" w:hAnsi="Times" w:eastAsia="Times"/>
          <w:b w:val="0"/>
          <w:i w:val="0"/>
          <w:color w:val="000000"/>
          <w:sz w:val="22"/>
        </w:rPr>
        <w:t>the idea was to punish the members of the Bar.  (Statement 91.)</w:t>
      </w:r>
    </w:p>
    <w:p>
      <w:pPr>
        <w:autoSpaceDN w:val="0"/>
        <w:autoSpaceDE w:val="0"/>
        <w:widowControl/>
        <w:spacing w:line="260" w:lineRule="exact" w:before="6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Pandit Rajendra Misra and other lawyers support the foregoing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allegations and say that they were thus insulted and illtreated, although </w:t>
      </w:r>
      <w:r>
        <w:rPr>
          <w:rFonts w:ascii="Times" w:hAnsi="Times" w:eastAsia="Times"/>
          <w:b w:val="0"/>
          <w:i w:val="0"/>
          <w:color w:val="000000"/>
          <w:sz w:val="22"/>
        </w:rPr>
        <w:t>they had helped the authorities.  (Statement 94.)</w:t>
      </w:r>
    </w:p>
    <w:p>
      <w:pPr>
        <w:autoSpaceDN w:val="0"/>
        <w:autoSpaceDE w:val="0"/>
        <w:widowControl/>
        <w:spacing w:line="260" w:lineRule="exact" w:before="6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Altogether, ninety-three lawyers were humiliated in this manner,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to mention the pecuniary loss they had unnecessarily to sustain by </w:t>
      </w:r>
      <w:r>
        <w:rPr>
          <w:rFonts w:ascii="Times" w:hAnsi="Times" w:eastAsia="Times"/>
          <w:b w:val="0"/>
          <w:i w:val="0"/>
          <w:color w:val="000000"/>
          <w:sz w:val="22"/>
        </w:rPr>
        <w:t>reason of being deprived of their ordinary vocation.</w:t>
      </w:r>
    </w:p>
    <w:p>
      <w:pPr>
        <w:autoSpaceDN w:val="0"/>
        <w:autoSpaceDE w:val="0"/>
        <w:widowControl/>
        <w:spacing w:line="260" w:lineRule="exact" w:before="6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Perhaps, the wholesale arrests that took place during the Martial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Law period, and the treatment meted out during the confinement,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most harassing form of punishment from which, at the time the </w:t>
      </w:r>
      <w:r>
        <w:rPr>
          <w:rFonts w:ascii="Times" w:hAnsi="Times" w:eastAsia="Times"/>
          <w:b w:val="0"/>
          <w:i w:val="0"/>
          <w:color w:val="000000"/>
          <w:sz w:val="22"/>
        </w:rPr>
        <w:t>arrests were going on, no citizen considered himself to be safe.</w:t>
      </w:r>
    </w:p>
    <w:p>
      <w:pPr>
        <w:autoSpaceDN w:val="0"/>
        <w:autoSpaceDE w:val="0"/>
        <w:widowControl/>
        <w:spacing w:line="294" w:lineRule="exact" w:before="10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Lala Girdhari Lal says :</w:t>
      </w:r>
    </w:p>
    <w:p>
      <w:pPr>
        <w:autoSpaceDN w:val="0"/>
        <w:autoSpaceDE w:val="0"/>
        <w:widowControl/>
        <w:spacing w:line="240" w:lineRule="exact" w:before="1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police began to arrest people from 12th April, as far as I remember.  There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was no break after that, and people in every sphere of life were arrested  from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day to day, while employed peacefully in their occupations.  No charge  was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stated.</w:t>
      </w:r>
    </w:p>
    <w:p>
      <w:pPr>
        <w:autoSpaceDN w:val="0"/>
        <w:autoSpaceDE w:val="0"/>
        <w:widowControl/>
        <w:spacing w:line="260" w:lineRule="exact" w:before="72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They were then handcuffed at once and put into the lock-up,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days and months, without being informed what they were accused of,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no opportunity was ever allowed them to see or consult friends 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relations. When Mr. Badrul Islam Ali Khan was arrested,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impression created  in the public mind was that all connected with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Congress move-  ment in the city would suffer likewise.  Lala Girdhari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Lal had left Amritsar on the 7th of April and returned on the 11th,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leaving a relation very ill at Cawnpore.  He wanted therefore to go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back to Cawnpore.  After much difficulty, he was able to procure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pass, permitting him  to leave Amritsar.  He left on the 21st April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Calcutta Mail.  On the Beas River Bridge, the train was stopped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all the Indian passen- gers’ luggage was minutely searched.  He heard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after some time that  he was  wanted by the authorities at Amritsar.  He </w:t>
      </w:r>
      <w:r>
        <w:rPr>
          <w:rFonts w:ascii="Times" w:hAnsi="Times" w:eastAsia="Times"/>
          <w:b w:val="0"/>
          <w:i w:val="0"/>
          <w:color w:val="000000"/>
          <w:sz w:val="22"/>
        </w:rPr>
        <w:t>presented himself  to the Superintendent of Police at Cawnpore, who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22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72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4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treated him courte-ously and sent him under escort to Amritsar. 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a newspaper in his hand, as permission had been given to him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Sub-Inspector  who was in charge. This was too much for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Amritsar Superintendent; but the Sub-Inspector quietly told him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had allowed  Lala Girdhari Lal to buy the newspaper, as there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 instruction  from his  chief to restrict the liberty of his charge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such a  manner.  Lala Girdhari Lal was at once handcuffed, and, upon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his enquiring why he was arrested, no reply was returned.  He had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nothing to eat since 11 o’clock on 22-4-’19 till the next day at 8 a.m.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was locked up in a small room with 10 or 11 persons in it.  In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corner of the room was an evil-smelling chamber-pot.  The next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morning they were allowed out for a few minutes for the necessary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purposes of life and  were shut up again.  They were allowed neither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bathe nor to change clothes, and it was with diffliculty that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able to obtain water, when there was a charitably disposed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constable near by.  The month of May is about the hottest month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year and the discomfort of  being in a stuffy and crowded little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room can be easily imagined.  He  was taken before some officials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due course.  One of them made insulting and offensive remarks about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him.  On the 24th May, he was removed from the lock-up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Subsidiary Jail. The food given was”unfit for human consumption”.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the 27th May, he and his companions were taken to Lahore,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handcuffed in pairs.  No one was allowed to come near them.  Those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 dared to talk to them were straightway arrested.  They had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walk from the Lahore Railway Station to the court—a distance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about 2 miles.  The Inspector of police prevented them from having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water to drink on the way.  On reaching  the court they had to wait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outside the court all day long.  They were  then taken to the Central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Jail, where each one was locked up in an  iron cage, about 7 by 2,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4 feet high.  The bathing arrangement  was most filthy.  A small drain,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used for all sorts of purposes, was pointed out for the purpose. 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27th, only a few, whose relatives had paid for them, were removed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slightly better rooms and  could get somewhat better food, and it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only here that permission  was granted to change clothes.  On the 28th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May, they were transferred to the Borstal Jail.  On the 3rd June, some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Amritsar  prisoners were sent up for trial.  Some others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asked, without knowing the nature of charges against them, to cite </w:t>
      </w:r>
      <w:r>
        <w:rPr>
          <w:rFonts w:ascii="Times" w:hAnsi="Times" w:eastAsia="Times"/>
          <w:b w:val="0"/>
          <w:i w:val="0"/>
          <w:color w:val="000000"/>
          <w:sz w:val="22"/>
        </w:rPr>
        <w:t>their witnesses.  Lala Girdhari Lal was released, on the 6th June, with-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out any trial and with-out ever knowing why he had been arrested at </w:t>
      </w:r>
      <w:r>
        <w:rPr>
          <w:rFonts w:ascii="Times" w:hAnsi="Times" w:eastAsia="Times"/>
          <w:b w:val="0"/>
          <w:i w:val="0"/>
          <w:color w:val="000000"/>
          <w:sz w:val="22"/>
        </w:rPr>
        <w:t>all.  Thus one of the  leaders of Amritsar, not unknown to the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21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73</w:t>
      </w:r>
    </w:p>
    <w:p>
      <w:pPr>
        <w:sectPr>
          <w:pgSz w:w="9360" w:h="12960"/>
          <w:pgMar w:top="50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authorities, was arrested and detained for over a fortnight and treated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worse even than a common  felon, for every prisoner under trial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entitled to see his relations, certainly his legal advisers, and receive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what food he likes.  Mian Firoz Din, an Hony.  Magistrate of 21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years’ standing and a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rais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of Amritsar, says that, whilst the most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respectable men of Amritsar were being harassed and molested,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well-known badmashes were left practically untouched. (State- </w:t>
      </w:r>
      <w:r>
        <w:rPr>
          <w:rFonts w:ascii="Times" w:hAnsi="Times" w:eastAsia="Times"/>
          <w:b w:val="0"/>
          <w:i w:val="0"/>
          <w:color w:val="000000"/>
          <w:sz w:val="22"/>
        </w:rPr>
        <w:t>ment 2.)</w:t>
      </w:r>
    </w:p>
    <w:p>
      <w:pPr>
        <w:autoSpaceDN w:val="0"/>
        <w:autoSpaceDE w:val="0"/>
        <w:widowControl/>
        <w:spacing w:line="260" w:lineRule="exact" w:before="40" w:after="0"/>
        <w:ind w:left="10" w:right="8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Mr. Maqbool Mahomood, High Court Vakil, who, at the risk 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his life, it will be remembered, tried, on the 10th April, to turn  away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crowd near the bridge, was later on arrested by a Sub-Inspector, </w:t>
      </w:r>
      <w:r>
        <w:rPr>
          <w:rFonts w:ascii="Times" w:hAnsi="Times" w:eastAsia="Times"/>
          <w:b w:val="0"/>
          <w:i w:val="0"/>
          <w:color w:val="000000"/>
          <w:sz w:val="22"/>
        </w:rPr>
        <w:t>was taken to the police station and was prompted [</w:t>
      </w:r>
      <w:r>
        <w:rPr>
          <w:rFonts w:ascii="Times" w:hAnsi="Times" w:eastAsia="Times"/>
          <w:b w:val="0"/>
          <w:i/>
          <w:color w:val="000000"/>
          <w:sz w:val="22"/>
        </w:rPr>
        <w:t>sic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to  say :”I </w:t>
      </w:r>
      <w:r>
        <w:rPr>
          <w:rFonts w:ascii="Times" w:hAnsi="Times" w:eastAsia="Times"/>
          <w:b w:val="0"/>
          <w:i w:val="0"/>
          <w:color w:val="000000"/>
          <w:sz w:val="22"/>
        </w:rPr>
        <w:t>could and would identify the murderers of Robinson and Rowland.”</w:t>
      </w:r>
      <w:r>
        <w:rPr>
          <w:rFonts w:ascii="Times" w:hAnsi="Times" w:eastAsia="Times"/>
          <w:b w:val="0"/>
          <w:i w:val="0"/>
          <w:color w:val="000000"/>
          <w:sz w:val="22"/>
        </w:rPr>
        <w:t>[He says :]</w:t>
      </w:r>
    </w:p>
    <w:p>
      <w:pPr>
        <w:autoSpaceDN w:val="0"/>
        <w:autoSpaceDE w:val="0"/>
        <w:widowControl/>
        <w:spacing w:line="240" w:lineRule="exact" w:before="68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 informed the police that I had already sent a written statement to them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and that I had stated that I could not recognize anybody.  This statement was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then brought to me and I was then asked to tear it off with my own hands and to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submit a fresh statement giving the names of those whom they had found out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as culprits.  I refused to comply with the demand and some threats were flung at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me.  However, I was subsequently allowed to leave.</w:t>
      </w:r>
    </w:p>
    <w:p>
      <w:pPr>
        <w:autoSpaceDN w:val="0"/>
        <w:autoSpaceDE w:val="0"/>
        <w:widowControl/>
        <w:spacing w:line="260" w:lineRule="exact" w:before="34" w:after="0"/>
        <w:ind w:left="10" w:right="8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He was then cited as a defence witness.  Sardar Sukha Singh told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him that many people had refused to give evidence for the defence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that he should do likewise.  He said he had his own conscience,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 Sardar Sukha Singh replied that in those days”nobody had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conscience and those that had, suffered.” He added that he would see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his pleader’s licence was cancelled and further that he got into </w:t>
      </w:r>
      <w:r>
        <w:rPr>
          <w:rFonts w:ascii="Times" w:hAnsi="Times" w:eastAsia="Times"/>
          <w:b w:val="0"/>
          <w:i w:val="0"/>
          <w:color w:val="000000"/>
          <w:sz w:val="22"/>
        </w:rPr>
        <w:t>trouble.  (Statement 5.)</w:t>
      </w:r>
    </w:p>
    <w:p>
      <w:pPr>
        <w:autoSpaceDN w:val="0"/>
        <w:autoSpaceDE w:val="0"/>
        <w:widowControl/>
        <w:spacing w:line="260" w:lineRule="exact" w:before="40" w:after="0"/>
        <w:ind w:left="10" w:right="8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On the 20th April, Dr. Kidar Nath Bhandari, Senior Assistant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Surgeon, age 62, was asked by Sardar Sukha Singh to name anyone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mob that had gone to attack Mrs. Easdon on the 10th April. Dr.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Kidar Nath told him that he could not do so.  Upon this, Sardar Sukha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Singh, Mr. Plomer and Mr. Marshall shouted out,”Oh! you don’t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help the Government; you will also be arrested!” To this the Doctor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replied,”I cannot name anybody whom I had not seen and you can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 what you like.” There-upon, Sardar Sukha Singh told the Doctor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he had orders to arrest him and that he should consider himself </w:t>
      </w:r>
      <w:r>
        <w:rPr>
          <w:rFonts w:ascii="Times" w:hAnsi="Times" w:eastAsia="Times"/>
          <w:b w:val="0"/>
          <w:i w:val="0"/>
          <w:color w:val="000000"/>
          <w:sz w:val="22"/>
        </w:rPr>
        <w:t>under arrest.  He was not shown the orders, but was sent to the lock-</w:t>
      </w:r>
      <w:r>
        <w:rPr>
          <w:rFonts w:ascii="Times" w:hAnsi="Times" w:eastAsia="Times"/>
          <w:b w:val="0"/>
          <w:i w:val="0"/>
          <w:color w:val="000000"/>
          <w:sz w:val="22"/>
        </w:rPr>
        <w:t>up, together with his assistant.  Both of them were kept in the lock-up</w:t>
      </w:r>
    </w:p>
    <w:p>
      <w:pPr>
        <w:autoSpaceDN w:val="0"/>
        <w:autoSpaceDE w:val="0"/>
        <w:widowControl/>
        <w:spacing w:line="240" w:lineRule="exact" w:before="2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>Man of property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74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35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till the 27th April, on which date they were removed to the Subsidiary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Jail.  It meant a walk of about a mile and as he had heart trouble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asked for a conveyance.  He  added also that his being paraded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handcuffed with others through the bazaar would shock him.  He was </w:t>
      </w:r>
      <w:r>
        <w:rPr>
          <w:rFonts w:ascii="Times" w:hAnsi="Times" w:eastAsia="Times"/>
          <w:b w:val="0"/>
          <w:i w:val="0"/>
          <w:color w:val="000000"/>
          <w:sz w:val="22"/>
        </w:rPr>
        <w:t>nevertheless made to walk to the jail, together with 62 other prisoners.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He says :</w:t>
      </w:r>
    </w:p>
    <w:p>
      <w:pPr>
        <w:autoSpaceDN w:val="0"/>
        <w:autoSpaceDE w:val="0"/>
        <w:widowControl/>
        <w:spacing w:line="240" w:lineRule="exact" w:before="4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As it was very hot, I fainted when I reached the jail, but recovered soon,  owing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to the kindness of a policeman, who kindly gave me a little water  to drink.</w:t>
      </w:r>
    </w:p>
    <w:p>
      <w:pPr>
        <w:autoSpaceDN w:val="0"/>
        <w:autoSpaceDE w:val="0"/>
        <w:widowControl/>
        <w:spacing w:line="280" w:lineRule="exact" w:before="52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He was locked up in a cell and given bread which he could not eat.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request of a friend to supply him with food from outside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refused;  and so was also the request to change his clothes,”which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stinking and full of lice”. On the 2nd May, the Deputy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Commissioner went to the jail and the Doctor asked him why he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being detained.  The  answer was there was nothing against him except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he had not tried to save the life of Mrs. Easdon, when she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attacked by the mob.  The Doctor tried to reason that it was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possible for him to do so, because he did not know when the mob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went to her, but it was of no avail.  He and his assistant were, however,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released on the 12th May, without knowing any definite charges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against them.  Whilst he was at the </w:t>
      </w:r>
      <w:r>
        <w:rPr>
          <w:rFonts w:ascii="Times" w:hAnsi="Times" w:eastAsia="Times"/>
          <w:b w:val="0"/>
          <w:i/>
          <w:color w:val="000000"/>
          <w:sz w:val="22"/>
        </w:rPr>
        <w:t>Kotwali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lock-up, between 20th and </w:t>
      </w:r>
      <w:r>
        <w:rPr>
          <w:rFonts w:ascii="Times" w:hAnsi="Times" w:eastAsia="Times"/>
          <w:b w:val="0"/>
          <w:i w:val="0"/>
          <w:color w:val="000000"/>
          <w:sz w:val="22"/>
        </w:rPr>
        <w:t>27th April, someone went to him twice and said :</w:t>
      </w:r>
    </w:p>
    <w:p>
      <w:pPr>
        <w:autoSpaceDN w:val="0"/>
        <w:autoSpaceDE w:val="0"/>
        <w:widowControl/>
        <w:spacing w:line="240" w:lineRule="exact" w:before="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You are suffering for nothing.  If you mention a few names who were in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mob, you will be released at once.  (Statement 13.)</w:t>
      </w:r>
    </w:p>
    <w:p>
      <w:pPr>
        <w:autoSpaceDN w:val="0"/>
        <w:autoSpaceDE w:val="0"/>
        <w:widowControl/>
        <w:spacing w:line="280" w:lineRule="exact" w:before="52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Mr. Mohammad Amin, a pleader, is the father of Mohammad </w:t>
      </w:r>
      <w:r>
        <w:rPr>
          <w:rFonts w:ascii="Times" w:hAnsi="Times" w:eastAsia="Times"/>
          <w:b w:val="0"/>
          <w:i w:val="0"/>
          <w:color w:val="000000"/>
          <w:sz w:val="22"/>
        </w:rPr>
        <w:t>Akram, who was sentenced to death—a sentence which was subse-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quently commuted to 5 years’ rigorous imprisonment, in connection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the attempt to assault Mrs. Easdon.  He claims personal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friendship with  Mrs. Eadson, and in his statement attached hereto,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contends that his son, who looked up to Mrs. Easdon as his mother,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totally innocent.  On the 20th April, he, with his son and brother,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arrested and taken to the </w:t>
      </w:r>
      <w:r>
        <w:rPr>
          <w:rFonts w:ascii="Times" w:hAnsi="Times" w:eastAsia="Times"/>
          <w:b w:val="0"/>
          <w:i/>
          <w:color w:val="000000"/>
          <w:sz w:val="22"/>
        </w:rPr>
        <w:t>Kotwali</w:t>
      </w:r>
      <w:r>
        <w:rPr>
          <w:rFonts w:ascii="Times" w:hAnsi="Times" w:eastAsia="Times"/>
          <w:b w:val="0"/>
          <w:i w:val="0"/>
          <w:color w:val="000000"/>
          <w:sz w:val="24"/>
        </w:rPr>
        <w:t>.  He says :</w:t>
      </w:r>
    </w:p>
    <w:p>
      <w:pPr>
        <w:autoSpaceDN w:val="0"/>
        <w:autoSpaceDE w:val="0"/>
        <w:widowControl/>
        <w:spacing w:line="240" w:lineRule="exact" w:before="22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 was taken by a constable to the door of the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havalat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>.  A small room as it</w:t>
      </w:r>
    </w:p>
    <w:p>
      <w:pPr>
        <w:autoSpaceDN w:val="0"/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was, it contained not less than 30 unfortunate men.  It was a horrible sight to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see them stretching their arms out of the iron bars and praying for a drink of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water.  I was going to faint at the sight.  I said to a policeman,”I have  no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objection to going in, but I must tell you that I shall not be able to live there</w:t>
      </w:r>
    </w:p>
    <w:p>
      <w:pPr>
        <w:autoSpaceDN w:val="0"/>
        <w:autoSpaceDE w:val="0"/>
        <w:widowControl/>
        <w:spacing w:line="240" w:lineRule="exact" w:before="2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>Lock-up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75</w:t>
      </w:r>
    </w:p>
    <w:p>
      <w:pPr>
        <w:sectPr>
          <w:pgSz w:w="9360" w:h="12960"/>
          <w:pgMar w:top="50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55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for a quarter of an hour.” He went to the Inspector and shortly after came back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took me to another room, where I found Dr. Bashir and Mr. Badrul Islam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Ali Khan, Barrister-at-Law.  From this room they took out some persons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put us, 6 newcomers, in their place.  Never in my life have I ever seen a dirty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place like  this.  Most of us kept sitting all through the night.  We prayed that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 might be allowed food from our houses for that one evening only, but it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was refused.  We asked for coverings, but they too were denied to us.  After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short time, a policeman came to Gama and in our presence said,”Why do you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put your life in danger?  Name 4 or 5 men with whom you have some enmity,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 shall make you a witness.” Gama said,”I have no enemy to name.”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policeman went away, but after a few minutes he reappeared and said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him,”Look here, name Qayam, and as to others say what you please.” We got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extremely frightened at the way the police were fabricating false evidence, and </w:t>
      </w:r>
      <w:r>
        <w:rPr>
          <w:rFonts w:ascii="Times" w:hAnsi="Times" w:eastAsia="Times"/>
          <w:b w:val="0"/>
          <w:i w:val="0"/>
          <w:color w:val="000000"/>
          <w:sz w:val="18"/>
        </w:rPr>
        <w:t>thought that we were not safe.</w:t>
      </w:r>
    </w:p>
    <w:p>
      <w:pPr>
        <w:autoSpaceDN w:val="0"/>
        <w:autoSpaceDE w:val="0"/>
        <w:widowControl/>
        <w:spacing w:line="280" w:lineRule="exact" w:before="32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witness describes the condition in the jail. They were kept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handcuffed in their cells in pairs and thus led even to the latrines.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begged for the removal of the handcuffs whilst they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actually in the latrines but it was no use.  They were compelled to walk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round and round in the hot sun—we imagine for exercise?  They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given no food for 36 hours and they were made to sleep on the bare </w:t>
      </w:r>
      <w:r>
        <w:rPr>
          <w:rFonts w:ascii="Times" w:hAnsi="Times" w:eastAsia="Times"/>
          <w:b w:val="0"/>
          <w:i w:val="0"/>
          <w:color w:val="000000"/>
          <w:sz w:val="22"/>
        </w:rPr>
        <w:t>floor.  The handcuffs were at a later stage removed.</w:t>
      </w:r>
    </w:p>
    <w:p>
      <w:pPr>
        <w:autoSpaceDN w:val="0"/>
        <w:autoSpaceDE w:val="0"/>
        <w:widowControl/>
        <w:spacing w:line="260" w:lineRule="exact" w:before="68" w:after="0"/>
        <w:ind w:left="550" w:right="3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food which we were expected to take was a little heap of gram in one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corner and a bucket of drinking water in the other, while near by was a tinpot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for passing water.  We could not take that food and kept hungry for another </w:t>
      </w:r>
      <w:r>
        <w:rPr>
          <w:rFonts w:ascii="Times" w:hAnsi="Times" w:eastAsia="Times"/>
          <w:b w:val="0"/>
          <w:i w:val="0"/>
          <w:color w:val="000000"/>
          <w:sz w:val="18"/>
        </w:rPr>
        <w:t>day.</w:t>
      </w:r>
    </w:p>
    <w:p>
      <w:pPr>
        <w:autoSpaceDN w:val="0"/>
        <w:tabs>
          <w:tab w:pos="550" w:val="left"/>
        </w:tabs>
        <w:autoSpaceDE w:val="0"/>
        <w:widowControl/>
        <w:spacing w:line="284" w:lineRule="exact" w:before="4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things improved the next day.  They were allowed to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 own food and a change of clothes.  Thus they remained 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fort for  22 days.  On the 12th of May, they were taken to Lahore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stand their trial.  They were 52 men chained together.  In Lahore,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made to sit out the whole day without drink or food. They had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walk from the Lahore station to the court and from the court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Central Jail in the burning sun.  He and his brother were discharged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the 27th of May.  (Statement 14.)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Mrs. Nelly Benjamin, Sub-Assistant Surgeon, is a friend of Mrs.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Easdon.  She was the one who screened her from assault.  She says :</w:t>
      </w:r>
    </w:p>
    <w:p>
      <w:pPr>
        <w:autoSpaceDN w:val="0"/>
        <w:autoSpaceDE w:val="0"/>
        <w:widowControl/>
        <w:spacing w:line="270" w:lineRule="exact" w:before="58" w:after="0"/>
        <w:ind w:left="550" w:right="32" w:firstLine="3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When the enquiry was going on, I was taken to the </w:t>
      </w:r>
      <w:r>
        <w:rPr>
          <w:rFonts w:ascii="Times" w:hAnsi="Times" w:eastAsia="Times"/>
          <w:b w:val="0"/>
          <w:i/>
          <w:color w:val="000000"/>
          <w:sz w:val="18"/>
        </w:rPr>
        <w:t>Kotwali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on  two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occasions; I was asked to say that I had seen Mohammad Amin in the  crowd. </w:t>
      </w:r>
      <w:r>
        <w:rPr>
          <w:rFonts w:ascii="Times" w:hAnsi="Times" w:eastAsia="Times"/>
          <w:b w:val="0"/>
          <w:i w:val="0"/>
          <w:color w:val="000000"/>
          <w:sz w:val="18"/>
        </w:rPr>
        <w:t>As I said that was not the truth, Mr. Plomer threatened to send me to  jail.  I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76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told them whatever I knew but I refused to give false evidence.  They  also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tempted me with a reward from the Government, if I supported the  story of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Mrs. Easdon regarding the presence of Mohammad Amin.  I refused  again.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(Statement 16.)</w:t>
      </w:r>
    </w:p>
    <w:p>
      <w:pPr>
        <w:autoSpaceDN w:val="0"/>
        <w:autoSpaceDE w:val="0"/>
        <w:widowControl/>
        <w:spacing w:line="260" w:lineRule="exact" w:before="92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Seth Gul Mohammad, a glassware merchant, was arrested on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20th April whilst he was offering prayer, and taken to the  </w:t>
      </w:r>
      <w:r>
        <w:rPr>
          <w:rFonts w:ascii="Times" w:hAnsi="Times" w:eastAsia="Times"/>
          <w:b w:val="0"/>
          <w:i/>
          <w:color w:val="000000"/>
          <w:sz w:val="22"/>
        </w:rPr>
        <w:t>Kotwali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was asked to give false evidence.  Inspector Jawaharlal caught hold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 his beard and slapped him so hard that it made him reel for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while.  He then asked him to state,”Doctors Satyapal and Kitchlew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instigated me to bring about the hartal on the 6th and that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encouraged me by saying that they would use bombs to drive out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English from the country.” The witness refused.  The officer then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asked his underlings to take him aside and make him”all right”. 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then taken away a few paces from the officers’ table and asked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number of constables to please Jawaharlal by doing what he wanted.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still refused.  So they caught hold of his hand and placed it under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leg of a cot, over which eight constables sat.”When the pain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became unbearable,” the witness proceeds,”I cried out, ‘leave 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hand, I will do whatever you ask me to do.’” He was then taken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Jawaharlal again.  But he again refused to implicate the Doctors. 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therefore kept confined in a room that day.  During the following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days he was beaten, slapped and caned.  He was told that he would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made an accused and hanged.  This beating went on for eight days.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the eighth day he again agreed to make the desired statement. 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then taken to Aga Ibrahim, the Magistrate, before whom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repeated the same”untrue statement”, that was required of him.  Hans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Raj, the approver, who was in the </w:t>
      </w:r>
      <w:r>
        <w:rPr>
          <w:rFonts w:ascii="Times" w:hAnsi="Times" w:eastAsia="Times"/>
          <w:b w:val="0"/>
          <w:i/>
          <w:color w:val="000000"/>
          <w:sz w:val="22"/>
        </w:rPr>
        <w:t>Kotwali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advised him to do as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police asked. After ten days’ detention he was let off, on the condition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he appeared at the </w:t>
      </w:r>
      <w:r>
        <w:rPr>
          <w:rFonts w:ascii="Times" w:hAnsi="Times" w:eastAsia="Times"/>
          <w:b w:val="0"/>
          <w:i/>
          <w:color w:val="000000"/>
          <w:sz w:val="22"/>
        </w:rPr>
        <w:t>Kotwali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from day to day, which he did up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9th of June, when he was taken to Lahore.  On the 16th of June,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produced before the Martial Law Tribunal, where he made a clean </w:t>
      </w:r>
      <w:r>
        <w:rPr>
          <w:rFonts w:ascii="Times" w:hAnsi="Times" w:eastAsia="Times"/>
          <w:b w:val="0"/>
          <w:i w:val="0"/>
          <w:color w:val="000000"/>
          <w:sz w:val="22"/>
        </w:rPr>
        <w:t>breast of the whole thing and told the Judges that he was tortured.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(Statement 21.)</w:t>
      </w:r>
    </w:p>
    <w:p>
      <w:pPr>
        <w:autoSpaceDN w:val="0"/>
        <w:autoSpaceDE w:val="0"/>
        <w:widowControl/>
        <w:spacing w:line="260" w:lineRule="exact" w:before="100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Brijlal, a boy 14 years old, was kept under custody for 9 days.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After two days he was made over to Hans Raj and was induced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make a false statement before the Martial Law Tribunal, which he </w:t>
      </w:r>
      <w:r>
        <w:rPr>
          <w:rFonts w:ascii="Times" w:hAnsi="Times" w:eastAsia="Times"/>
          <w:b w:val="0"/>
          <w:i w:val="0"/>
          <w:color w:val="000000"/>
          <w:sz w:val="22"/>
        </w:rPr>
        <w:t>retracts in the evidence before us.  (Statement 22.)</w:t>
      </w:r>
    </w:p>
    <w:p>
      <w:pPr>
        <w:autoSpaceDN w:val="0"/>
        <w:autoSpaceDE w:val="0"/>
        <w:widowControl/>
        <w:spacing w:line="260" w:lineRule="exact" w:before="8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Sardar Atma Singh, wine merchant, was arrested in front of </w:t>
      </w:r>
      <w:r>
        <w:rPr>
          <w:rFonts w:ascii="Times" w:hAnsi="Times" w:eastAsia="Times"/>
          <w:b w:val="0"/>
          <w:i w:val="0"/>
          <w:color w:val="000000"/>
          <w:sz w:val="22"/>
        </w:rPr>
        <w:t>General Dyer on the 13th April.  He was made to walk with the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21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77</w:t>
      </w:r>
    </w:p>
    <w:p>
      <w:pPr>
        <w:sectPr>
          <w:pgSz w:w="9360" w:h="12960"/>
          <w:pgMar w:top="52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procession and, he adds,”They tied a cloth round one of my arms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dragged me along with them through several streets of the city.”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prevented by a British soldier from getting some water to drink.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Some others were arre-sted also during the day, and nine of them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handcuffed and confined in a cell without food.  On the 15th,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taken before the General and were all tied to a tree,”constantly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abused and laughed at”.  After the General had finished his lunch,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were produced before him.  Then Sardar Atma Singh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sentenced to 8 days’ quarter-guard.  He was never told what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charge against him was.  During his incarceration, he was relieved by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sergeant of his gold ring and a West End hunting watch bearing his </w:t>
      </w:r>
      <w:r>
        <w:rPr>
          <w:rFonts w:ascii="Times" w:hAnsi="Times" w:eastAsia="Times"/>
          <w:b w:val="0"/>
          <w:i w:val="0"/>
          <w:color w:val="000000"/>
          <w:sz w:val="22"/>
        </w:rPr>
        <w:t>name.  (Statement 30.)</w:t>
      </w:r>
    </w:p>
    <w:p>
      <w:pPr>
        <w:autoSpaceDN w:val="0"/>
        <w:autoSpaceDE w:val="0"/>
        <w:widowControl/>
        <w:spacing w:line="260" w:lineRule="exact" w:before="8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Muhammad Ismail, butcher, was arrested about the 18th April.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His father was also arrested and both were beaten and were released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only after his brother Dina was produced.  Dina himself was detained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3 days, and is said to have been mercilessly beaten.  (Statement </w:t>
      </w:r>
      <w:r>
        <w:rPr>
          <w:rFonts w:ascii="Times" w:hAnsi="Times" w:eastAsia="Times"/>
          <w:b w:val="0"/>
          <w:i w:val="0"/>
          <w:color w:val="000000"/>
          <w:sz w:val="22"/>
        </w:rPr>
        <w:t>46.)</w:t>
      </w:r>
    </w:p>
    <w:p>
      <w:pPr>
        <w:autoSpaceDN w:val="0"/>
        <w:autoSpaceDE w:val="0"/>
        <w:widowControl/>
        <w:spacing w:line="294" w:lineRule="exact" w:before="4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Abdul Aziz, vegetable seller, was arrested for having sworn at a</w:t>
      </w:r>
    </w:p>
    <w:p>
      <w:pPr>
        <w:autoSpaceDN w:val="0"/>
        <w:autoSpaceDE w:val="0"/>
        <w:widowControl/>
        <w:spacing w:line="272" w:lineRule="exact" w:before="0" w:after="0"/>
        <w:ind w:left="10" w:right="30" w:firstLine="0"/>
        <w:jc w:val="both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khansama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which he denied. He was taken before the General,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kept in the lock-up for two days, was given ten stripes and was ordered </w:t>
      </w:r>
      <w:r>
        <w:rPr>
          <w:rFonts w:ascii="Times" w:hAnsi="Times" w:eastAsia="Times"/>
          <w:b w:val="0"/>
          <w:i w:val="0"/>
          <w:color w:val="000000"/>
          <w:sz w:val="22"/>
        </w:rPr>
        <w:t>to close his shop for 14 days.  (Statement 123.)</w:t>
      </w:r>
    </w:p>
    <w:p>
      <w:pPr>
        <w:autoSpaceDN w:val="0"/>
        <w:autoSpaceDE w:val="0"/>
        <w:widowControl/>
        <w:spacing w:line="260" w:lineRule="exact" w:before="80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Lala Raliaram, pensioner, 58 years old, was asked by a Sub-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Inspector to give the names of those who had beaten Miss Sherwood.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replied that he knew nothing, as he was not present.  Whereupon,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was beaten with a cane, his beard was pulled and he was made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walk up and down the lane and set free in the evening.  (Statement </w:t>
      </w:r>
      <w:r>
        <w:rPr>
          <w:rFonts w:ascii="Times" w:hAnsi="Times" w:eastAsia="Times"/>
          <w:b w:val="0"/>
          <w:i w:val="0"/>
          <w:color w:val="000000"/>
          <w:sz w:val="22"/>
        </w:rPr>
        <w:t>107.)</w:t>
      </w:r>
    </w:p>
    <w:p>
      <w:pPr>
        <w:autoSpaceDN w:val="0"/>
        <w:autoSpaceDE w:val="0"/>
        <w:widowControl/>
        <w:spacing w:line="26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Lala Dadu Mal was beaten and made to crawl.  He and his son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arrested, and he was discharged and rearrested and at last let off,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after he had paid one hundred rupees to the headman of the bazaar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 the police.  He was rearrested and was compelled to pay fifty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rupees  more and purchase his release.  The police used to go to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shop  and forcibly take away cream, etc., for their use.  His son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detained  for 8 days and was then given 30 stripes, although, during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process,  he became  unconscious.  He witnessed others also being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flogged. He says,”These men shrieked with pain and were all </w:t>
      </w:r>
      <w:r>
        <w:rPr>
          <w:rFonts w:ascii="Times" w:hAnsi="Times" w:eastAsia="Times"/>
          <w:b w:val="0"/>
          <w:i w:val="0"/>
          <w:color w:val="000000"/>
          <w:sz w:val="22"/>
        </w:rPr>
        <w:t>bleeding.” (Statement 116.)</w:t>
      </w:r>
    </w:p>
    <w:p>
      <w:pPr>
        <w:autoSpaceDN w:val="0"/>
        <w:autoSpaceDE w:val="0"/>
        <w:widowControl/>
        <w:spacing w:line="240" w:lineRule="exact" w:before="3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>Cook-bearer, usually employed by Europeans in India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78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Lala Rakharam saw Dhaniram who was made to sit down and </w:t>
      </w:r>
      <w:r>
        <w:rPr>
          <w:rFonts w:ascii="Times" w:hAnsi="Times" w:eastAsia="Times"/>
          <w:b w:val="0"/>
          <w:i w:val="0"/>
          <w:color w:val="000000"/>
          <w:sz w:val="22"/>
        </w:rPr>
        <w:t>catch hold of his ears after passing his hands under his legs.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(Statement 108.)</w:t>
      </w:r>
    </w:p>
    <w:p>
      <w:pPr>
        <w:autoSpaceDN w:val="0"/>
        <w:autoSpaceDE w:val="0"/>
        <w:widowControl/>
        <w:spacing w:line="260" w:lineRule="exact" w:before="8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Gholam Qadir Toopgar was arrested during the third week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April by Sub-Inspector Amir Khan.  He was asked to point out the </w:t>
      </w:r>
      <w:r>
        <w:rPr>
          <w:rFonts w:ascii="Times" w:hAnsi="Times" w:eastAsia="Times"/>
          <w:b w:val="0"/>
          <w:i w:val="0"/>
          <w:color w:val="000000"/>
          <w:sz w:val="22"/>
        </w:rPr>
        <w:t>looted property, and he was beaten severely when he pleaded igno-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rance.  He was asked to give the names of certain persons as members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mob that had burnt and looted the Bhagtanwala Railway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Station.  His turban was taken off, his hands were tied with it and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suspended from a tree for about 10 minutes.  He saw 8 or 9 men, </w:t>
      </w:r>
      <w:r>
        <w:rPr>
          <w:rFonts w:ascii="Times" w:hAnsi="Times" w:eastAsia="Times"/>
          <w:b w:val="0"/>
          <w:i w:val="0"/>
          <w:color w:val="000000"/>
          <w:sz w:val="22"/>
        </w:rPr>
        <w:t>besides himself, being subjected to torture.</w:t>
      </w:r>
    </w:p>
    <w:p>
      <w:pPr>
        <w:autoSpaceDN w:val="0"/>
        <w:autoSpaceDE w:val="0"/>
        <w:widowControl/>
        <w:spacing w:line="294" w:lineRule="exact" w:before="4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He says 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 saw Peera Gujar lying flat on the ground and a havildar, whom I know by face, 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pushed a stick into his anus in the presence of Sub-Inspector Amir Khan.  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cried piteously all the time, but the police showed no mercy.  For full 3 days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and nights we were not allowed any food, during which period we were</w:t>
      </w:r>
    </w:p>
    <w:p>
      <w:pPr>
        <w:autoSpaceDN w:val="0"/>
        <w:autoSpaceDE w:val="0"/>
        <w:widowControl/>
        <w:spacing w:line="240" w:lineRule="exact" w:before="2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subjected to police torture.  I was released after 5 days.  (Statement 141.)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72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Miraj Din, barber, generally supports the above statement, he </w:t>
      </w:r>
      <w:r>
        <w:rPr>
          <w:rFonts w:ascii="Times" w:hAnsi="Times" w:eastAsia="Times"/>
          <w:b w:val="0"/>
          <w:i w:val="0"/>
          <w:color w:val="000000"/>
          <w:sz w:val="22"/>
        </w:rPr>
        <w:t>himself sharing the same fate as Gholam Qadir.  (Statement 142.)</w:t>
      </w:r>
    </w:p>
    <w:p>
      <w:pPr>
        <w:autoSpaceDN w:val="0"/>
        <w:autoSpaceDE w:val="0"/>
        <w:widowControl/>
        <w:spacing w:line="26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Gholam Jilani, an Imam (leader at prayer) of a masjid and deed-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writer, is perhaps the worst case of torture we have come across. 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took a prominent part in organizing the </w:t>
      </w:r>
      <w:r>
        <w:rPr>
          <w:rFonts w:ascii="Times" w:hAnsi="Times" w:eastAsia="Times"/>
          <w:b w:val="0"/>
          <w:i/>
          <w:color w:val="000000"/>
          <w:sz w:val="22"/>
        </w:rPr>
        <w:t>Ramnaumi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festival.  He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arrested on the 16th April.  The statement contains such a wealth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detail that it must be read </w:t>
      </w:r>
      <w:r>
        <w:rPr>
          <w:rFonts w:ascii="Times" w:hAnsi="Times" w:eastAsia="Times"/>
          <w:b w:val="0"/>
          <w:i/>
          <w:color w:val="000000"/>
          <w:sz w:val="22"/>
        </w:rPr>
        <w:t>in toto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in order to appreciate the measure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torture that the Imam had to undergo.  (Statement 134.) Mian Firoz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Din, Hony. Magistrate (Statement 2) and Mr. Gholam Yaseen,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Barrister (Statement 6) support what is stated about his treatment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witness.  Mohammad Shafi (Statement 139) saw some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tortures that Gholam Jilani was subjected to and heard his piteous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cries.  He says that, on the same day, one Khair Din was similarly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treated, his condition became so bad that he never recovered from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injuries he had received.  (Statement 139.) Mian Quamar Uddin Khan,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landlord and proprietor, says Maulvi Gholam Jilani met him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immediately after his release.  He saw the injuries which  were received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 him and that the story that he related to him then is  the same as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has given before us.  (Statement 140.) Gholam Mohammad witnessed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torture on him and on Khair Din, who, he says, died a few days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ago of the injuries.  (Statement 138.) Haji Shamsuddin, landlord and </w:t>
      </w:r>
      <w:r>
        <w:rPr>
          <w:rFonts w:ascii="Times" w:hAnsi="Times" w:eastAsia="Times"/>
          <w:b w:val="0"/>
          <w:i w:val="0"/>
          <w:color w:val="000000"/>
          <w:sz w:val="22"/>
        </w:rPr>
        <w:t>zemindar, also witnessed the tortures administered to Maulvi Gholam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5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79</w:t>
      </w:r>
    </w:p>
    <w:p>
      <w:pPr>
        <w:sectPr>
          <w:pgSz w:w="9360" w:h="12960"/>
          <w:pgMar w:top="504" w:right="133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Jilani and late Khair Din.  The Haji was called by the police.  He says,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They drove a stick into his anus.  Also, he was in a most pitiable condition.  I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saw his urine and excreta coming out.  All of us, who were outside, were told by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police that those who did not give evidence would be treated like that.</w:t>
      </w:r>
    </w:p>
    <w:p>
      <w:pPr>
        <w:autoSpaceDN w:val="0"/>
        <w:autoSpaceDE w:val="0"/>
        <w:widowControl/>
        <w:spacing w:line="262" w:lineRule="exact" w:before="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(Statement 135.) </w:t>
      </w:r>
      <w:r>
        <w:br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Witnesses 136-137 also corroborate the statement about the torture 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both Jilani and Khair Din were subjected.  Malik Abdul  Hai, </w:t>
      </w:r>
      <w:r>
        <w:rPr>
          <w:rFonts w:ascii="Times" w:hAnsi="Times" w:eastAsia="Times"/>
          <w:b w:val="0"/>
          <w:i w:val="0"/>
          <w:color w:val="000000"/>
          <w:sz w:val="22"/>
        </w:rPr>
        <w:t>merchant of pashmina, on receipt of a telegram from the Superinten-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dent of Police, went from Lahore to Amritsar about  the 15th of May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and, there, he was given over to Inspector  Jawaharlal, who tempted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him with reward by increment in his pay  if he would give false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evidence against Dr. Kitchlew. When he refused, he was threatened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he would be included amongst the accused.  When all the threats </w:t>
      </w:r>
      <w:r>
        <w:rPr>
          <w:rFonts w:ascii="Times" w:hAnsi="Times" w:eastAsia="Times"/>
          <w:b w:val="0"/>
          <w:i w:val="0"/>
          <w:color w:val="000000"/>
          <w:sz w:val="22"/>
        </w:rPr>
        <w:t>and persuasions failed, he was taken to a room and thrashed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“mercilessly”. Being frightened, he eventually yielded.  His statement </w:t>
      </w:r>
      <w:r>
        <w:rPr>
          <w:rFonts w:ascii="Times" w:hAnsi="Times" w:eastAsia="Times"/>
          <w:b w:val="0"/>
          <w:i w:val="0"/>
          <w:color w:val="000000"/>
          <w:sz w:val="22"/>
        </w:rPr>
        <w:t>was taken down and he was summoned before the Martial Law Court.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He proceeds :</w:t>
      </w:r>
    </w:p>
    <w:p>
      <w:pPr>
        <w:autoSpaceDN w:val="0"/>
        <w:autoSpaceDE w:val="0"/>
        <w:widowControl/>
        <w:spacing w:line="240" w:lineRule="exact" w:before="1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 made up my mind to tell the truth. . . I submitted before the judges how I had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been harassed by the police to give false evidence.  When I had finished my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deposition I came out.  The Naib Court arrested me and was about to lead me to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police room when I screamed out.  There upon, a few barristers who were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then present in the Court in connection with the case, among whom were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Mukand Lal Puri and Mr. Hasan and others, came on the scene . . . Having freed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myself from the grip of the Naib Court I immediately told the judges the whole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story.  The presiding judge ordered me to proceed home by another route.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(Statement 148.)</w:t>
      </w:r>
    </w:p>
    <w:p>
      <w:pPr>
        <w:autoSpaceDN w:val="0"/>
        <w:autoSpaceDE w:val="0"/>
        <w:widowControl/>
        <w:spacing w:line="260" w:lineRule="exact" w:before="72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Mr. Badrul Islam Ali Khan, Barrister-at-Law, was arrested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19th April.  The police walked into his wife’s bedroom and when she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asked them to go outside they refused to do so.  He was taken to the </w:t>
      </w:r>
      <w:r>
        <w:rPr>
          <w:rFonts w:ascii="Times" w:hAnsi="Times" w:eastAsia="Times"/>
          <w:b w:val="0"/>
          <w:i/>
          <w:color w:val="000000"/>
          <w:sz w:val="22"/>
        </w:rPr>
        <w:t>Kotwali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where Mr. Plomer said in a loud voice,”This is the man  who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wants to be the Lieutenant-Governor of the Punjab.” He recites  how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was pressed to give evidence.  He describes the condition 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cell in which he and the fellow prisoners were locked up,  how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subjected to humiliation, and discusses the charges  that were </w:t>
      </w:r>
      <w:r>
        <w:rPr>
          <w:rFonts w:ascii="Times" w:hAnsi="Times" w:eastAsia="Times"/>
          <w:b w:val="0"/>
          <w:i w:val="0"/>
          <w:color w:val="000000"/>
          <w:sz w:val="22"/>
        </w:rPr>
        <w:t>brought against him, before he was finally discharged.  He concludes 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There was an attempt made by the police to manufacture evidence against me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by torturing a man named Gholam Jilani, who admitted the fact in his evidence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before the Martial Law Commission, in the course of my trial.  Thus it was that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 was arrested and kept in custody for a period of two months and a half and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25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80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tried for my life.  (Statement 88.)</w:t>
      </w:r>
    </w:p>
    <w:p>
      <w:pPr>
        <w:autoSpaceDN w:val="0"/>
        <w:autoSpaceDE w:val="0"/>
        <w:widowControl/>
        <w:spacing w:line="260" w:lineRule="exact" w:before="72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Mr. Gurdial Singh Salaria, Bar-at-Law, was also arrested.  He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one of those who, in common with others, at the peril of his life, tried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go, on the 10th April, to push the crowd back from the bridge. 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describes also the indignities he had to suffer. He remained in custody </w:t>
      </w:r>
      <w:r>
        <w:rPr>
          <w:rFonts w:ascii="Times" w:hAnsi="Times" w:eastAsia="Times"/>
          <w:b w:val="0"/>
          <w:i w:val="0"/>
          <w:color w:val="000000"/>
          <w:sz w:val="22"/>
        </w:rPr>
        <w:t>from the 23rd of May to the 5th of July.  (Statement 87.)</w:t>
      </w:r>
    </w:p>
    <w:p>
      <w:pPr>
        <w:autoSpaceDN w:val="0"/>
        <w:autoSpaceDE w:val="0"/>
        <w:widowControl/>
        <w:spacing w:line="26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paragraphs we have devoted to indiscriminate arrests 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tortures for the purpose of extorting evidence, furnish perhaps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blackest chapter in the whole of the story of the cruelties perpetrated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the name of Martial Law.  The tragedy of Jallianwala Bagh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staggering for its dramatic effect.  But the slow  torture of the arrests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felt not only by those who suffered but by those also who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always in fear of being arrested, for, from the evidence collected by us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clear that there was no method about these arrests.  All classes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conditions of people came in for this treatment.  Nobody had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feeling of safety.  We wish, too, to add that we have been most careful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the collection of the evidence on this head.  We were incredulous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when we entered upon the inquiry, but as statement after statement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came under our notice, we were driven to accept the general charge.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most damaging statements are so fully supported that, in our </w:t>
      </w:r>
      <w:r>
        <w:rPr>
          <w:rFonts w:ascii="Times" w:hAnsi="Times" w:eastAsia="Times"/>
          <w:b w:val="0"/>
          <w:i w:val="0"/>
          <w:color w:val="000000"/>
          <w:sz w:val="22"/>
        </w:rPr>
        <w:t>opinion, they will stand the test of investigation in any court of low.</w:t>
      </w:r>
    </w:p>
    <w:p>
      <w:pPr>
        <w:autoSpaceDN w:val="0"/>
        <w:autoSpaceDE w:val="0"/>
        <w:widowControl/>
        <w:spacing w:line="260" w:lineRule="exact" w:before="10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would here add that we had copious evidence about bribes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having been freely taken by the police.  But we have refrained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tak-ing evidence on this point from Amritsar, because the witnesses,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whilst they gave us their confidence, were unwilling to disclose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names.  If the Government wish to know the truth about this class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corruption, we suggest the holding of an inquiry, with a promise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protection to those who would come forward to give their evidence.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are sure that the Government have no desire to screen offenders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this class and we feel equally sure that, by adopting the course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suggested by us, they will clean the police department of its worst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features.  The evidence of torture, too, challenges inquiry.  It is there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before the Government.  They cannot ignore evidence given with the </w:t>
      </w:r>
      <w:r>
        <w:rPr>
          <w:rFonts w:ascii="Times" w:hAnsi="Times" w:eastAsia="Times"/>
          <w:b w:val="0"/>
          <w:i w:val="0"/>
          <w:color w:val="000000"/>
          <w:sz w:val="22"/>
        </w:rPr>
        <w:t>detail that characterizes it.</w:t>
      </w:r>
    </w:p>
    <w:p>
      <w:pPr>
        <w:autoSpaceDN w:val="0"/>
        <w:autoSpaceDE w:val="0"/>
        <w:widowControl/>
        <w:spacing w:line="260" w:lineRule="exact" w:before="100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Not much need now be said to show that where there was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orga-nized attempt made to procure false evidence, there must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been seri-ous and extensive abortion of justice during the trials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took place, whether before the Martial Law Commissions, the </w:t>
      </w:r>
      <w:r>
        <w:rPr>
          <w:rFonts w:ascii="Times" w:hAnsi="Times" w:eastAsia="Times"/>
          <w:b w:val="0"/>
          <w:i w:val="0"/>
          <w:color w:val="000000"/>
          <w:sz w:val="22"/>
        </w:rPr>
        <w:t>Summary Courts, or Area Officers.  It may not be amiss to describe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3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81</w:t>
      </w:r>
    </w:p>
    <w:p>
      <w:pPr>
        <w:sectPr>
          <w:pgSz w:w="9360" w:h="12960"/>
          <w:pgMar w:top="52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constitution of these courts.  The Martial Law Commissions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composed of 3 members, clothed with summary jurisdiction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possessing the power to inflict death sentences.  They were not bound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record any evidence, and their judgments were unappealable.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Summary Courts, on the other hand, contained only one member,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usually a Magistrate, and they became the courts of inferior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jurisdiction, having power to award imprisonment up to two years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impose fines up to Rs. 1,000. Their judgments also were final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unappealable to any superior court.  We have examined the published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records of the trials before these courts and the statistics published by </w:t>
      </w:r>
      <w:r>
        <w:rPr>
          <w:rFonts w:ascii="Times" w:hAnsi="Times" w:eastAsia="Times"/>
          <w:b w:val="0"/>
          <w:i w:val="0"/>
          <w:color w:val="000000"/>
          <w:sz w:val="22"/>
        </w:rPr>
        <w:t>the Government, and we have come to the conclusion that the ma-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jority of the convictions are wholly bad. In the Amritsar district,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according to the statistical abstract, 188 were tried before the Martial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Law Commissions, of whom 3 were acquitted.  Before the Summary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Courts and Area Officers, 173 were tried, and 32 acquitted, discharged </w:t>
      </w:r>
      <w:r>
        <w:rPr>
          <w:rFonts w:ascii="Times" w:hAnsi="Times" w:eastAsia="Times"/>
          <w:b w:val="0"/>
          <w:i w:val="0"/>
          <w:color w:val="000000"/>
          <w:sz w:val="22"/>
        </w:rPr>
        <w:t>or  released.</w:t>
      </w:r>
    </w:p>
    <w:p>
      <w:pPr>
        <w:autoSpaceDN w:val="0"/>
        <w:autoSpaceDE w:val="0"/>
        <w:widowControl/>
        <w:spacing w:line="26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 view of the Royal Proclamation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and the release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majority of the prisoners convicted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by the tribunals mentioned by us,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unnecessary to go into the details of these trials.  But it may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mentioned that cases involving transportation for life with forfeiture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property as the minimum penalty were based on such charges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organizing the hartal or making speeches on the Rowlatt Act. Leading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men were charged with serious offences on no better evidence than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of an approver.  We hope, however, to discuss the Martial Law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Commission trials a little more fully in our discussion of the Lahore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events.  We shall close our examination of the Amritsar events with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remark that the authorities committed a criminal blunder in secretly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deporting Doctors Kitchlew and Satyapal; that there was at least undue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haste in firing; that, had they acted with tact and consideration, then,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spite of the deportation, the mob excesses would have been prevented;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the excesses were, in any event, deplorable and deserving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condemnation; that the massacre in the Jallianwala Bagh was an act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inhumanity and vengeance, unwarranted by anything that then existed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 has since transpired; that, on General Dyer’s own showing,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introduction of Martial Law in Amritsar was not justified by any local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causes and that its prolongation was a wanton abuse of authority, and </w:t>
      </w:r>
      <w:r>
        <w:rPr>
          <w:rFonts w:ascii="Times" w:hAnsi="Times" w:eastAsia="Times"/>
          <w:b w:val="0"/>
          <w:i w:val="0"/>
          <w:color w:val="000000"/>
          <w:sz w:val="22"/>
        </w:rPr>
        <w:t>its administration unworthy of a civilized government.</w:t>
      </w:r>
    </w:p>
    <w:p>
      <w:pPr>
        <w:autoSpaceDN w:val="0"/>
        <w:autoSpaceDE w:val="0"/>
        <w:widowControl/>
        <w:spacing w:line="220" w:lineRule="exact" w:before="348" w:after="0"/>
        <w:ind w:left="550" w:right="576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Issued on December 23, 1919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>Nearly 1,800 persons were convicted during the Punjab disturbances.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82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TARN  TARAN</w:t>
      </w:r>
    </w:p>
    <w:p>
      <w:pPr>
        <w:autoSpaceDN w:val="0"/>
        <w:autoSpaceDE w:val="0"/>
        <w:widowControl/>
        <w:spacing w:line="260" w:lineRule="exact" w:before="72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Tarn Taran is a part of the Amritsar District and a railway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station.  It is 16 miles from Amritsar and a Sikh centre, next only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Amritsar in importance.  It was alleged by the Police Sub-Inspector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there was an attempt to loot the treasury.  The evidence in 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possession shows that the charge was a pure fabrication; yet a large </w:t>
      </w:r>
      <w:r>
        <w:rPr>
          <w:rFonts w:ascii="Times" w:hAnsi="Times" w:eastAsia="Times"/>
          <w:b w:val="0"/>
          <w:i w:val="0"/>
          <w:color w:val="000000"/>
          <w:sz w:val="22"/>
        </w:rPr>
        <w:t>number of persons was convicted of that charge by a Summary Court.</w:t>
      </w:r>
    </w:p>
    <w:p>
      <w:pPr>
        <w:autoSpaceDN w:val="0"/>
        <w:autoSpaceDE w:val="0"/>
        <w:widowControl/>
        <w:spacing w:line="240" w:lineRule="exact" w:before="16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LAHORE  CITY</w:t>
      </w:r>
    </w:p>
    <w:p>
      <w:pPr>
        <w:autoSpaceDN w:val="0"/>
        <w:autoSpaceDE w:val="0"/>
        <w:widowControl/>
        <w:spacing w:line="260" w:lineRule="exact" w:before="52" w:after="0"/>
        <w:ind w:left="10" w:right="4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 point of political importance, Lahore is the first city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Punjab, being its capital and the seat of the Government.  We  have,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however, treated Amritsar first, as, apart from its great  importance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Sikh stronghold, it was there that the disorder arose, and it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that the policy of the Government was determined.  Lahore is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big railway junction for Peshawar, Calcutta, Karachi and Bombay.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distance between Lahore and Delhi is 298 miles.  The population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Lahore,  excluding that of the Cantonment, is about 250,000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the Mohammedan element is preponderant, Hindus being </w:t>
      </w:r>
      <w:r>
        <w:rPr>
          <w:rFonts w:ascii="Times" w:hAnsi="Times" w:eastAsia="Times"/>
          <w:b w:val="0"/>
          <w:i w:val="0"/>
          <w:color w:val="000000"/>
          <w:sz w:val="22"/>
        </w:rPr>
        <w:t>nearly a third of the Mohammedans.</w:t>
      </w:r>
    </w:p>
    <w:p>
      <w:pPr>
        <w:autoSpaceDN w:val="0"/>
        <w:autoSpaceDE w:val="0"/>
        <w:widowControl/>
        <w:spacing w:line="260" w:lineRule="exact" w:before="6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Lahore has ten colleges for boys and two for girls,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numerous high schools for boys and girls.  It is also the seat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Punjab University.  It has two English dailies; one conducted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interests generally of the bureaucracy and European commerce;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other devoted to Indian national interests.  It has several dailies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weeklies in the vernaculars.  Lahore, therefore, of all the places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Punjab, possesses the largest number of the literate classes and is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best supplied in the Punjab with news from day to day.  The Punjab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has been noted and even congratulated by Sir Michael O’Dwyer on its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comparative indifference to Indian politics, but, of late, it had begun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organize political life, and Lahore was leading the way.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awakening was strengthened by Sir Michael O’Dwyer’s speech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Council at the threshold of his career, already referred to.  Moreover,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Punjab shared in common with the rest of India the increase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political activity consequent upon the introduction of the Rowlatt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legislation and Lahore led the way in the Punjab.  When Mr. Gandhi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announced his satyagraha declaration, the leaders in the Punjab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remained, up to the last moment, undecided as to its acceptance,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no one seemed actually to have taken the Satyagraha Pledge,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certainly none in Lahore.  But fasting and hartal stood on a different </w:t>
      </w:r>
      <w:r>
        <w:rPr>
          <w:rFonts w:ascii="Times" w:hAnsi="Times" w:eastAsia="Times"/>
          <w:b w:val="0"/>
          <w:i w:val="0"/>
          <w:color w:val="000000"/>
          <w:sz w:val="22"/>
        </w:rPr>
        <w:t>footing.  Their observance required no pledge and no continuity of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5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83</w:t>
      </w:r>
    </w:p>
    <w:p>
      <w:pPr>
        <w:sectPr>
          <w:pgSz w:w="9360" w:h="12960"/>
          <w:pgMar w:top="524" w:right="139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action.  But, even on this point, the leaders do not appear to 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been sure of their ground, nor did they know what response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populace would make to Mr. Gandhi’s call.  They decided to publish </w:t>
      </w:r>
      <w:r>
        <w:rPr>
          <w:rFonts w:ascii="Times" w:hAnsi="Times" w:eastAsia="Times"/>
          <w:b w:val="0"/>
          <w:i w:val="0"/>
          <w:color w:val="000000"/>
          <w:sz w:val="22"/>
        </w:rPr>
        <w:t>and distribute his letter with reference to it.  As soon as the Govern-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ment came to know that there was to be hartal, they became panicky. </w:t>
      </w:r>
      <w:r>
        <w:rPr>
          <w:rFonts w:ascii="Times" w:hAnsi="Times" w:eastAsia="Times"/>
          <w:b w:val="0"/>
          <w:i w:val="0"/>
          <w:color w:val="000000"/>
          <w:sz w:val="22"/>
        </w:rPr>
        <w:t>On the 4th of April, a police notice was issued in Lahore, prohi-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biting processions and meetings without previous permission.  On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5th, the leaders were invited by the Deputy Commissioner to  meet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him.  Pandit Rambhuj Dutt Chowdhari and other leaders have </w:t>
      </w:r>
      <w:r>
        <w:rPr>
          <w:rFonts w:ascii="Times" w:hAnsi="Times" w:eastAsia="Times"/>
          <w:b w:val="0"/>
          <w:i w:val="0"/>
          <w:color w:val="000000"/>
          <w:sz w:val="22"/>
        </w:rPr>
        <w:t>described in their statements the whole of that interview and the subse-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quent events.  At that meeting, the leaders went so far as to say that 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Government did not want them to hold the meeting contemplated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 them, they would abandon it, but the Deputy Commissioner was </w:t>
      </w:r>
      <w:r>
        <w:rPr>
          <w:rFonts w:ascii="Times" w:hAnsi="Times" w:eastAsia="Times"/>
          <w:b w:val="0"/>
          <w:i w:val="0"/>
          <w:color w:val="000000"/>
          <w:sz w:val="22"/>
        </w:rPr>
        <w:t>satisfied with the following terms, namely :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40" w:after="2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(a) All may endeavour, up to the evening of the 5th, to convince </w:t>
      </w:r>
      <w:r>
        <w:rPr>
          <w:rFonts w:ascii="Times" w:hAnsi="Times" w:eastAsia="Times"/>
          <w:b w:val="0"/>
          <w:i w:val="0"/>
          <w:color w:val="000000"/>
          <w:sz w:val="22"/>
        </w:rPr>
        <w:t>the citizens either for or against the hartal.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262"/>
        <w:gridCol w:w="3262"/>
      </w:tblGrid>
      <w:tr>
        <w:trPr>
          <w:trHeight w:hRule="exact" w:val="560"/>
        </w:trPr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26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other.</w:t>
            </w:r>
          </w:p>
        </w:tc>
        <w:tc>
          <w:tcPr>
            <w:tcW w:type="dxa" w:w="5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(b) On the 6th, there should be no canvassing one way or the</w:t>
            </w:r>
          </w:p>
        </w:tc>
      </w:tr>
    </w:tbl>
    <w:p>
      <w:pPr>
        <w:autoSpaceDN w:val="0"/>
        <w:tabs>
          <w:tab w:pos="550" w:val="left"/>
        </w:tabs>
        <w:autoSpaceDE w:val="0"/>
        <w:widowControl/>
        <w:spacing w:line="260" w:lineRule="exact" w:before="3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(c) The meeting may take place, but there should be no </w:t>
      </w:r>
      <w:r>
        <w:rPr>
          <w:rFonts w:ascii="Times" w:hAnsi="Times" w:eastAsia="Times"/>
          <w:b w:val="0"/>
          <w:i w:val="0"/>
          <w:color w:val="000000"/>
          <w:sz w:val="22"/>
        </w:rPr>
        <w:t>inflammatory speech-making.</w:t>
      </w:r>
    </w:p>
    <w:p>
      <w:pPr>
        <w:autoSpaceDN w:val="0"/>
        <w:autoSpaceDE w:val="0"/>
        <w:widowControl/>
        <w:spacing w:line="26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6th broke upon Lahore with an absolutely complete hartal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such as had never been seen before.  Thousands, including women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children, observed the hartal, and people went to the river to bathe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on their return they formed themselves into a procession.  Strictly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speaking, this was in breach of the police notice we have referred to.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procession, however, was perfectly orderly. The police wisely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refrained from any interference, but when the procession went towards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Mall, they would not allow it to proceed any further than the Post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Office.  They obtained the services of the leaders for turning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processionists back.  Lala Duni Chand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and Dr. Gokal Chand Narang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</w:p>
    <w:p>
      <w:pPr>
        <w:autoSpaceDN w:val="0"/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came to their assistance and succeeded in preventing the processionists </w:t>
      </w:r>
      <w:r>
        <w:rPr>
          <w:rFonts w:ascii="Times" w:hAnsi="Times" w:eastAsia="Times"/>
          <w:b w:val="0"/>
          <w:i w:val="0"/>
          <w:color w:val="000000"/>
          <w:sz w:val="22"/>
        </w:rPr>
        <w:t>from going up the Mall.</w:t>
      </w:r>
    </w:p>
    <w:p>
      <w:pPr>
        <w:autoSpaceDN w:val="0"/>
        <w:autoSpaceDE w:val="0"/>
        <w:widowControl/>
        <w:spacing w:line="260" w:lineRule="exact" w:before="40" w:after="0"/>
        <w:ind w:left="10" w:right="4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is, however, a slight indication of what was troubling Sir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Michael O’Dwyer.  It is said that he had been saying in the course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conversations that there would be no hartal in the Punjab, but he was </w:t>
      </w:r>
      <w:r>
        <w:rPr>
          <w:rFonts w:ascii="Times" w:hAnsi="Times" w:eastAsia="Times"/>
          <w:b w:val="0"/>
          <w:i w:val="0"/>
          <w:color w:val="000000"/>
          <w:sz w:val="22"/>
        </w:rPr>
        <w:t>painfully surprised to see a complete hartal even in the capital city,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6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 popular Municipal Commissioner of Lahore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 prominent barrister and leader of Lahore; on this occasion he mounted a </w:t>
      </w:r>
      <w:r>
        <w:rPr>
          <w:rFonts w:ascii="Times" w:hAnsi="Times" w:eastAsia="Times"/>
          <w:b w:val="0"/>
          <w:i w:val="0"/>
          <w:color w:val="000000"/>
          <w:sz w:val="18"/>
        </w:rPr>
        <w:t>horse and led the procession back to the city.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84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396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and he is further reported to have remarked that he would make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leaders pay for the crime of having brought about such a complete </w:t>
      </w:r>
      <w:r>
        <w:rPr>
          <w:rFonts w:ascii="Times" w:hAnsi="Times" w:eastAsia="Times"/>
          <w:b w:val="0"/>
          <w:i w:val="0"/>
          <w:color w:val="000000"/>
          <w:sz w:val="22"/>
        </w:rPr>
        <w:t>hartal.</w:t>
      </w:r>
    </w:p>
    <w:p>
      <w:pPr>
        <w:autoSpaceDN w:val="0"/>
        <w:autoSpaceDE w:val="0"/>
        <w:widowControl/>
        <w:spacing w:line="26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 the afternoon, there was a meeting at the Bradlaugh Hall. 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attended by thousands of people. Such a meeting Lahore had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never seen before. Sir M. O’Dwyer had specially deputed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Superintendent of the Criminal Investigation Department to attend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meeting.  The speeches made at the meeting were fully reported;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seen them.  While  they were assertive in tone and insistent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people’s right to have  the Rowlatt legislation repealed, there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nothing seditious in them,  and certainly nothing that could in 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shape or form be interpreted  to mean an incitement to violence. </w:t>
      </w:r>
      <w:r>
        <w:rPr>
          <w:rFonts w:ascii="Times" w:hAnsi="Times" w:eastAsia="Times"/>
          <w:b w:val="0"/>
          <w:i w:val="0"/>
          <w:color w:val="000000"/>
          <w:sz w:val="22"/>
        </w:rPr>
        <w:t>Nothing happened on the 7th and  8th.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9th of April, the </w:t>
      </w:r>
      <w:r>
        <w:rPr>
          <w:rFonts w:ascii="Times" w:hAnsi="Times" w:eastAsia="Times"/>
          <w:b w:val="0"/>
          <w:i/>
          <w:color w:val="000000"/>
          <w:sz w:val="22"/>
        </w:rPr>
        <w:t>Ramnaumi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day, was observed as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Amritsar.  The people gave themselves up to rejoicings and utilized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day  for Hindus and Mohammedans to fraternize with each other.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What  was therefore a purely religious function has been happily,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late  years, turned into also a national celebration. There were officials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the  procession.  They were cheered wherever their presence was </w:t>
      </w:r>
      <w:r>
        <w:rPr>
          <w:rFonts w:ascii="Times" w:hAnsi="Times" w:eastAsia="Times"/>
          <w:b w:val="0"/>
          <w:i w:val="0"/>
          <w:color w:val="000000"/>
          <w:sz w:val="22"/>
        </w:rPr>
        <w:t>noticed.</w:t>
      </w:r>
    </w:p>
    <w:p>
      <w:pPr>
        <w:autoSpaceDN w:val="0"/>
        <w:tabs>
          <w:tab w:pos="550" w:val="left"/>
          <w:tab w:pos="5810" w:val="left"/>
        </w:tabs>
        <w:autoSpaceDE w:val="0"/>
        <w:widowControl/>
        <w:spacing w:line="260" w:lineRule="exact" w:before="3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Thus, everything was quiet up to the 10th.  Not so, however, Sir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Michael O’Dwyer. He knew that Mr. Gandhi was invited by Dr.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Satyapal to visit Amritsar and to explain his doctrine of satyagraha.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knew, too, that, in response to that invitation and that of Sannyasi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Swami Shraddhanand, Mr. Gandhi was to visit Delhi and had left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Bombay for Delhi on the 8th April.  He could not brook it, and after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receiving permission from the Viceroy, he stopped Mr. Gandhi’s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entry into the Punjab, and had him arrested at the first station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inside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Punjab border and sent him back to the Bombay Presidency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wherein he was interned.  The news of Mr. Gandhi’s arrest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internment was received in Lahore on the 10th, through its publication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</w:t>
      </w:r>
      <w:r>
        <w:rPr>
          <w:rFonts w:ascii="Times" w:hAnsi="Times" w:eastAsia="Times"/>
          <w:b w:val="0"/>
          <w:i/>
          <w:color w:val="000000"/>
          <w:sz w:val="22"/>
        </w:rPr>
        <w:t>The Civil and Military Gazette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and, without any organization 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effort, there was an immediate closing of shops.  By 4 o’clock, 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business was suspended.  Some of the citizens formed a procession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began marching towards the Mall.  By the time they reached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Anarkali, it had become a big procession, but as the police had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prevented the procession of the 6th April from going up the Mall, the </w:t>
      </w:r>
      <w:r>
        <w:rPr>
          <w:rFonts w:ascii="Times" w:hAnsi="Times" w:eastAsia="Times"/>
          <w:b w:val="0"/>
          <w:i w:val="0"/>
          <w:color w:val="000000"/>
          <w:sz w:val="22"/>
        </w:rPr>
        <w:t>majority stopped near the Forman Christian College, but about 3 to 4</w:t>
      </w:r>
    </w:p>
    <w:p>
      <w:pPr>
        <w:autoSpaceDN w:val="0"/>
        <w:autoSpaceDE w:val="0"/>
        <w:widowControl/>
        <w:spacing w:line="240" w:lineRule="exact" w:before="2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>Palwal, between Mathura and Delhi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85</w:t>
      </w:r>
    </w:p>
    <w:p>
      <w:pPr>
        <w:sectPr>
          <w:pgSz w:w="9360" w:h="12960"/>
          <w:pgMar w:top="50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hundred persons, including students, decided to march up the Mall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the intention of proceeding to the Government House, to ask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Mr. Gandhi’s release.  As soon as this was known, a party of police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came out, passed by the crowd from behind, wheeled round and,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facing it, stopped its march near the O’Dwyer Soldiers’ Club.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crowd, however, would not listen to the police. Order to fire was given;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2 to 3 lives were lost, more were wounded.  The crowd retired back.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dead and the wounded were taken away by the police.  Assistance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doctors who were passing by was refused.  The crowd, thus broken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up, was pushed back slowly by the police all the way through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Anarkali  till very near the Lohari gate.  The police wanted to disperse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crowd at this point also.  They parleyed for over half an hour,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stated by Mr. Broadway, the Superintendent of Police, before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Hunter Committee.  Meanwhile, Pandit Rambhuj Dutt Chowdhari, who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informed at his house, which is situated outside the city, of what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happened, hastened to the spot and offered his services.  He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asked to turn the crowd back and to disperse it. The Pandit tried, but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his voice could not reach except to those who were immediately near.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therefore spoke from a raised seat.  Meanwhile, the Superintendent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Police was becoming impatient.  The Deputy Commissioner, who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sent for, also arrived.  Pandit  Rambhuj Dutt Chowdhari went over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the Deputy Commissioner and asked for some time, so that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could reason with the crowd and induce it to disperse.  But Mr. Fyson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gave him only two minutes and told him that if the people did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disperse within that time, he would immediately order firing.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Pandit protested that he could hardly make any impression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crowd within two minutes, but Mr. Fyson was unbending.  The Pandit,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however, tried and he partially succeeded in making some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crowd turn back, but Mr. Fyson proved as good as his word, and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expiry of the time limit gave the order to fire, inflicting about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same [number of] casualties as near the O’Dwyer Soldiers’ Club.  The </w:t>
      </w:r>
      <w:r>
        <w:rPr>
          <w:rFonts w:ascii="Times" w:hAnsi="Times" w:eastAsia="Times"/>
          <w:b w:val="0"/>
          <w:i w:val="0"/>
          <w:color w:val="000000"/>
          <w:sz w:val="22"/>
        </w:rPr>
        <w:t>firing dispersed the crowd, but it left the people sore at heart.</w:t>
      </w:r>
    </w:p>
    <w:p>
      <w:pPr>
        <w:autoSpaceDN w:val="0"/>
        <w:autoSpaceDE w:val="0"/>
        <w:widowControl/>
        <w:spacing w:line="26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are of opinion that both the firings could have been avoided.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crowd was unarmed; it had passed several public buildings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including, besides the Christian College, the Y.M.C.A., the Alliance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Bank of Simla, the Bank of Bengal, the Post Office, the Telegraph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Office, the High Court and the Cathedral. As at Amritsar,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authorities omitted to take the usual intermediate stages, and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erred in not giving sufficient time to Pandit Rambhuj Dutt Chowdhari, </w:t>
      </w:r>
      <w:r>
        <w:rPr>
          <w:rFonts w:ascii="Times" w:hAnsi="Times" w:eastAsia="Times"/>
          <w:b w:val="0"/>
          <w:i w:val="0"/>
          <w:color w:val="000000"/>
          <w:sz w:val="22"/>
        </w:rPr>
        <w:t>who had been admittedly making an earnest effort to disperse the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8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86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crowd.  No resistance was offered by the crowd.  We presume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other crowds in India are of about the same temper under given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circumstances and of the same determination or rather weakness as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Punjabi crowd.  We say this because we have heard it suggested that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Punjab crowd is different from and more defiant and determined than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any other crowd.  We hold a different view.  Some of us have seen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strong Punjab crowd being dispersed by the sweep of a  heavy stick.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crowds at Lahore, Kasur and Amritsar were as determined as can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imagined, but none of them could stand even a  little bit of firing.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imagine that crowds of the dimension admitted by official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testimony, in any other part of the world could certainly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overwhelmed such small forces as were arrayed against them. 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it upon official testimony that a huge crowd in Bombay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dispersed on the 10th April  by two dozen horsemen dashing into  it,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a Bombay Pydhownie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crowd is noted for its mischievousness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when it is bent on mischief.  We are inclined to think that in India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generally, and in the Punjab particularly, there seems to be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unwritten code, requiring the police never to run any risk and to resort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firing on the slightest pretext. If it is a test of a civilized government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it shall not value the life of the meanest citizen as cheap, we fear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the Punjab Government has signally failed in that test.  The plea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the governing race is, in numbers, hopelessly inferior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governed cannot be accepted as any excuse for disregarding, under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ordinary test, the value of human life entrusted to its care.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indifferent answers given by some officers to questions regarding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orders strongly incline us to the belief that the firings we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mentioned could have been avoided with  a little forbearance, a little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tact and a little regard for the lives of the citizens.  We are fortified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this belief by the knowledge that in  every case that has come under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our observation, no arrangement was considered necessary for taking </w:t>
      </w:r>
      <w:r>
        <w:rPr>
          <w:rFonts w:ascii="Times" w:hAnsi="Times" w:eastAsia="Times"/>
          <w:b w:val="0"/>
          <w:i w:val="0"/>
          <w:color w:val="000000"/>
          <w:sz w:val="22"/>
        </w:rPr>
        <w:t>care of the wounded after the dispersal of the crowd.</w:t>
      </w:r>
    </w:p>
    <w:p>
      <w:pPr>
        <w:autoSpaceDN w:val="0"/>
        <w:autoSpaceDE w:val="0"/>
        <w:widowControl/>
        <w:spacing w:line="260" w:lineRule="exact" w:before="80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To return to the narrative, extraordinary as it may appear,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authorities, as we have seen, did not allow the relatives to take charge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wounded and the dead. This created a great deal of ill feeling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resentment.  On the 11th also, therefore, the hartal was continued.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Constant parleying took place between the leaders and the authorities.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leaders pleaded, with all the earnestness at their command, for the </w:t>
      </w:r>
      <w:r>
        <w:rPr>
          <w:rFonts w:ascii="Times" w:hAnsi="Times" w:eastAsia="Times"/>
          <w:b w:val="0"/>
          <w:i w:val="0"/>
          <w:color w:val="000000"/>
          <w:sz w:val="22"/>
        </w:rPr>
        <w:t>return of the dead and the wounded, but to no purpose. Without in</w:t>
      </w:r>
    </w:p>
    <w:p>
      <w:pPr>
        <w:autoSpaceDN w:val="0"/>
        <w:autoSpaceDE w:val="0"/>
        <w:widowControl/>
        <w:spacing w:line="240" w:lineRule="exact" w:before="2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>A municipal ward of Bombay city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87</w:t>
      </w:r>
    </w:p>
    <w:p>
      <w:pPr>
        <w:sectPr>
          <w:pgSz w:w="9360" w:h="12960"/>
          <w:pgMar w:top="504" w:right="1398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any way conciliating the people, the authorities wanted the hartal to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broken.  We have had several interviews with the Lahore leaders since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discharge.  They have favoured us with their statements;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believe that most of the leaders tried their best to break up the hartal,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even though the authorities would not return the dead and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wounded, but they did not succeed.  There was a big meeting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11th at the Badshahi Mosque at which the idea of breaking up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hartal was considered, but nothing came out of it.  There was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interview again with the Deputy Commissioner, at which the leaders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suggested that they should again have a meeting on the understanding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the military should not be posted near the meeting-place.  Pandit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Rambhuj Chowdhari affirms that such an undertaking was given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Mr. Fyson. The latter denies it. The evidence in our possession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confirms Mr. Chowdhari’s affirmation. A very big meeting took place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 the Badshahi Mosque.  Feeling certainly ran high.  Pandit Rambhuj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Dutt Chowdhari was alone able with his powerful voice to gain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hearing.  Without any decisive result, the meeting dispersed, and as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 were going to their homes the military fired.  It is contended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behalf of the military that the situation demanded firing as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crowd had become defiant.  If it is true that there was a promise by </w:t>
      </w:r>
      <w:r>
        <w:rPr>
          <w:rFonts w:ascii="Times" w:hAnsi="Times" w:eastAsia="Times"/>
          <w:b w:val="0"/>
          <w:i w:val="0"/>
          <w:color w:val="000000"/>
          <w:sz w:val="22"/>
        </w:rPr>
        <w:t>Mr. Fyson to withdraw the military, their very presence was unjusti-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fiable.  There was again loss of life.  This  added to the resentment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people and made the work of the leaders wellnigh impossible.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Further consultation amongst the leaders took place.  The authorities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began to assume a progressively uncompromising attitude.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see some leaders and decline to see others.  Hartal still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remained.  There was danger of starvation and consequent pillage.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People, therefore, opened </w:t>
      </w:r>
      <w:r>
        <w:rPr>
          <w:rFonts w:ascii="Times" w:hAnsi="Times" w:eastAsia="Times"/>
          <w:b w:val="0"/>
          <w:i/>
          <w:color w:val="000000"/>
          <w:sz w:val="22"/>
        </w:rPr>
        <w:t>langarkhanas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i.e., free restaurants.  These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run by voluntary subscriptions, and thus the 15th of April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reached.  On the 16th Lala Harkishen Lal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one of the magnates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Punjab, Lala Duni Chand, one of the most popular Municipal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Commissioners of Lahore, with a record of unbroken public service,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Pandit Rambhuj Dutt Chowdhari were invited by the Deputy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Commissioner to meet him, only to be arrested and deported.  Soon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after their deportation, Martial Law was proclaimed in Lahore.  At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time, the reason given to  the leaders by the Deputy Commissioner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it was being proclaimed in order to break the hartal, and Col. </w:t>
      </w:r>
      <w:r>
        <w:rPr>
          <w:rFonts w:ascii="Times" w:hAnsi="Times" w:eastAsia="Times"/>
          <w:b w:val="0"/>
          <w:i w:val="0"/>
          <w:color w:val="000000"/>
          <w:sz w:val="22"/>
        </w:rPr>
        <w:t>Johnson has said definitely in his evidence that he would have put the</w:t>
      </w:r>
    </w:p>
    <w:p>
      <w:pPr>
        <w:autoSpaceDN w:val="0"/>
        <w:autoSpaceDE w:val="0"/>
        <w:widowControl/>
        <w:spacing w:line="240" w:lineRule="exact" w:before="3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>A big financier, who controlled many business enterprises in the Punjab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88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39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military in charge  of the shops and forcibly sold their goods if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not opened  them.  This warning was actually given and the proud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merchants of Lahore had to suffer the humiliation of opening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shops under military pressure. Whether the people were right 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wrong in sustaining the hartal as a tangible expression of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resentment we shall not discuss, but right or wrong, there was nothing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criminal in the people refusing to open their shops.  But it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criminal to compel them  by threat of force to open their shops.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Indeed, we are not sure that  a peaceful hartal is not an infinitely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superior weapon, even from the Government standpoint, to the use of </w:t>
      </w:r>
      <w:r>
        <w:rPr>
          <w:rFonts w:ascii="Times" w:hAnsi="Times" w:eastAsia="Times"/>
          <w:b w:val="0"/>
          <w:i w:val="0"/>
          <w:color w:val="000000"/>
          <w:sz w:val="22"/>
        </w:rPr>
        <w:t>violence as a means of seeking redress.</w:t>
      </w:r>
    </w:p>
    <w:p>
      <w:pPr>
        <w:autoSpaceDN w:val="0"/>
        <w:autoSpaceDE w:val="0"/>
        <w:widowControl/>
        <w:spacing w:line="260" w:lineRule="exact" w:before="34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However, Col. Johnson has before Lord Hunter given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opinion that Martial Law was necessary in Lahore for the sake 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preventing the spread of ‘rebellion’ in the other parts of the  Punjab.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believe that the introduction of Martial Law in  Lahore was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utterly unjustifiable act.  No violence was done by the people either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person or property in Lahore.  We do not include in public violence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rough handling to which a C.I.D. official was subjected at one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Badshahi Mosque meetings.  It was no doubt improper on the part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those who assaulted the official.  But if an incident of this character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could justify the Martial Law reign, we should have Martial Law not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 exceptional event but as an ordinary rule of life.  No evidence has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been brought forward  publicly to connect a single leader in Lahore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an organization outside.  No connection has been established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even between Amritsar and Lahore. The personal interest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Lahore population was entirely bound up with the preservation of law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order.  Lahore contains no martial element. The introduction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Martial Law in the city of Lahore was therefore justified neither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safety of Lahore nor for the prevention of infection spreading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it.  It was an unmerited reflection cast upon the staunch loyalty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citizens of Lahore.  We wish here to draw a broad distinction </w:t>
      </w:r>
      <w:r>
        <w:rPr>
          <w:rFonts w:ascii="Times" w:hAnsi="Times" w:eastAsia="Times"/>
          <w:b w:val="0"/>
          <w:i w:val="0"/>
          <w:color w:val="000000"/>
          <w:sz w:val="22"/>
        </w:rPr>
        <w:t>between loyalty to the British Constitution and the King, and indiscri-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minate support of a tyrannical deputy who disgraces a high office to </w:t>
      </w:r>
      <w:r>
        <w:rPr>
          <w:rFonts w:ascii="Times" w:hAnsi="Times" w:eastAsia="Times"/>
          <w:b w:val="0"/>
          <w:i w:val="0"/>
          <w:color w:val="000000"/>
          <w:sz w:val="22"/>
        </w:rPr>
        <w:t>which he may be called.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disturbances, where they took place, were an undisciplined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demonstration against Sir Michael O’Dwyer’s rule.  From the very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commencement of this rule, he estranged the educated classes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every means he could devise. He incensed the populace by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overzealous canvassing for contributions to the War in men and </w:t>
      </w:r>
      <w:r>
        <w:rPr>
          <w:rFonts w:ascii="Times" w:hAnsi="Times" w:eastAsia="Times"/>
          <w:b w:val="0"/>
          <w:i w:val="0"/>
          <w:color w:val="000000"/>
          <w:sz w:val="22"/>
        </w:rPr>
        <w:t>money.  We consider it to be a proper thing to use social and moral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7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89</w:t>
      </w:r>
    </w:p>
    <w:p>
      <w:pPr>
        <w:sectPr>
          <w:pgSz w:w="9360" w:h="12960"/>
          <w:pgMar w:top="50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pressure for stimulating contributions to the War, in which the very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existence of the Empire may be at stake. But Sir M. O’Dwyer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overstepped the limits of decency and, in his laudable zeal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outstripping his fellow satraps in supplying men and money, he forgot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himself and did not consider the quality of the means adopted.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consequence was that his under-officials out-heroded Herod, and,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remarked in a previous chapter, we have in our possession evidence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show that British Rule was disgraced by officials whose one aim was to </w:t>
      </w:r>
      <w:r>
        <w:rPr>
          <w:rFonts w:ascii="Times" w:hAnsi="Times" w:eastAsia="Times"/>
          <w:b w:val="0"/>
          <w:i w:val="0"/>
          <w:color w:val="000000"/>
          <w:sz w:val="22"/>
        </w:rPr>
        <w:t>get recruits and money.  It was a result too dearly bought.</w:t>
      </w:r>
    </w:p>
    <w:p>
      <w:pPr>
        <w:autoSpaceDN w:val="0"/>
        <w:autoSpaceDE w:val="0"/>
        <w:widowControl/>
        <w:spacing w:line="26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has been suggested that recruiting cannot be held to be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cause of the violent part of the demonstration, because the districts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undue pressure is said to have been used were the districts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exceptionally free from violence. This statement is no doubt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partially true.  The reason, however, in so far as it is true, is obvious.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Those who were at all able to protect themselves, more or less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successfully, avoided the pressure.  Those who could not resist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pressure were not likely to be the men to rise against it at a later stage,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unless they felt conscious of their strength.  There is however such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thing as vicarious resentment, as there is vicarious sacrifice; and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national consciousness grows from day to day, so is there likely to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demonstration of vicarious sacrifice and vicarious violence; and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behoves both the Government and the people to make a wise choice.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hardly requires any recommendation from us that vicarious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sacrifice is infinitely preferable to vicarious  violence. We have no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doubt that the Punjab Government goaded to vicarious violence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people, who were endeavouring to train themselves for vicarious </w:t>
      </w:r>
      <w:r>
        <w:rPr>
          <w:rFonts w:ascii="Times" w:hAnsi="Times" w:eastAsia="Times"/>
          <w:b w:val="0"/>
          <w:i w:val="0"/>
          <w:color w:val="000000"/>
          <w:sz w:val="22"/>
        </w:rPr>
        <w:t>sacrifice.</w:t>
      </w:r>
    </w:p>
    <w:p>
      <w:pPr>
        <w:autoSpaceDN w:val="0"/>
        <w:autoSpaceDE w:val="0"/>
        <w:widowControl/>
        <w:spacing w:line="260" w:lineRule="exact" w:before="34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But Lahore, to its credit, never left the chosen path.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sufferings of Lahore are, in our opinion, a purer treasure in a way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even than those of the people who were the victims of the massacre of </w:t>
      </w:r>
      <w:r>
        <w:rPr>
          <w:rFonts w:ascii="Times" w:hAnsi="Times" w:eastAsia="Times"/>
          <w:b w:val="0"/>
          <w:i w:val="0"/>
          <w:color w:val="000000"/>
          <w:sz w:val="22"/>
        </w:rPr>
        <w:t>Jallianwala Bagh.</w:t>
      </w:r>
    </w:p>
    <w:p>
      <w:pPr>
        <w:autoSpaceDN w:val="0"/>
        <w:autoSpaceDE w:val="0"/>
        <w:widowControl/>
        <w:spacing w:line="29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We shall now cast a cursory glance at these sufferings.</w:t>
      </w:r>
    </w:p>
    <w:p>
      <w:pPr>
        <w:autoSpaceDN w:val="0"/>
        <w:autoSpaceDE w:val="0"/>
        <w:widowControl/>
        <w:spacing w:line="260" w:lineRule="exact" w:before="34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Col. Johnson, of African fame, was in command of the Lahore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Martial Law Area from the 15th of April to the 29th of May, 1919.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His administration was so sweeping that it made itself felt by all classes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people, high and low, not excluding the students, numbering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several thousands, studying in the various colleges.  The tallest had to </w:t>
      </w:r>
      <w:r>
        <w:rPr>
          <w:rFonts w:ascii="Times" w:hAnsi="Times" w:eastAsia="Times"/>
          <w:b w:val="0"/>
          <w:i w:val="0"/>
          <w:color w:val="000000"/>
          <w:sz w:val="22"/>
        </w:rPr>
        <w:t>bend before his iron rule.</w:t>
      </w:r>
    </w:p>
    <w:p>
      <w:pPr>
        <w:autoSpaceDN w:val="0"/>
        <w:autoSpaceDE w:val="0"/>
        <w:widowControl/>
        <w:spacing w:line="26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Take his curfew order.  Men, women and children, living in </w:t>
      </w:r>
      <w:r>
        <w:rPr>
          <w:rFonts w:ascii="Times" w:hAnsi="Times" w:eastAsia="Times"/>
          <w:b w:val="0"/>
          <w:i w:val="0"/>
          <w:color w:val="000000"/>
          <w:sz w:val="22"/>
        </w:rPr>
        <w:t>small places where people are used to retire early, may not notice the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8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90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inconvenience of it as in a big city like Lahore.  In Lahore it became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intolerable.  Even those who required medical help had to be without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such assistance, and when the difficulty was pointed out to  this officer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 Pandit Jagat Narayan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he promptly stated :”You cannot wage war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without having to suffer such hardships.” An officer holding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responsible position that Col. Johnson did, ought not to have used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technical legal phrase in respect of a state of things which by no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stretch of reasoning could be called”waging of war”.  It  was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prostitution of terms to apply the expression to a state of things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existed in Lahore or, for that matter, in the Punjab.  We have read 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evidence produced before Lord Hunter, and we have been unable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notice a single fact or argument in support of the statement 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Punjab was”waging war against the King.” Col. Johnson  was obliged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admit that people never made use of arms anywhere.  Those who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arms, which they could have freely used, neither used them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themselves nor allowed others to make use of them.  We shall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presently see what”waging war” actually meant in the opinion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Judges of the Martial Law Tribunals, but here we have the spectacle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British officer, of long standing and varied experience, making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most irresponsible statements, unsupported by anything that could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accepted by reasonable men, and acting, on his own showing, upon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hearsay, taking drastic measures against the people who had done no </w:t>
      </w:r>
      <w:r>
        <w:rPr>
          <w:rFonts w:ascii="Times" w:hAnsi="Times" w:eastAsia="Times"/>
          <w:b w:val="0"/>
          <w:i w:val="0"/>
          <w:color w:val="000000"/>
          <w:sz w:val="22"/>
        </w:rPr>
        <w:t>wrong except protesting in an orderly manner against unjust adminis-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tration. Many of those who broke the curfew order, knowingly 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unknowingly, reasonably or unreasonably, were publicly whipped like </w:t>
      </w:r>
      <w:r>
        <w:rPr>
          <w:rFonts w:ascii="Times" w:hAnsi="Times" w:eastAsia="Times"/>
          <w:b w:val="0"/>
          <w:i w:val="0"/>
          <w:color w:val="000000"/>
          <w:sz w:val="22"/>
        </w:rPr>
        <w:t>common and incorrigible criminals.</w:t>
      </w:r>
    </w:p>
    <w:p>
      <w:pPr>
        <w:autoSpaceDN w:val="0"/>
        <w:autoSpaceDE w:val="0"/>
        <w:widowControl/>
        <w:spacing w:line="260" w:lineRule="exact" w:before="8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Col. Johnson”laid the greatest importance” on the notice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gave to the effect that, if any bomb was thrown on his troops, it would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taken as done by all persons living within the radius of 100 yards,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that he would give to all those living within that area an hour’s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time to leave and then dismantle and demolish every building there, </w:t>
      </w:r>
      <w:r>
        <w:rPr>
          <w:rFonts w:ascii="Times" w:hAnsi="Times" w:eastAsia="Times"/>
          <w:b w:val="0"/>
          <w:i w:val="0"/>
          <w:color w:val="000000"/>
          <w:sz w:val="22"/>
        </w:rPr>
        <w:t>except mosques and temples.</w:t>
      </w:r>
    </w:p>
    <w:p>
      <w:pPr>
        <w:autoSpaceDN w:val="0"/>
        <w:autoSpaceDE w:val="0"/>
        <w:widowControl/>
        <w:spacing w:line="260" w:lineRule="exact" w:before="80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He had commandeered 800 tongas, which number was finally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reduced to 200, and these were detained up to the time the Martial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Law was in force.  He commandeered all the motorcars belonging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Indians.  He restricted travelling by railway, so as”to limit the </w:t>
      </w:r>
      <w:r>
        <w:rPr>
          <w:rFonts w:ascii="Times" w:hAnsi="Times" w:eastAsia="Times"/>
          <w:b w:val="0"/>
          <w:i w:val="0"/>
          <w:color w:val="000000"/>
          <w:sz w:val="22"/>
        </w:rPr>
        <w:t>activities of gentlemen who might proceed outside the city to the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6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Member of the Legislative Council of the United Provinces; one of the three </w:t>
      </w:r>
      <w:r>
        <w:rPr>
          <w:rFonts w:ascii="Times" w:hAnsi="Times" w:eastAsia="Times"/>
          <w:b w:val="0"/>
          <w:i w:val="0"/>
          <w:color w:val="000000"/>
          <w:sz w:val="18"/>
        </w:rPr>
        <w:t>Indian members of the Hunter Committee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91</w:t>
      </w:r>
    </w:p>
    <w:p>
      <w:pPr>
        <w:sectPr>
          <w:pgSz w:w="9360" w:h="12960"/>
          <w:pgMar w:top="50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district with a view to cause trouble there”.  He issued an order </w:t>
      </w:r>
      <w:r>
        <w:rPr>
          <w:rFonts w:ascii="Times" w:hAnsi="Times" w:eastAsia="Times"/>
          <w:b w:val="0"/>
          <w:i w:val="0"/>
          <w:color w:val="000000"/>
          <w:sz w:val="22"/>
        </w:rPr>
        <w:t>stopping all the free restaurants (</w:t>
      </w:r>
      <w:r>
        <w:rPr>
          <w:rFonts w:ascii="Times" w:hAnsi="Times" w:eastAsia="Times"/>
          <w:b w:val="0"/>
          <w:i/>
          <w:color w:val="000000"/>
          <w:sz w:val="22"/>
        </w:rPr>
        <w:t>langarkhanas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).  He regulated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prices of food-stuffs.  He dispossessed licenceholders of their guns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his ardour had to be restrained by the Government in regard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those who were known to be men of”undoubted loyalty”.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confirmed the orders that were issued by the Deputy Commissioner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closing the Badshahi Mosque,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and it was permitted to be opened only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an undertaking being given by the trustees that”no Hindu would </w:t>
      </w:r>
      <w:r>
        <w:rPr>
          <w:rFonts w:ascii="Times" w:hAnsi="Times" w:eastAsia="Times"/>
          <w:b w:val="0"/>
          <w:i w:val="0"/>
          <w:color w:val="000000"/>
          <w:sz w:val="22"/>
        </w:rPr>
        <w:t>be allowed to enter the Badshahi Mosque”.</w:t>
      </w:r>
    </w:p>
    <w:p>
      <w:pPr>
        <w:autoSpaceDN w:val="0"/>
        <w:autoSpaceDE w:val="0"/>
        <w:widowControl/>
        <w:spacing w:line="260" w:lineRule="exact" w:before="34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He constituted Summary Courts.  He himself tried cases.  277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persons were thus tried, of whom 201 were convicted.  The maxi-mum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sentence was 2 years’ imprisonment, 30 stripes and a fine of 1,000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rupees.  800 stripes were ordered by Summary Court Magistrates,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were distributed amongst 66 persons.  The  highest number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stripes was 30, the lowest 5.  These men were publicly flogged until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order came to the effect that they were  not to be so flogged.  There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hardly any medical examination.  Lord Hunter asked him whether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never imagined the punishment had serious effect.  The answer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was,”I cannot imagine it.”In his opinion it was”the kindliest method </w:t>
      </w:r>
      <w:r>
        <w:rPr>
          <w:rFonts w:ascii="Times" w:hAnsi="Times" w:eastAsia="Times"/>
          <w:b w:val="0"/>
          <w:i w:val="0"/>
          <w:color w:val="000000"/>
          <w:sz w:val="22"/>
        </w:rPr>
        <w:t>of punishment”. To Mr. Justice Rankin he said he”terrorized”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people, and dozens and dozens of sentences were saved.  Justice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Rankin thought that it was a little strong to suggest that whipping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be regarded as the most efficacious and convenient method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summarily dealing with  masses of people in minor breaches,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asked Col. Johnson whether it should not be rather exceptional, and </w:t>
      </w:r>
      <w:r>
        <w:rPr>
          <w:rFonts w:ascii="Times" w:hAnsi="Times" w:eastAsia="Times"/>
          <w:b w:val="0"/>
          <w:i w:val="0"/>
          <w:color w:val="000000"/>
          <w:sz w:val="22"/>
        </w:rPr>
        <w:t>the answer was :</w:t>
      </w:r>
    </w:p>
    <w:p>
      <w:pPr>
        <w:autoSpaceDN w:val="0"/>
        <w:autoSpaceDE w:val="0"/>
        <w:widowControl/>
        <w:spacing w:line="240" w:lineRule="exact" w:before="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 hardly agree with you.  You have a very great population.  You are creating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new offences by the issue of these orders.  If the jail is the only punishment, it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would not affect this population here very much.  The jail is an extra-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ordinarily comfortable place from the general standard of households in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city.  They are well fed in the Central Jail and one would soon have got used  to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conditions.  We were going to have the whole lot of them.  I feared the  jail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would be filled.</w:t>
      </w:r>
    </w:p>
    <w:p>
      <w:pPr>
        <w:autoSpaceDN w:val="0"/>
        <w:autoSpaceDE w:val="0"/>
        <w:widowControl/>
        <w:spacing w:line="260" w:lineRule="exact" w:before="52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 another place he says the value of whipping is equal to 1,000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soldiers. In our opinion, in applying the above reasoning, Col.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Johnson has used barbarous arguments in order to support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barbarous punishment, and this fact alone makes him unfit for </w:t>
      </w:r>
      <w:r>
        <w:rPr>
          <w:rFonts w:ascii="Times" w:hAnsi="Times" w:eastAsia="Times"/>
          <w:b w:val="0"/>
          <w:i w:val="0"/>
          <w:color w:val="000000"/>
          <w:sz w:val="22"/>
        </w:rPr>
        <w:t>holding a responsible position, such as was entrusted to him by the</w:t>
      </w:r>
    </w:p>
    <w:p>
      <w:pPr>
        <w:autoSpaceDN w:val="0"/>
        <w:autoSpaceDE w:val="0"/>
        <w:widowControl/>
        <w:spacing w:line="240" w:lineRule="exact" w:before="24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>It was closed to the public for two weeks.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92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Punjab Government. Nor were these the only punishments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whipping awarded.  He has given those that were recorded by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Summary Courts, but the unrecorded punishments were perhaps more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numerous than the recorded ones.  Over 170 statements collected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us from Lahore go to show conclusively that the temper shown by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highest officers of the Crown had filtered down to the lowest, and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 filtering had reached such a fineness that it was ruffled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slightest pretext, and was allowed to have its full play upon the </w:t>
      </w:r>
      <w:r>
        <w:rPr>
          <w:rFonts w:ascii="Times" w:hAnsi="Times" w:eastAsia="Times"/>
          <w:b w:val="0"/>
          <w:i w:val="0"/>
          <w:color w:val="000000"/>
          <w:sz w:val="22"/>
        </w:rPr>
        <w:t>populace, without any restraint worthy of the name.</w:t>
      </w:r>
    </w:p>
    <w:p>
      <w:pPr>
        <w:autoSpaceDN w:val="0"/>
        <w:autoSpaceDE w:val="0"/>
        <w:widowControl/>
        <w:spacing w:line="260" w:lineRule="exact" w:before="6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His railway-travelling order, besides being general, was parti-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cularly aimed at lawyers’ clerks and their messengers.  Sir C. Setalvad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asked :</w:t>
      </w:r>
    </w:p>
    <w:p>
      <w:pPr>
        <w:autoSpaceDN w:val="0"/>
        <w:autoSpaceDE w:val="0"/>
        <w:widowControl/>
        <w:spacing w:line="240" w:lineRule="exact" w:before="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In the order No. 6 you say,”I have reasons to believe that munshis,  agents and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chaprasis of pleaders are engaged in disseminating seditious propaganda.”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Therefore, you issued an order prohibiting them from leaving Lahore Civil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Command without permit, and you ordered every  legal practitioner to submit a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complete list of every munshi, agent or chaprasi directly or indirectly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employed by him?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3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Col. Johnson replied in the affirmative.  When he was asked </w:t>
      </w:r>
      <w:r>
        <w:rPr>
          <w:rFonts w:ascii="Times" w:hAnsi="Times" w:eastAsia="Times"/>
          <w:b w:val="0"/>
          <w:i w:val="0"/>
          <w:color w:val="000000"/>
          <w:sz w:val="22"/>
        </w:rPr>
        <w:t>what evidence he had, he admitted it was all verbal.</w:t>
      </w:r>
    </w:p>
    <w:p>
      <w:pPr>
        <w:autoSpaceDN w:val="0"/>
        <w:autoSpaceDE w:val="0"/>
        <w:widowControl/>
        <w:spacing w:line="260" w:lineRule="exact" w:before="4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well known how far this bias against the lawyer class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carried, how lawyers from outside the Punjab were refused admittance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the ground that they might also disseminate sedition. Even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scholarly lawyer of Mr. Manohar Lal’s standing, respectability, known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loyalty and caution bordering even on timidity, could not count upon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being safe from the attentions of the Martial Law officers.  He is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M.A. of the Punjab, a B.A. of Cambridge, a fellow and a member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Syndicate of the Punjab University.  He was a foundation scholar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St. John’s College, Cambridge, and possesses several other </w:t>
      </w:r>
      <w:r>
        <w:rPr>
          <w:rFonts w:ascii="Times" w:hAnsi="Times" w:eastAsia="Times"/>
          <w:b w:val="0"/>
          <w:i w:val="0"/>
          <w:color w:val="000000"/>
          <w:sz w:val="22"/>
        </w:rPr>
        <w:t>distinctions. He is the Vice-President of the High Court Bar Associa-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tion and the President of the Forman College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Graduates’ Union. 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arrested at about 7.30 a.m. on the 18th of April, as a trustee of </w:t>
      </w:r>
      <w:r>
        <w:rPr>
          <w:rFonts w:ascii="Times" w:hAnsi="Times" w:eastAsia="Times"/>
          <w:b w:val="0"/>
          <w:i/>
          <w:color w:val="000000"/>
          <w:sz w:val="22"/>
        </w:rPr>
        <w:t>The Tribune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newspaper.  There  was no warrant, nor was he told the </w:t>
      </w:r>
      <w:r>
        <w:rPr>
          <w:rFonts w:ascii="Times" w:hAnsi="Times" w:eastAsia="Times"/>
          <w:b w:val="0"/>
          <w:i w:val="0"/>
          <w:color w:val="000000"/>
          <w:sz w:val="22"/>
        </w:rPr>
        <w:t>charge on which he was arrested.  He says 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On my arrest at my house, I had barely two minutes to take leave of  my wife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and children, and I was given no indication of where I was to  be taken.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Chimanlal H. Setalvad (1865-1947); eminent lawyer and liberal politi-cian;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one of the three Indian members of the Hunter Committee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>Forman Christian College, Lahore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93</w:t>
      </w:r>
    </w:p>
    <w:p>
      <w:pPr>
        <w:sectPr>
          <w:pgSz w:w="9360" w:h="12960"/>
          <w:pgMar w:top="50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He says further :</w:t>
      </w:r>
    </w:p>
    <w:p>
      <w:pPr>
        <w:autoSpaceDN w:val="0"/>
        <w:autoSpaceDE w:val="0"/>
        <w:widowControl/>
        <w:spacing w:line="260" w:lineRule="exact" w:before="48" w:after="0"/>
        <w:ind w:left="55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At about 2 p.m., I was removed by the police from the Telegraph Office  to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Central Jail, Lahore, where after the usual ceremonies at the gate,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depositing watch and chain, pencil, loose cash, etc., and signing the register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by my thumb impression only, I was taken into a cell in the Ward No. 14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jail.  This ward is meant for condemned prisoners, or those awaiting  trial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for capital or similar offences.  In this cell, I was supplied after a time  with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two filthy jail blankets, and two iron basins to eat and drink out of.  After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about three hours, I was transferred to another part of the jail, known  as the </w:t>
      </w:r>
      <w:r>
        <w:rPr>
          <w:rFonts w:ascii="Times" w:hAnsi="Times" w:eastAsia="Times"/>
          <w:b w:val="0"/>
          <w:i/>
          <w:color w:val="000000"/>
          <w:sz w:val="18"/>
        </w:rPr>
        <w:t>Chakkis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, i.e., a series of cells furnished with arrangements for grinding corn.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 do not wish to describe the cells, because they can easily be seen.  All our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sanitary and other arrangements were inside the small cells, consisting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stinking earthen vessels, cleaned twice a day.  I was, when in this cell,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allowed a short time in the morning to walk on a small indicated beat of about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fifty yards, and go to the tap for a wash, if desired.  I had no clothes but the suit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 which I was taken away from the house, and it was not till Monday the 21st,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that, in the afternoon, I was given a few clothes brought by my son, when he </w:t>
      </w:r>
      <w:r>
        <w:rPr>
          <w:rFonts w:ascii="Times" w:hAnsi="Times" w:eastAsia="Times"/>
          <w:b w:val="0"/>
          <w:i w:val="0"/>
          <w:color w:val="000000"/>
          <w:sz w:val="18"/>
        </w:rPr>
        <w:t>came to interview me.</w:t>
      </w:r>
    </w:p>
    <w:p>
      <w:pPr>
        <w:autoSpaceDN w:val="0"/>
        <w:autoSpaceDE w:val="0"/>
        <w:widowControl/>
        <w:spacing w:line="260" w:lineRule="exact" w:before="60" w:after="0"/>
        <w:ind w:left="55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My wife and children had no idea of where I was confined till late in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afternoon of the day of my arrest.  I was allowed no communication with them,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except for the postcard I was able to send through the Superintendent of the </w:t>
      </w:r>
      <w:r>
        <w:rPr>
          <w:rFonts w:ascii="Times" w:hAnsi="Times" w:eastAsia="Times"/>
          <w:b w:val="0"/>
          <w:i w:val="0"/>
          <w:color w:val="000000"/>
          <w:sz w:val="18"/>
        </w:rPr>
        <w:t>jail on Saturday afternoon.</w:t>
      </w:r>
    </w:p>
    <w:p>
      <w:pPr>
        <w:autoSpaceDN w:val="0"/>
        <w:autoSpaceDE w:val="0"/>
        <w:widowControl/>
        <w:spacing w:line="260" w:lineRule="exact" w:before="60" w:after="0"/>
        <w:ind w:left="55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On Monday, 21st April, my friend, Kanwar Dalip Singh, Bar-at-Law,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my son came to see me at the jail, but, as I was allowed to see only one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them, I had a few minutes’ interview in the presence of the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Darogha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jail with my barrister friend.  My request for the indulgence, if that it was, for a </w:t>
      </w:r>
      <w:r>
        <w:rPr>
          <w:rFonts w:ascii="Times" w:hAnsi="Times" w:eastAsia="Times"/>
          <w:b w:val="0"/>
          <w:i w:val="0"/>
          <w:color w:val="000000"/>
          <w:sz w:val="18"/>
        </w:rPr>
        <w:t>minute’s talk with my son was refused by the Superintendent, Mr. Cowan.</w:t>
      </w:r>
    </w:p>
    <w:p>
      <w:pPr>
        <w:autoSpaceDN w:val="0"/>
        <w:autoSpaceDE w:val="0"/>
        <w:widowControl/>
        <w:spacing w:line="260" w:lineRule="exact" w:before="60" w:after="0"/>
        <w:ind w:left="55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On Wednesday the 23rd, I was transferred to the European ward, where I </w:t>
      </w:r>
      <w:r>
        <w:rPr>
          <w:rFonts w:ascii="Times" w:hAnsi="Times" w:eastAsia="Times"/>
          <w:b w:val="0"/>
          <w:i w:val="0"/>
          <w:color w:val="000000"/>
          <w:sz w:val="18"/>
        </w:rPr>
        <w:t>was comparatively more comfortable, having considerable liberty of move-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ment, and because of the accommodation and clean lavatory and washing </w:t>
      </w:r>
      <w:r>
        <w:rPr>
          <w:rFonts w:ascii="Times" w:hAnsi="Times" w:eastAsia="Times"/>
          <w:b w:val="0"/>
          <w:i w:val="0"/>
          <w:color w:val="000000"/>
          <w:sz w:val="18"/>
        </w:rPr>
        <w:t>arrangements and a small library.</w:t>
      </w:r>
    </w:p>
    <w:p>
      <w:pPr>
        <w:autoSpaceDN w:val="0"/>
        <w:autoSpaceDE w:val="0"/>
        <w:widowControl/>
        <w:spacing w:line="240" w:lineRule="exact" w:before="60" w:after="0"/>
        <w:ind w:left="55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 lived in this ward till the morning of my release, the 16th of May.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During this period I had, I believe, three regular interviews with my friends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relatives, one very brief, one as a special case with Kanwar Dalip Singh, as 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used to be frequently in the jail, on account of his being retained by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Government for the undefended prisoners, and one, as an act of special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kindness by the Superintendent, with my brother who was passing through </w:t>
      </w:r>
      <w:r>
        <w:rPr>
          <w:rFonts w:ascii="Times" w:hAnsi="Times" w:eastAsia="Times"/>
          <w:b w:val="0"/>
          <w:i w:val="0"/>
          <w:color w:val="000000"/>
          <w:sz w:val="18"/>
        </w:rPr>
        <w:t>Lahore.</w:t>
      </w:r>
    </w:p>
    <w:p>
      <w:pPr>
        <w:autoSpaceDN w:val="0"/>
        <w:autoSpaceDE w:val="0"/>
        <w:widowControl/>
        <w:spacing w:line="240" w:lineRule="exact" w:before="2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>Head warder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94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4" w:lineRule="exact" w:before="0" w:after="0"/>
        <w:ind w:left="55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During the whole of this time, I was given no indication as to what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charge or accusation against me was.  I was left in a state of complete </w:t>
      </w:r>
      <w:r>
        <w:rPr>
          <w:rFonts w:ascii="Times" w:hAnsi="Times" w:eastAsia="Times"/>
          <w:b w:val="0"/>
          <w:i w:val="0"/>
          <w:color w:val="000000"/>
          <w:sz w:val="18"/>
        </w:rPr>
        <w:t>uncertainty.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3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Mr. Manohar Lal gives us also a glimpse of what happened to </w:t>
      </w:r>
      <w:r>
        <w:rPr>
          <w:rFonts w:ascii="Times" w:hAnsi="Times" w:eastAsia="Times"/>
          <w:b w:val="0"/>
          <w:i w:val="0"/>
          <w:color w:val="000000"/>
          <w:sz w:val="22"/>
        </w:rPr>
        <w:t>his invalid wife and children.  He says :</w:t>
      </w:r>
    </w:p>
    <w:p>
      <w:pPr>
        <w:autoSpaceDN w:val="0"/>
        <w:autoSpaceDE w:val="0"/>
        <w:widowControl/>
        <w:spacing w:line="260" w:lineRule="exact" w:before="48" w:after="0"/>
        <w:ind w:left="550" w:right="24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 learnt, during one of the interviews allowed me in jail, that my house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searched after my arrest.  It was locked up within less than three quarters  of an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hour of my arrest.  My wife, an invalid lady, and my children had to find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shelter in the servant’s quarters and the kitchen in the compound, and they had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use bedding lent to them by friends.  The search took place on the 18th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April, and my family was able to return to the house on the 19th of April, at </w:t>
      </w:r>
      <w:r>
        <w:rPr>
          <w:rFonts w:ascii="Times" w:hAnsi="Times" w:eastAsia="Times"/>
          <w:b w:val="0"/>
          <w:i w:val="0"/>
          <w:color w:val="000000"/>
          <w:sz w:val="18"/>
        </w:rPr>
        <w:t>about 6 p.m.</w:t>
      </w:r>
    </w:p>
    <w:p>
      <w:pPr>
        <w:autoSpaceDN w:val="0"/>
        <w:tabs>
          <w:tab w:pos="550" w:val="left"/>
        </w:tabs>
        <w:autoSpaceDE w:val="0"/>
        <w:widowControl/>
        <w:spacing w:line="262" w:lineRule="exact" w:before="32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Two or three valuable books were also taken away by the police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remained unreturned to the day of his making the statement. 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concludes the story of his arrest as follows :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this day I am ignorant of any accusation against me, or of anything else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that led to, much less necessitated, my arrest and confinement.</w:t>
      </w:r>
    </w:p>
    <w:p>
      <w:pPr>
        <w:autoSpaceDN w:val="0"/>
        <w:autoSpaceDE w:val="0"/>
        <w:widowControl/>
        <w:spacing w:line="294" w:lineRule="exact" w:before="1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In examining the possible reason for his arrest, he says :</w:t>
      </w:r>
    </w:p>
    <w:p>
      <w:pPr>
        <w:autoSpaceDN w:val="0"/>
        <w:autoSpaceDE w:val="0"/>
        <w:widowControl/>
        <w:spacing w:line="260" w:lineRule="exact" w:before="68" w:after="0"/>
        <w:ind w:left="550" w:right="26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 do not take any part in the active life of the town, being almost entirely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student, so far as professional duties permit.  During the many and frequent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meetings to which the Deputy Commissioner called representatives, etc.,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people, I was never called, nor was otherwise present nor did I attend any </w:t>
      </w:r>
      <w:r>
        <w:rPr>
          <w:rFonts w:ascii="Times" w:hAnsi="Times" w:eastAsia="Times"/>
          <w:b w:val="0"/>
          <w:i w:val="0"/>
          <w:color w:val="000000"/>
          <w:sz w:val="18"/>
        </w:rPr>
        <w:t>of the  meetings held by private gentlemen to devise means to stop the hartal.</w:t>
      </w:r>
    </w:p>
    <w:p>
      <w:pPr>
        <w:autoSpaceDN w:val="0"/>
        <w:tabs>
          <w:tab w:pos="550" w:val="left"/>
        </w:tabs>
        <w:autoSpaceDE w:val="0"/>
        <w:widowControl/>
        <w:spacing w:line="272" w:lineRule="exact" w:before="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(Statement 150, p. 198.)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 officer who can order or allow the arrest of a man of Mr.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Manohar Lal’s standing without the most searching investigation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unfit to hold the high command that Col. Johnson did.  It betrays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contempt for Indian honour such as ought not to be possible in those </w:t>
      </w:r>
      <w:r>
        <w:rPr>
          <w:rFonts w:ascii="Times" w:hAnsi="Times" w:eastAsia="Times"/>
          <w:b w:val="0"/>
          <w:i w:val="0"/>
          <w:color w:val="000000"/>
          <w:sz w:val="22"/>
        </w:rPr>
        <w:t>who wear His Majesty’s uniform.</w:t>
      </w:r>
    </w:p>
    <w:p>
      <w:pPr>
        <w:autoSpaceDN w:val="0"/>
        <w:autoSpaceDE w:val="0"/>
        <w:widowControl/>
        <w:spacing w:line="28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Another form of torture invented by this resourceful officer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paste his notices on the houses of those whom he considered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be”evilly disposed persons”. The owner was made responsible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any damage done, including even the dirtying of these notices. Sir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Chimanlal asked him for a definition of”evilly disposed persons”,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asked whether those whom he suspected would be the evilly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disposed people.  His astounding reply was,”If you like to put [it]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way, I would not object.””I want to know what was in your mind?”, </w:t>
      </w:r>
      <w:r>
        <w:rPr>
          <w:rFonts w:ascii="Times" w:hAnsi="Times" w:eastAsia="Times"/>
          <w:b w:val="0"/>
          <w:i w:val="0"/>
          <w:color w:val="000000"/>
          <w:sz w:val="22"/>
        </w:rPr>
        <w:t>asked Sir Chimanlal.  The answer was :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7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95</w:t>
      </w:r>
    </w:p>
    <w:p>
      <w:pPr>
        <w:sectPr>
          <w:pgSz w:w="9360" w:h="12960"/>
          <w:pgMar w:top="524" w:right="1408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 thought that people who were not known for their notorious loyalty should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be employed on that work, and the persons deficient in this quality were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selected by the C.I.D.</w:t>
      </w:r>
    </w:p>
    <w:p>
      <w:pPr>
        <w:autoSpaceDN w:val="0"/>
        <w:autoSpaceDE w:val="0"/>
        <w:widowControl/>
        <w:spacing w:line="260" w:lineRule="exact" w:before="72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Sir Chimanlal suggested that the task meant watching the notices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full 24 hours from day to day.  Col. Johnson admitted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necessity for such a watch, but held it to be absolutely justifiable. </w:t>
      </w:r>
      <w:r>
        <w:rPr>
          <w:rFonts w:ascii="Times" w:hAnsi="Times" w:eastAsia="Times"/>
          <w:b w:val="0"/>
          <w:i w:val="0"/>
          <w:color w:val="000000"/>
          <w:sz w:val="22"/>
        </w:rPr>
        <w:t>Intolerable as such an order was in any event, it became a thousand-</w:t>
      </w:r>
      <w:r>
        <w:rPr>
          <w:rFonts w:ascii="Times" w:hAnsi="Times" w:eastAsia="Times"/>
          <w:b w:val="0"/>
          <w:i w:val="0"/>
          <w:color w:val="000000"/>
          <w:sz w:val="22"/>
        </w:rPr>
        <w:t>fold intolerable when a whole institution was held responsible.</w:t>
      </w:r>
    </w:p>
    <w:p>
      <w:pPr>
        <w:autoSpaceDN w:val="0"/>
        <w:autoSpaceDE w:val="0"/>
        <w:widowControl/>
        <w:spacing w:line="260" w:lineRule="exact" w:before="80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this brings us to the story of the violence done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student world as well as the professors of colleges.  We must give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dialogue between Sir Chimanlal Setalvad and Col. Johnson in order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the working of Col. Johnson’s mind may be thoroughly </w:t>
      </w:r>
      <w:r>
        <w:rPr>
          <w:rFonts w:ascii="Times" w:hAnsi="Times" w:eastAsia="Times"/>
          <w:b w:val="0"/>
          <w:i w:val="0"/>
          <w:color w:val="000000"/>
          <w:sz w:val="22"/>
        </w:rPr>
        <w:t>understood.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68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Sanatan Dharma College was one of the buildings selected for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putting up that notice?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6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I believe it was.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6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It was not in the first list prominent, though it was but subse-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quently  added?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6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Yes, the list was recast afterwards.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6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And the notice stuck on the outer wall of this college was torn down</w:t>
      </w:r>
    </w:p>
    <w:p>
      <w:pPr>
        <w:autoSpaceDN w:val="0"/>
        <w:autoSpaceDE w:val="0"/>
        <w:widowControl/>
        <w:spacing w:line="240" w:lineRule="exact" w:before="20" w:after="2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by someone?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173"/>
        <w:gridCol w:w="2173"/>
        <w:gridCol w:w="2173"/>
      </w:tblGrid>
      <w:tr>
        <w:trPr>
          <w:trHeight w:hRule="exact" w:val="260"/>
        </w:trPr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4838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96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0" w:after="0"/>
              <w:ind w:left="0" w:right="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A.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0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That was the information laid before me, not by the police, but by</w:t>
            </w:r>
          </w:p>
        </w:tc>
      </w:tr>
      <w:tr>
        <w:trPr>
          <w:trHeight w:hRule="exact" w:val="250"/>
        </w:trPr>
        <w:tc>
          <w:tcPr>
            <w:tcW w:type="dxa" w:w="2173"/>
            <w:vMerge/>
            <w:tcBorders/>
          </w:tcPr>
          <w:p/>
        </w:tc>
        <w:tc>
          <w:tcPr>
            <w:tcW w:type="dxa" w:w="6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7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somebody.</w:t>
            </w:r>
          </w:p>
        </w:tc>
      </w:tr>
      <w:tr>
        <w:trPr>
          <w:trHeight w:hRule="exact" w:val="270"/>
        </w:trPr>
        <w:tc>
          <w:tcPr>
            <w:tcW w:type="dxa" w:w="2173"/>
            <w:vMerge/>
            <w:tcBorders/>
          </w:tcPr>
          <w:p/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0" w:right="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Q.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Is it true that all the students of the hostels of the college were</w:t>
            </w:r>
          </w:p>
        </w:tc>
      </w:tr>
      <w:tr>
        <w:trPr>
          <w:trHeight w:hRule="exact" w:val="250"/>
        </w:trPr>
        <w:tc>
          <w:tcPr>
            <w:tcW w:type="dxa" w:w="2173"/>
            <w:vMerge/>
            <w:tcBorders/>
          </w:tcPr>
          <w:p/>
        </w:tc>
        <w:tc>
          <w:tcPr>
            <w:tcW w:type="dxa" w:w="6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7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arrested?</w:t>
            </w:r>
          </w:p>
        </w:tc>
      </w:tr>
      <w:tr>
        <w:trPr>
          <w:trHeight w:hRule="exact" w:val="280"/>
        </w:trPr>
        <w:tc>
          <w:tcPr>
            <w:tcW w:type="dxa" w:w="2173"/>
            <w:vMerge/>
            <w:tcBorders/>
          </w:tcPr>
          <w:p/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0" w:right="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A.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I ordered that every male found on the premises should be arrested.</w:t>
            </w:r>
          </w:p>
        </w:tc>
      </w:tr>
      <w:tr>
        <w:trPr>
          <w:trHeight w:hRule="exact" w:val="280"/>
        </w:trPr>
        <w:tc>
          <w:tcPr>
            <w:tcW w:type="dxa" w:w="2173"/>
            <w:vMerge/>
            <w:tcBorders/>
          </w:tcPr>
          <w:p/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0" w:right="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Q.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How many were arrested?</w:t>
            </w:r>
          </w:p>
        </w:tc>
      </w:tr>
      <w:tr>
        <w:trPr>
          <w:trHeight w:hRule="exact" w:val="280"/>
        </w:trPr>
        <w:tc>
          <w:tcPr>
            <w:tcW w:type="dxa" w:w="2173"/>
            <w:vMerge/>
            <w:tcBorders/>
          </w:tcPr>
          <w:p/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0" w:right="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A.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500.</w:t>
            </w:r>
          </w:p>
        </w:tc>
      </w:tr>
      <w:tr>
        <w:trPr>
          <w:trHeight w:hRule="exact" w:val="280"/>
        </w:trPr>
        <w:tc>
          <w:tcPr>
            <w:tcW w:type="dxa" w:w="2173"/>
            <w:vMerge/>
            <w:tcBorders/>
          </w:tcPr>
          <w:p/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0" w:right="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Q.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500 students were arrested for this notice being damaged?</w:t>
            </w:r>
          </w:p>
        </w:tc>
      </w:tr>
      <w:tr>
        <w:trPr>
          <w:trHeight w:hRule="exact" w:val="280"/>
        </w:trPr>
        <w:tc>
          <w:tcPr>
            <w:tcW w:type="dxa" w:w="2173"/>
            <w:vMerge/>
            <w:tcBorders/>
          </w:tcPr>
          <w:p/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0" w:right="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A.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And the professors too.</w:t>
            </w:r>
          </w:p>
        </w:tc>
      </w:tr>
      <w:tr>
        <w:trPr>
          <w:trHeight w:hRule="exact" w:val="270"/>
        </w:trPr>
        <w:tc>
          <w:tcPr>
            <w:tcW w:type="dxa" w:w="2173"/>
            <w:vMerge/>
            <w:tcBorders/>
          </w:tcPr>
          <w:p/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0" w:right="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Q.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All of them so arrested were marched to the Fort which is three miles</w:t>
            </w:r>
          </w:p>
        </w:tc>
      </w:tr>
      <w:tr>
        <w:trPr>
          <w:trHeight w:hRule="exact" w:val="250"/>
        </w:trPr>
        <w:tc>
          <w:tcPr>
            <w:tcW w:type="dxa" w:w="2173"/>
            <w:vMerge/>
            <w:tcBorders/>
          </w:tcPr>
          <w:p/>
        </w:tc>
        <w:tc>
          <w:tcPr>
            <w:tcW w:type="dxa" w:w="6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7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away from the College?</w:t>
            </w:r>
          </w:p>
        </w:tc>
      </w:tr>
      <w:tr>
        <w:trPr>
          <w:trHeight w:hRule="exact" w:val="280"/>
        </w:trPr>
        <w:tc>
          <w:tcPr>
            <w:tcW w:type="dxa" w:w="2173"/>
            <w:vMerge/>
            <w:tcBorders/>
          </w:tcPr>
          <w:p/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0" w:right="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A.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Quite.</w:t>
            </w:r>
          </w:p>
        </w:tc>
      </w:tr>
      <w:tr>
        <w:trPr>
          <w:trHeight w:hRule="exact" w:val="270"/>
        </w:trPr>
        <w:tc>
          <w:tcPr>
            <w:tcW w:type="dxa" w:w="2173"/>
            <w:vMerge/>
            <w:tcBorders/>
          </w:tcPr>
          <w:p/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0" w:right="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Q.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And during that march they were ordered to carry their bedding on</w:t>
            </w:r>
          </w:p>
        </w:tc>
      </w:tr>
      <w:tr>
        <w:trPr>
          <w:trHeight w:hRule="exact" w:val="250"/>
        </w:trPr>
        <w:tc>
          <w:tcPr>
            <w:tcW w:type="dxa" w:w="2173"/>
            <w:vMerge/>
            <w:tcBorders/>
          </w:tcPr>
          <w:p/>
        </w:tc>
        <w:tc>
          <w:tcPr>
            <w:tcW w:type="dxa" w:w="6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7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their shoulders or heads?</w:t>
            </w:r>
          </w:p>
        </w:tc>
      </w:tr>
      <w:tr>
        <w:trPr>
          <w:trHeight w:hRule="exact" w:val="280"/>
        </w:trPr>
        <w:tc>
          <w:tcPr>
            <w:tcW w:type="dxa" w:w="2173"/>
            <w:vMerge/>
            <w:tcBorders/>
          </w:tcPr>
          <w:p/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0" w:right="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A.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If they wanted to carry their bedding, they could.</w:t>
            </w:r>
          </w:p>
        </w:tc>
      </w:tr>
      <w:tr>
        <w:trPr>
          <w:trHeight w:hRule="exact" w:val="280"/>
        </w:trPr>
        <w:tc>
          <w:tcPr>
            <w:tcW w:type="dxa" w:w="2173"/>
            <w:vMerge/>
            <w:tcBorders/>
          </w:tcPr>
          <w:p/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0" w:right="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Q.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Were they not made to carry them?</w:t>
            </w:r>
          </w:p>
        </w:tc>
      </w:tr>
      <w:tr>
        <w:trPr>
          <w:trHeight w:hRule="exact" w:val="420"/>
        </w:trPr>
        <w:tc>
          <w:tcPr>
            <w:tcW w:type="dxa" w:w="2173"/>
            <w:vMerge/>
            <w:tcBorders/>
          </w:tcPr>
          <w:p/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0" w:right="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A.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I made no order as to that.  If they wanted to carry them, they could.</w:t>
            </w:r>
          </w:p>
        </w:tc>
      </w:tr>
      <w:tr>
        <w:trPr>
          <w:trHeight w:hRule="exact" w:val="382"/>
        </w:trPr>
        <w:tc>
          <w:tcPr>
            <w:tcW w:type="dxa" w:w="2173"/>
            <w:vMerge/>
            <w:tcBorders/>
          </w:tcPr>
          <w:p/>
        </w:tc>
        <w:tc>
          <w:tcPr>
            <w:tcW w:type="dxa" w:w="6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0" w:after="0"/>
              <w:ind w:left="0" w:right="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THE COLLECTED WORKS OF MAHATMA GANDHI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9360" w:h="12960"/>
          <w:pgMar w:top="524" w:right="140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tabs>
          <w:tab w:pos="1270" w:val="left"/>
        </w:tabs>
        <w:autoSpaceDE w:val="0"/>
        <w:widowControl/>
        <w:spacing w:line="240" w:lineRule="exact" w:before="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On a Lahore summer day?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4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It was a May day.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4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It was very hot in Lahore?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4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Yes.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4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All these 500 students and professors were marched a distance of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three miles?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2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Quite.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6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And they were kept under orders in the Fort?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4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Yes, that is so.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4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How long were they kept there?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4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I think one day.  I beg your pardon, two days.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4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They were then released after taking from the Principal certain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undertakings as to their seeing that the notices were preserved?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6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Yes, after I got the necessary guarantee that such a thing would not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happen again.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6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I put it to you, Colonel, do you think that the measure that you took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was a reasonable one?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2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Yes.  I was looking for it.  I was looking just for such an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opportunity.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2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You considered it then, and you consider it now, a reasonable order to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make?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2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Undoubtedly.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6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Your frame of mind, then, Colonel, was as you indicated in your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report, that you were waiting for an opportunity to bring home to them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power of Martial Law?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6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That was so.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2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You were longing for such an opportunity?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2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Only in the interests of the people themselves.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2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I do not suggest that it was not in their interest.  It may or may not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be.  But you were longing for an opportunity to show the might of Martial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Law?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4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Quite.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4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You got that opportunity?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4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And I took it.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4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And you took it and marched these 500 students to the Fort in the hot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sun?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4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That is so.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4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And you still maintain, that was a proper exercise of your authority?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4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Undoubtedly.  I will do it again tomorrow, if circumstances require.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6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97</w:t>
      </w:r>
    </w:p>
    <w:p>
      <w:pPr>
        <w:sectPr>
          <w:pgSz w:w="9360" w:h="12960"/>
          <w:pgMar w:top="52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should be remembered that the last cold-blooded reply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Col. Johnson was given, not whilst he was in the thick of the battle, but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the 24th November, 1919, nearly six months after he had left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command of Lahore.  If his precious notice was wilfully defaced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anybody at all, it was his duty to make an enquiry, and not straightway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proceed to punish the professors and the students.  But Col. Johnson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nothing if not thorough, and therefore he took action against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D.A.V. College, the Dyal Singh College and the Medical College,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 way of punishment, but in order to keep the students”out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mischief”, and  the order issued was that there was to be a roll-call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all the students,  four times a day, the hours being 7 and 11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morning, and 3 and 7.30 in the evening.”And the Medical College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students, in order to  attend this roll 4 times a day, had to walk in all </w:t>
      </w:r>
      <w:r>
        <w:rPr>
          <w:rFonts w:ascii="Times" w:hAnsi="Times" w:eastAsia="Times"/>
          <w:b w:val="0"/>
          <w:i w:val="0"/>
          <w:color w:val="000000"/>
          <w:sz w:val="22"/>
        </w:rPr>
        <w:t>about 17 miles a  day?” was Sir Chimanlal’s question.  The imperti-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nent reply given by Col. Johnson was:”I think it was only 16.  I </w:t>
      </w:r>
      <w:r>
        <w:rPr>
          <w:rFonts w:ascii="Times" w:hAnsi="Times" w:eastAsia="Times"/>
          <w:b w:val="0"/>
          <w:i w:val="0"/>
          <w:color w:val="000000"/>
          <w:sz w:val="22"/>
        </w:rPr>
        <w:t>measured it.”  Sir Chimanlal then asked :</w:t>
      </w:r>
    </w:p>
    <w:p>
      <w:pPr>
        <w:autoSpaceDN w:val="0"/>
        <w:autoSpaceDE w:val="0"/>
        <w:widowControl/>
        <w:spacing w:line="240" w:lineRule="exact" w:before="68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And they had to walk like this, in the hot sun of Lahore, for 3 weeks every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day?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6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That is so, unless exempted by a medical certificate.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6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You thought, Colonel, then, and you still maintain the view, that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this was a reasonable order to make in order to keep students out of mischief?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6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That was my opinion then.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4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And still it is your opinion?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4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Absolutely.</w:t>
      </w:r>
    </w:p>
    <w:p>
      <w:pPr>
        <w:autoSpaceDN w:val="0"/>
        <w:tabs>
          <w:tab w:pos="910" w:val="left"/>
          <w:tab w:pos="1270" w:val="left"/>
        </w:tabs>
        <w:autoSpaceDE w:val="0"/>
        <w:widowControl/>
        <w:spacing w:line="240" w:lineRule="exact" w:before="40" w:after="0"/>
        <w:ind w:left="55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Did it ever occur to you, and does it occur to you now,  [that] it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working upon students the utmost hardship to make them travel 16 miles </w:t>
      </w:r>
      <w:r>
        <w:rPr>
          <w:rFonts w:ascii="Times" w:hAnsi="Times" w:eastAsia="Times"/>
          <w:b w:val="0"/>
          <w:i w:val="0"/>
          <w:color w:val="000000"/>
          <w:sz w:val="18"/>
        </w:rPr>
        <w:t>every day in the Lahore sun for three weeks?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4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No hardship at all.</w:t>
      </w:r>
    </w:p>
    <w:p>
      <w:pPr>
        <w:autoSpaceDN w:val="0"/>
        <w:tabs>
          <w:tab w:pos="550" w:val="left"/>
        </w:tabs>
        <w:autoSpaceDE w:val="0"/>
        <w:widowControl/>
        <w:spacing w:line="240" w:lineRule="exact" w:before="72" w:after="24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must give in Col. Johnson’s own words the extraordinary </w:t>
      </w:r>
      <w:r>
        <w:rPr>
          <w:rFonts w:ascii="Times" w:hAnsi="Times" w:eastAsia="Times"/>
          <w:b w:val="0"/>
          <w:i w:val="0"/>
          <w:color w:val="000000"/>
          <w:sz w:val="22"/>
        </w:rPr>
        <w:t>justification for his extraordinary action 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172"/>
        <w:gridCol w:w="2172"/>
        <w:gridCol w:w="2172"/>
      </w:tblGrid>
      <w:tr>
        <w:trPr>
          <w:trHeight w:hRule="exact" w:val="264"/>
        </w:trPr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2302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98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4" w:after="0"/>
              <w:ind w:left="0" w:right="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Q.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4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I put it to you again, Colonel, did it ever occur to you that by</w:t>
            </w:r>
          </w:p>
        </w:tc>
      </w:tr>
      <w:tr>
        <w:trPr>
          <w:trHeight w:hRule="exact" w:val="970"/>
        </w:trPr>
        <w:tc>
          <w:tcPr>
            <w:tcW w:type="dxa" w:w="2172"/>
            <w:vMerge/>
            <w:tcBorders/>
          </w:tcPr>
          <w:p/>
        </w:tc>
        <w:tc>
          <w:tcPr>
            <w:tcW w:type="dxa" w:w="6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70" w:right="14" w:firstLine="0"/>
              <w:jc w:val="both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treating—I do not know how many hundreds, possibly thousands, of students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in the manner you did, with regard to the roll-call, you were making these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young men bear bitter hatred towards the British Government for the rest of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their lives?</w:t>
            </w:r>
          </w:p>
        </w:tc>
      </w:tr>
      <w:tr>
        <w:trPr>
          <w:trHeight w:hRule="exact" w:val="270"/>
        </w:trPr>
        <w:tc>
          <w:tcPr>
            <w:tcW w:type="dxa" w:w="2172"/>
            <w:vMerge/>
            <w:tcBorders/>
          </w:tcPr>
          <w:p/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0" w:right="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A.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It did, but I came to the conclusion that there was so much sedition in</w:t>
            </w:r>
          </w:p>
        </w:tc>
      </w:tr>
      <w:tr>
        <w:trPr>
          <w:trHeight w:hRule="exact" w:val="250"/>
        </w:trPr>
        <w:tc>
          <w:tcPr>
            <w:tcW w:type="dxa" w:w="2172"/>
            <w:vMerge/>
            <w:tcBorders/>
          </w:tcPr>
          <w:p/>
        </w:tc>
        <w:tc>
          <w:tcPr>
            <w:tcW w:type="dxa" w:w="6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7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these colleges that nothing that I did could make them worse.</w:t>
            </w:r>
          </w:p>
        </w:tc>
      </w:tr>
      <w:tr>
        <w:trPr>
          <w:trHeight w:hRule="exact" w:val="420"/>
        </w:trPr>
        <w:tc>
          <w:tcPr>
            <w:tcW w:type="dxa" w:w="2172"/>
            <w:vMerge/>
            <w:tcBorders/>
          </w:tcPr>
          <w:p/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0" w:right="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Q.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Do I understand you to say that although it did occur to you that this</w:t>
            </w:r>
          </w:p>
        </w:tc>
      </w:tr>
      <w:tr>
        <w:trPr>
          <w:trHeight w:hRule="exact" w:val="402"/>
        </w:trPr>
        <w:tc>
          <w:tcPr>
            <w:tcW w:type="dxa" w:w="2172"/>
            <w:vMerge/>
            <w:tcBorders/>
          </w:tcPr>
          <w:p/>
        </w:tc>
        <w:tc>
          <w:tcPr>
            <w:tcW w:type="dxa" w:w="6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0" w:after="0"/>
              <w:ind w:left="0" w:right="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THE COLLECTED WORKS OF MAHATMA GANDHI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treatment of yours might result in turning them bitter against the British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Government, your view was that they were such confirmed seditionists that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you could not make them more bitter?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4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I do not accept your description, but the atmosphere of the colleges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was such that you could not hurt it.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4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Do you think that, by the measures you took, you were helping in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least to improve it?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4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I was certainly not making it worse.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4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Were you improving it?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4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I was not out to make them loyal, but I was to keep them out of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mischief and to keep them from outlying districts.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4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Did you succeed?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4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Yes.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4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You think that is the best way?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That is the best way I could think of.  There are two ways.  One is to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close the colleges, and the other is to prosecute them.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2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I take it to be your view that the best way of making people in this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country loyal and well disposed towards Government is to adopt more harsh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measures towards them?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I put it the other way—by teaching that there is a penalty for such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suspected sedition.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2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Did it ever occur to you that among these thousands of students there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must have been a large number of perfectly innocent ones?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2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Yes, I gave exemptions to some.</w:t>
      </w:r>
    </w:p>
    <w:p>
      <w:pPr>
        <w:autoSpaceDN w:val="0"/>
        <w:autoSpaceDE w:val="0"/>
        <w:widowControl/>
        <w:spacing w:line="294" w:lineRule="exact" w:before="3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The Colonel thought that some students had insulted English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ladies.  We have not found anything to justify this charge.  He has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himself produced nothing in support of his opinion, but he had on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that account a meeting of the principals of the colleges.  He had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a”frank talk” with them, and asked them to submit proposals for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adequate punishments. The principals came out with what was suitable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punishment in their view. He considered that some of the punishments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were inadequate, and he promptly informed the principals that”unless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the punishments were raised, the colleges would be closed and the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students would be stopped from attending the examinations.” In this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way, a thousand and eleven students were punished.  This is what Mr.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Sant Ram Grover, M.A., B.Sc., Professor of English, Dyal Singh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College, says about the students and their treatment :</w:t>
      </w:r>
    </w:p>
    <w:p>
      <w:pPr>
        <w:autoSpaceDN w:val="0"/>
        <w:autoSpaceDE w:val="0"/>
        <w:widowControl/>
        <w:spacing w:line="240" w:lineRule="exact" w:before="68" w:after="0"/>
        <w:ind w:left="109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During the hartal days, I observed no change in the attitude of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students of my college, and I cannot recall even a single case of unseemly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conduct on the part of any of them.</w:t>
      </w:r>
    </w:p>
    <w:p>
      <w:pPr>
        <w:autoSpaceDN w:val="0"/>
        <w:tabs>
          <w:tab w:pos="6250" w:val="left"/>
        </w:tabs>
        <w:autoSpaceDE w:val="0"/>
        <w:widowControl/>
        <w:spacing w:line="294" w:lineRule="exact" w:before="18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99</w:t>
      </w:r>
    </w:p>
    <w:p>
      <w:pPr>
        <w:sectPr>
          <w:pgSz w:w="9360" w:h="12960"/>
          <w:pgMar w:top="52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60" w:lineRule="exact" w:before="0" w:after="0"/>
        <w:ind w:left="550" w:right="30" w:firstLine="3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Like many other buildings, our college was selected for having Martial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Law notices posted thereon.  About ten days or more after the proclamation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Martial Law, a notice was served on the Principal of our college, at about 7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p.m., one evening, that the writer of a seditious poster, which was attached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notice, must be found out and reported to the Officer Commanding before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12 noon the next day.  The trustees, staff, and students met the following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morning to find out the writer, but were unable to do so, as no one connected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with the college appeared to have been the author thereof.  We were just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drafting a reply, when Col. Johnson with some C.I.D. men came to our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college.  Raja Narendra Nath, one of the trustees, and some others came down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explain the matter to the Colonel.  One C.I.D. man pointed out a place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college, where he said he had found the poster stuck on the wall.  I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suggested to the Colonel that it must all be a story, for, though the poster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appeared to have been fixed with a nail on the wall, there was no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corresponding mark on the wall itself.  We then showed to the Colonel 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reply we had drafted.  On this, the Colonel asked the reply to be sent to his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office, which was done.  The same evening, another notice was received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asking the Principal to see him the next morning at 9 a.m. The Principal saw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Colonel at the appointed time, and returned with some soldiers with fixed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bayonets.  He was asked to pay Rs. 250 by way of fine, or go to jail for three </w:t>
      </w:r>
      <w:r>
        <w:rPr>
          <w:rFonts w:ascii="Times" w:hAnsi="Times" w:eastAsia="Times"/>
          <w:b w:val="0"/>
          <w:i w:val="0"/>
          <w:color w:val="000000"/>
          <w:sz w:val="18"/>
        </w:rPr>
        <w:t>months.  The fine was paid on the spot.</w:t>
      </w:r>
    </w:p>
    <w:p>
      <w:pPr>
        <w:autoSpaceDN w:val="0"/>
        <w:autoSpaceDE w:val="0"/>
        <w:widowControl/>
        <w:spacing w:line="260" w:lineRule="exact" w:before="80" w:after="0"/>
        <w:ind w:left="55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 few days after, our Principal, like those of other colleges, got  an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order from the Deputy Commissioner to find out and punish the ring-  leaders,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 explanation being given as to ringleaders of what movement  were meant.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 took it that some students had to be punished.  To satisfy this demand,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College Council met and picked out a few students, and drew up a list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punishments.  The list was shown to and approved of by the trustees.  I took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this list myself to the Deputy Commissioner with a letter from Raja Narendra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Nath, mentioning the punishments, saying that a larger number of students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was not castigated, because it would cause an unnecessary agitation, dangerous </w:t>
      </w:r>
      <w:r>
        <w:rPr>
          <w:rFonts w:ascii="Times" w:hAnsi="Times" w:eastAsia="Times"/>
          <w:b w:val="0"/>
          <w:i w:val="0"/>
          <w:color w:val="000000"/>
          <w:sz w:val="18"/>
        </w:rPr>
        <w:t>to society.</w:t>
      </w:r>
    </w:p>
    <w:p>
      <w:pPr>
        <w:autoSpaceDN w:val="0"/>
        <w:autoSpaceDE w:val="0"/>
        <w:widowControl/>
        <w:spacing w:line="260" w:lineRule="exact" w:before="80" w:after="0"/>
        <w:ind w:left="55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 day or two after this, we got a reply that the punishments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inadequate, and that a sufficient number of students had not been punished.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College Council again met, and a few more students were added to the list,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the punishments of others enhanced.  The next day, we heard from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Deputy Commissioner, approving of the punishments and sending a cheque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for Rs. 250 in remittance of the fine previously realized.  (Statement No. 151, </w:t>
      </w:r>
      <w:r>
        <w:rPr>
          <w:rFonts w:ascii="Times" w:hAnsi="Times" w:eastAsia="Times"/>
          <w:b w:val="0"/>
          <w:i w:val="0"/>
          <w:color w:val="000000"/>
          <w:sz w:val="18"/>
        </w:rPr>
        <w:t>p. 201.)</w:t>
      </w:r>
    </w:p>
    <w:p>
      <w:pPr>
        <w:autoSpaceDN w:val="0"/>
        <w:autoSpaceDE w:val="0"/>
        <w:widowControl/>
        <w:spacing w:line="294" w:lineRule="exact" w:before="7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The punishments consisted in rusticating students, suspending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26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100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them from attending examinations, etc. All this without any real trial.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letter, addressed on behalf of Col. Johnson to the Principal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D.A.V. College on the 10th of May, shows most accurately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attitude adopted by this officer.  We, therefore, give it below without </w:t>
      </w:r>
      <w:r>
        <w:rPr>
          <w:rFonts w:ascii="Times" w:hAnsi="Times" w:eastAsia="Times"/>
          <w:b w:val="0"/>
          <w:i w:val="0"/>
          <w:color w:val="000000"/>
          <w:sz w:val="22"/>
        </w:rPr>
        <w:t>any further comment.</w:t>
      </w:r>
    </w:p>
    <w:p>
      <w:pPr>
        <w:autoSpaceDN w:val="0"/>
        <w:autoSpaceDE w:val="0"/>
        <w:widowControl/>
        <w:spacing w:line="260" w:lineRule="exact" w:before="48" w:after="0"/>
        <w:ind w:left="55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Copy of a letter No. 111-4, dated 10th May 1919, from the Staff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Officer, Lahore (Civil) Command, Punjab Club, Lahore, to the address of the </w:t>
      </w:r>
      <w:r>
        <w:rPr>
          <w:rFonts w:ascii="Times" w:hAnsi="Times" w:eastAsia="Times"/>
          <w:b w:val="0"/>
          <w:i w:val="0"/>
          <w:color w:val="000000"/>
          <w:sz w:val="18"/>
        </w:rPr>
        <w:t>Principal, D.A.V. College, Lahore :</w:t>
      </w:r>
    </w:p>
    <w:p>
      <w:pPr>
        <w:autoSpaceDN w:val="0"/>
        <w:autoSpaceDE w:val="0"/>
        <w:widowControl/>
        <w:spacing w:line="240" w:lineRule="exact" w:before="40" w:after="0"/>
        <w:ind w:left="55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Officer Commanding , Lahore (Civil) Area, has carefully considered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your letter of the 7th instant.  In reply, I am directed to say that Col. Johnson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considers the disciplinary action suggested therein  as entirely inadequate,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view of all the facts at his disposal, which would tend to prove that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students of your college have even exceeded those of other colleges in Lahore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 seditious activities.  And I am to say that unless he receives from you today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 schedule of punishments which, in his opinion, are more adequately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applicable to the unenviable reputation of your college, the Officer </w:t>
      </w:r>
      <w:r>
        <w:rPr>
          <w:rFonts w:ascii="Times" w:hAnsi="Times" w:eastAsia="Times"/>
          <w:b w:val="0"/>
          <w:i w:val="0"/>
          <w:color w:val="000000"/>
          <w:sz w:val="18"/>
        </w:rPr>
        <w:t>Commanding would have no alternative but to immediately close the D.A.V.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College and exclude all its students from the forthcoming examination.</w:t>
      </w:r>
    </w:p>
    <w:p>
      <w:pPr>
        <w:autoSpaceDN w:val="0"/>
        <w:autoSpaceDE w:val="0"/>
        <w:widowControl/>
        <w:spacing w:line="240" w:lineRule="exact" w:before="40" w:after="0"/>
        <w:ind w:left="55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In order to assist you in framing a scale of punishments, I am directed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inform you that in the case of the Government College, 6 students are being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expelled and debarred from ever entering any other college in the University, 6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are not to be allowed to proceed to any further examination, 6 are to be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rusticated  for a year, 15 forfeit their scholarships, besides minor punishments </w:t>
      </w:r>
      <w:r>
        <w:rPr>
          <w:rFonts w:ascii="Times" w:hAnsi="Times" w:eastAsia="Times"/>
          <w:b w:val="0"/>
          <w:i w:val="0"/>
          <w:color w:val="000000"/>
          <w:sz w:val="18"/>
        </w:rPr>
        <w:t>in 112 other cases.</w:t>
      </w:r>
    </w:p>
    <w:p>
      <w:pPr>
        <w:autoSpaceDN w:val="0"/>
        <w:autoSpaceDE w:val="0"/>
        <w:widowControl/>
        <w:spacing w:line="260" w:lineRule="exact" w:before="40" w:after="0"/>
        <w:ind w:left="55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In the Dyal Singh College, 7 students are to be expelled, 5 are to  be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rusticated for a year, 14 will be put back one year, 14 are suspended  for three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months, 2 are temporarily deprived of their scholarships, and 224 are to suffer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minor punishments, whilst 245 are required to furnish substantial securities </w:t>
      </w:r>
      <w:r>
        <w:rPr>
          <w:rFonts w:ascii="Times" w:hAnsi="Times" w:eastAsia="Times"/>
          <w:b w:val="0"/>
          <w:i w:val="0"/>
          <w:color w:val="000000"/>
          <w:sz w:val="18"/>
        </w:rPr>
        <w:t>for their future behaviours.</w:t>
      </w:r>
    </w:p>
    <w:p>
      <w:pPr>
        <w:autoSpaceDN w:val="0"/>
        <w:autoSpaceDE w:val="0"/>
        <w:widowControl/>
        <w:spacing w:line="260" w:lineRule="exact" w:before="40" w:after="0"/>
        <w:ind w:left="55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Officer Commanding thinks that it may help you to submit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proposals which will save him the necessity of closing your college, if I add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he expects such disciplinary action to be in no degree less than those to </w:t>
      </w:r>
      <w:r>
        <w:rPr>
          <w:rFonts w:ascii="Times" w:hAnsi="Times" w:eastAsia="Times"/>
          <w:b w:val="0"/>
          <w:i w:val="0"/>
          <w:color w:val="000000"/>
          <w:sz w:val="18"/>
        </w:rPr>
        <w:t>which I have drawn your attention.</w:t>
      </w:r>
    </w:p>
    <w:p>
      <w:pPr>
        <w:autoSpaceDN w:val="0"/>
        <w:autoSpaceDE w:val="0"/>
        <w:widowControl/>
        <w:spacing w:line="260" w:lineRule="exact" w:before="40" w:after="0"/>
        <w:ind w:left="55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Finally, I am to say that the Officer Commanding, Lahore Civil Area, 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unable to accept the proposal that any portion of the fines inflicted should be </w:t>
      </w:r>
      <w:r>
        <w:rPr>
          <w:rFonts w:ascii="Times" w:hAnsi="Times" w:eastAsia="Times"/>
          <w:b w:val="0"/>
          <w:i w:val="0"/>
          <w:color w:val="000000"/>
          <w:sz w:val="18"/>
        </w:rPr>
        <w:t>paid to the Comforts Fund for British soldiers.</w:t>
      </w:r>
    </w:p>
    <w:p>
      <w:pPr>
        <w:autoSpaceDN w:val="0"/>
        <w:autoSpaceDE w:val="0"/>
        <w:widowControl/>
        <w:spacing w:line="266" w:lineRule="exact" w:before="40" w:after="0"/>
        <w:ind w:left="0" w:right="2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(Sd)  </w:t>
      </w:r>
      <w:r>
        <w:rPr>
          <w:rFonts w:ascii="Times" w:hAnsi="Times" w:eastAsia="Times"/>
          <w:b w:val="0"/>
          <w:i w:val="0"/>
          <w:color w:val="000000"/>
          <w:sz w:val="20"/>
        </w:rPr>
        <w:t>W.  B</w:t>
      </w:r>
      <w:r>
        <w:rPr>
          <w:rFonts w:ascii="Times" w:hAnsi="Times" w:eastAsia="Times"/>
          <w:b w:val="0"/>
          <w:i w:val="0"/>
          <w:color w:val="000000"/>
          <w:sz w:val="14"/>
        </w:rPr>
        <w:t>ARNS</w:t>
      </w:r>
      <w:r>
        <w:rPr>
          <w:rFonts w:ascii="Times" w:hAnsi="Times" w:eastAsia="Times"/>
          <w:b w:val="0"/>
          <w:i w:val="0"/>
          <w:color w:val="000000"/>
          <w:sz w:val="16"/>
        </w:rPr>
        <w:t>,</w:t>
      </w:r>
      <w:r>
        <w:rPr>
          <w:rFonts w:ascii="Times" w:hAnsi="Times" w:eastAsia="Times"/>
          <w:b w:val="0"/>
          <w:i w:val="0"/>
          <w:color w:val="000000"/>
          <w:sz w:val="18"/>
        </w:rPr>
        <w:t>M</w:t>
      </w:r>
      <w:r>
        <w:rPr>
          <w:rFonts w:ascii="Times" w:hAnsi="Times" w:eastAsia="Times"/>
          <w:b w:val="0"/>
          <w:i w:val="0"/>
          <w:color w:val="000000"/>
          <w:sz w:val="14"/>
        </w:rPr>
        <w:t>AJOR</w:t>
      </w:r>
      <w:r>
        <w:rPr>
          <w:rFonts w:ascii="Times" w:hAnsi="Times" w:eastAsia="Times"/>
          <w:b w:val="0"/>
          <w:i w:val="0"/>
          <w:color w:val="000000"/>
          <w:sz w:val="16"/>
        </w:rPr>
        <w:t>,</w:t>
      </w:r>
    </w:p>
    <w:p>
      <w:pPr>
        <w:autoSpaceDN w:val="0"/>
        <w:autoSpaceDE w:val="0"/>
        <w:widowControl/>
        <w:spacing w:line="266" w:lineRule="exact" w:before="34" w:after="0"/>
        <w:ind w:left="0" w:right="2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S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TAFF  </w:t>
      </w:r>
      <w:r>
        <w:rPr>
          <w:rFonts w:ascii="Times" w:hAnsi="Times" w:eastAsia="Times"/>
          <w:b w:val="0"/>
          <w:i w:val="0"/>
          <w:color w:val="000000"/>
          <w:sz w:val="20"/>
        </w:rPr>
        <w:t>O</w:t>
      </w:r>
      <w:r>
        <w:rPr>
          <w:rFonts w:ascii="Times" w:hAnsi="Times" w:eastAsia="Times"/>
          <w:b w:val="0"/>
          <w:i w:val="0"/>
          <w:color w:val="000000"/>
          <w:sz w:val="14"/>
        </w:rPr>
        <w:t>FFICER</w:t>
      </w:r>
      <w:r>
        <w:rPr>
          <w:rFonts w:ascii="Times" w:hAnsi="Times" w:eastAsia="Times"/>
          <w:b w:val="0"/>
          <w:i w:val="0"/>
          <w:color w:val="000000"/>
          <w:sz w:val="16"/>
        </w:rPr>
        <w:t>,</w:t>
      </w:r>
    </w:p>
    <w:p>
      <w:pPr>
        <w:autoSpaceDN w:val="0"/>
        <w:autoSpaceDE w:val="0"/>
        <w:widowControl/>
        <w:spacing w:line="286" w:lineRule="exact" w:before="14" w:after="0"/>
        <w:ind w:left="550" w:right="0" w:firstLine="394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L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AHORE  </w:t>
      </w:r>
      <w:r>
        <w:rPr>
          <w:rFonts w:ascii="Times" w:hAnsi="Times" w:eastAsia="Times"/>
          <w:b w:val="0"/>
          <w:i w:val="0"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IVIL  </w:t>
      </w:r>
      <w:r>
        <w:rPr>
          <w:rFonts w:ascii="Times" w:hAnsi="Times" w:eastAsia="Times"/>
          <w:b w:val="0"/>
          <w:i w:val="0"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OMMAND </w:t>
      </w:r>
      <w:r>
        <w:rPr>
          <w:rFonts w:ascii="Times" w:hAnsi="Times" w:eastAsia="Times"/>
          <w:b w:val="0"/>
          <w:i w:val="0"/>
          <w:color w:val="000000"/>
          <w:sz w:val="22"/>
        </w:rPr>
        <w:t>Then there was an order making it a crime for more than 2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3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101</w:t>
      </w:r>
    </w:p>
    <w:p>
      <w:pPr>
        <w:sectPr>
          <w:pgSz w:w="9360" w:h="12960"/>
          <w:pgMar w:top="504" w:right="141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Indians to walk abreast.”The preamble stated, ‘Whereas it is expedient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prevent violence or intimidation, if more than two ‘natives’ come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do not give way to a European, that is likely to lead to a breach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peace’,” said Col. Johnson to Sir Chimanlal.  Sir Chimanlal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elicited the fact that the breach of the peace would be committed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 the”natives”, but by the Europeans, and Indians had to suffer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order to prevent a breach of the peace on the part of European who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might resent more than two Indians walking abreast.  One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reasons he gave to Sir Chimanlal for depriving Indian owners of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cars was that it was a reasonable measure, as”he wanted to bring home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the people that they could not play this game and that they could </w:t>
      </w:r>
      <w:r>
        <w:rPr>
          <w:rFonts w:ascii="Times" w:hAnsi="Times" w:eastAsia="Times"/>
          <w:b w:val="0"/>
          <w:i w:val="0"/>
          <w:color w:val="000000"/>
          <w:sz w:val="22"/>
        </w:rPr>
        <w:t>not have risings in Lahore.”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following questions and answers demonstrate fully the </w:t>
      </w:r>
      <w:r>
        <w:rPr>
          <w:rFonts w:ascii="Times" w:hAnsi="Times" w:eastAsia="Times"/>
          <w:b w:val="0"/>
          <w:i w:val="0"/>
          <w:color w:val="000000"/>
          <w:sz w:val="22"/>
        </w:rPr>
        <w:t>blighting effect of Col. Johnson’s rule.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48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Is it true, as has been alleged, that a marriage party in a certain part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of Lahore was arrested, because they were more than ten, and moving about as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they usually do, and the marriage party and the bridegroom were arrested and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priest and others were flogged?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2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It is quite true.  It is the one instance that I know of, that is to be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regretted.  The moment I heard of it the fines were remitted and the Civil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Magistrate was removed.</w:t>
      </w:r>
    </w:p>
    <w:p>
      <w:pPr>
        <w:autoSpaceDN w:val="0"/>
        <w:autoSpaceDE w:val="0"/>
        <w:widowControl/>
        <w:spacing w:line="260" w:lineRule="exact" w:before="72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good of Col. Johnson that there was at least one instance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caused him some regret, but it is also the one instance which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shows how dangerous the punishment of flogging is, and how his </w:t>
      </w:r>
      <w:r>
        <w:rPr>
          <w:rFonts w:ascii="Times" w:hAnsi="Times" w:eastAsia="Times"/>
          <w:b w:val="0"/>
          <w:i w:val="0"/>
          <w:color w:val="000000"/>
          <w:sz w:val="22"/>
        </w:rPr>
        <w:t>totally unnecessary orders caused the greatest irritation and inconve-</w:t>
      </w:r>
      <w:r>
        <w:rPr>
          <w:rFonts w:ascii="Times" w:hAnsi="Times" w:eastAsia="Times"/>
          <w:b w:val="0"/>
          <w:i w:val="0"/>
          <w:color w:val="000000"/>
          <w:sz w:val="22"/>
        </w:rPr>
        <w:t>nience to the population that was perfectly harmless.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have been dwelling on the acts of Col. Johnson as if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his own original productions.  Whilst he was, no doubt, capable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doing most of the things himself, there can equally be no doubt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there was a mind and a purpose behind these acts that was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Col. Johnson’s.  That Officer was executing Sir Michael O’Dwyer’s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policy and wishes.  Mr. Manohar Lal was arrested, because he was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trustee for </w:t>
      </w:r>
      <w:r>
        <w:rPr>
          <w:rFonts w:ascii="Times" w:hAnsi="Times" w:eastAsia="Times"/>
          <w:b w:val="0"/>
          <w:i/>
          <w:color w:val="000000"/>
          <w:sz w:val="22"/>
        </w:rPr>
        <w:t>The Tribune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That independent newspaper had to be killed.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Mr. Kalinath Roy, the able  Editor of </w:t>
      </w:r>
      <w:r>
        <w:rPr>
          <w:rFonts w:ascii="Times" w:hAnsi="Times" w:eastAsia="Times"/>
          <w:b w:val="0"/>
          <w:i/>
          <w:color w:val="000000"/>
          <w:sz w:val="22"/>
        </w:rPr>
        <w:t>The Tribune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had offended him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more than once by his independence.  His article on Sir Michael’s </w:t>
      </w:r>
      <w:r>
        <w:rPr>
          <w:rFonts w:ascii="Times" w:hAnsi="Times" w:eastAsia="Times"/>
          <w:b w:val="0"/>
          <w:i w:val="0"/>
          <w:color w:val="000000"/>
          <w:sz w:val="22"/>
        </w:rPr>
        <w:t>vituperative speech of the 7th April, entitled”Blazing Indiscretion”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the last straw.  How blazing the indiscreet speech was, the events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shown.  He had not a single self-respecting man to defend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indefensible conduct towards the educated classes. Anyway, Mr. </w:t>
      </w:r>
      <w:r>
        <w:rPr>
          <w:rFonts w:ascii="Times" w:hAnsi="Times" w:eastAsia="Times"/>
          <w:b w:val="0"/>
          <w:i w:val="0"/>
          <w:color w:val="000000"/>
          <w:sz w:val="22"/>
        </w:rPr>
        <w:t>Kalinath Roy was duly arrested, tried and convicted for seditious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8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102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writings.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We have no hesitation in saying that there was not a word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sedition in Mr. Roy’s writings.  His trial was nothing less than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outrage on decency in political life. No less cruel was the prosecution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Editor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of </w:t>
      </w:r>
      <w:r>
        <w:rPr>
          <w:rFonts w:ascii="Times" w:hAnsi="Times" w:eastAsia="Times"/>
          <w:b w:val="0"/>
          <w:i/>
          <w:color w:val="000000"/>
          <w:sz w:val="22"/>
        </w:rPr>
        <w:t>Pratap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a paper that had just commenced its career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whose Editor was widely known for his meekness and the </w:t>
      </w:r>
      <w:r>
        <w:rPr>
          <w:rFonts w:ascii="Times" w:hAnsi="Times" w:eastAsia="Times"/>
          <w:b w:val="0"/>
          <w:i w:val="0"/>
          <w:color w:val="000000"/>
          <w:sz w:val="22"/>
        </w:rPr>
        <w:t>harmless religious character of his writings. The existence of indepen-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dent journalism became an impossibility during the Martial Law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regime and </w:t>
      </w:r>
      <w:r>
        <w:rPr>
          <w:rFonts w:ascii="Times" w:hAnsi="Times" w:eastAsia="Times"/>
          <w:b w:val="0"/>
          <w:i/>
          <w:color w:val="000000"/>
          <w:sz w:val="22"/>
        </w:rPr>
        <w:t>The Tribune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the </w:t>
      </w:r>
      <w:r>
        <w:rPr>
          <w:rFonts w:ascii="Times" w:hAnsi="Times" w:eastAsia="Times"/>
          <w:b w:val="0"/>
          <w:i/>
          <w:color w:val="000000"/>
          <w:sz w:val="22"/>
        </w:rPr>
        <w:t>Punjabee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and the </w:t>
      </w:r>
      <w:r>
        <w:rPr>
          <w:rFonts w:ascii="Times" w:hAnsi="Times" w:eastAsia="Times"/>
          <w:b w:val="0"/>
          <w:i/>
          <w:color w:val="000000"/>
          <w:sz w:val="22"/>
        </w:rPr>
        <w:t>Pratap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stopped </w:t>
      </w:r>
      <w:r>
        <w:rPr>
          <w:rFonts w:ascii="Times" w:hAnsi="Times" w:eastAsia="Times"/>
          <w:b w:val="0"/>
          <w:i w:val="0"/>
          <w:color w:val="000000"/>
          <w:sz w:val="22"/>
        </w:rPr>
        <w:t>publishing.</w:t>
      </w:r>
    </w:p>
    <w:p>
      <w:pPr>
        <w:autoSpaceDN w:val="0"/>
        <w:autoSpaceDE w:val="0"/>
        <w:widowControl/>
        <w:spacing w:line="26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now come to the oppression not practised in its nakedness,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was in connection with the orders we have till now dealt with, but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veiled and practised in the name of law and justice.  We refer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Martial Law Commissions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 These Commissions were supposed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conduct a judicial but summary trial of persons who were supposed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committed serious crimes, i.e., waging war.  We have examined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papers in connection with the trial of the Lahore leaders.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11 in number, most of them occupying a high status in society,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some of them worthy to be Sir M. O’Dwyer’s peers.  Seven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 are barristers or pleaders.  Lala Harkishen Lal has furnished us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a statement,  in which he has no hesitation in saying that he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charged because  Sir M. O’Dwyer was, in plain English, jealous of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reputation  as a financier, and in other respects concerned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activities which  were distasteful to the Lieut.-Governor.  He shows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his statement  how insidious attempts were made to ruin the enterprises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he  was controlling.  Lala Harkishen Lal says that his deportation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without the least justification, and his trial and conviction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based purely on fabrication.  The general dislike that Sir M. O’Dwyer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felt towards the  deponent was intensified in that the deponent had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been appointed a member of the Congress Deputation, and was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proceed to England at the end of April, 1919,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and that he had  also </w:t>
      </w:r>
      <w:r>
        <w:rPr>
          <w:rFonts w:ascii="Times" w:hAnsi="Times" w:eastAsia="Times"/>
          <w:b w:val="0"/>
          <w:i w:val="0"/>
          <w:color w:val="000000"/>
          <w:sz w:val="22"/>
        </w:rPr>
        <w:t>been elected to preside at the Punjab Provincial Conference  which</w:t>
      </w:r>
    </w:p>
    <w:p>
      <w:pPr>
        <w:autoSpaceDN w:val="0"/>
        <w:autoSpaceDE w:val="0"/>
        <w:widowControl/>
        <w:spacing w:line="220" w:lineRule="exact" w:before="408" w:after="0"/>
        <w:ind w:left="10" w:right="3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His petition for mercy was rejected by the Lt.-Governor of the Punjab 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June 13, 1919.  He was, however, released on August 27, 1919, as his sentence of </w:t>
      </w:r>
      <w:r>
        <w:rPr>
          <w:rFonts w:ascii="Times" w:hAnsi="Times" w:eastAsia="Times"/>
          <w:b w:val="0"/>
          <w:i w:val="0"/>
          <w:color w:val="000000"/>
          <w:sz w:val="18"/>
        </w:rPr>
        <w:t>imprisonment was reduced from 2 years to 3 months by the Governor-General-in-</w:t>
      </w:r>
      <w:r>
        <w:rPr>
          <w:rFonts w:ascii="Times" w:hAnsi="Times" w:eastAsia="Times"/>
          <w:b w:val="0"/>
          <w:i w:val="0"/>
          <w:color w:val="000000"/>
          <w:sz w:val="18"/>
        </w:rPr>
        <w:t>Council on July 6, 1919.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Radha Kishan, who was sentenced to 18 months’ imprisonment which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later reduced to 2 months by the Lt.-Governor on July 25, 1919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They began their work on April 24, 1919.  Each Commission was composed </w:t>
      </w:r>
      <w:r>
        <w:rPr>
          <w:rFonts w:ascii="Times" w:hAnsi="Times" w:eastAsia="Times"/>
          <w:b w:val="0"/>
          <w:i w:val="0"/>
          <w:color w:val="000000"/>
          <w:sz w:val="18"/>
        </w:rPr>
        <w:t>of three members.</w:t>
      </w:r>
    </w:p>
    <w:p>
      <w:pPr>
        <w:autoSpaceDN w:val="0"/>
        <w:autoSpaceDE w:val="0"/>
        <w:widowControl/>
        <w:spacing w:line="266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>The Deputation left for England on April 28, 1919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1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103</w:t>
      </w:r>
    </w:p>
    <w:p>
      <w:pPr>
        <w:sectPr>
          <w:pgSz w:w="9360" w:h="12960"/>
          <w:pgMar w:top="504" w:right="1398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was to be held at Jullundur on the 18th and 19th of  April, 1919.</w:t>
      </w:r>
    </w:p>
    <w:p>
      <w:pPr>
        <w:autoSpaceDN w:val="0"/>
        <w:autoSpaceDE w:val="0"/>
        <w:widowControl/>
        <w:spacing w:line="26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He and the other leaders were tried for waging war.  We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read the </w:t>
      </w:r>
      <w:r>
        <w:rPr>
          <w:rFonts w:ascii="Times" w:hAnsi="Times" w:eastAsia="Times"/>
          <w:b w:val="0"/>
          <w:i/>
          <w:color w:val="000000"/>
          <w:sz w:val="22"/>
        </w:rPr>
        <w:t>precis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of the charge against the accused, and it consists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accused having taken part in the Rowlatt Act agitation, in the hartal,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having made speeches, having supported </w:t>
      </w:r>
      <w:r>
        <w:rPr>
          <w:rFonts w:ascii="Times" w:hAnsi="Times" w:eastAsia="Times"/>
          <w:b w:val="0"/>
          <w:i/>
          <w:color w:val="000000"/>
          <w:sz w:val="22"/>
        </w:rPr>
        <w:t>langarkhanas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and in being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present at the meetings we have already described. We have read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evidence produced against these popular leaders, and we have read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also the judgment, and have come to the conclusion that the whole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trial was a travesty of justice, and it was an abuse of language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consider their acts as tantamount to the ‘waging of war’. It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remarkable, too, that the judges took judicial notice of the state of war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the Punjab, because of the proclamation establishing Martial Law,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whereas it was their clear duty, in trying individual cases, to take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evidence rebutting the proposition that there was a state of rebellion 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war in the Punjab.  Lala Harkishen Lal has stated what it cost him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undergo the trial and imprisonment.  He says the telegrams cost him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well-nigh Rs. 1,200, the trial another sum of Rs. 12,000 and the appeal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good round sum, but the accounts were not yet complete.  Loss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business meant nothing less than 3 lacs of rupees.  It may mean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nothing to him to lose all this money, but we are aware of some who </w:t>
      </w:r>
      <w:r>
        <w:rPr>
          <w:rFonts w:ascii="Times" w:hAnsi="Times" w:eastAsia="Times"/>
          <w:b w:val="0"/>
          <w:i w:val="0"/>
          <w:color w:val="000000"/>
          <w:sz w:val="22"/>
        </w:rPr>
        <w:t>have been impoverished because of these so-called judicial trials.</w:t>
      </w:r>
    </w:p>
    <w:p>
      <w:pPr>
        <w:autoSpaceDN w:val="0"/>
        <w:autoSpaceDE w:val="0"/>
        <w:widowControl/>
        <w:spacing w:line="26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Mr. Santanam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>, a barrister of 10 years’ standing, and prac-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tising in Lahore, and who was engaged for the defence, has  furnished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us with a graphic description of the tribunals.  We  make no apology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giving a long extract from his statement.  After describing what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seen himself of the firing on the  10th April, and of the other </w:t>
      </w:r>
      <w:r>
        <w:rPr>
          <w:rFonts w:ascii="Times" w:hAnsi="Times" w:eastAsia="Times"/>
          <w:b w:val="0"/>
          <w:i w:val="0"/>
          <w:color w:val="000000"/>
          <w:sz w:val="22"/>
        </w:rPr>
        <w:t>effects of the Martial Law, he  proceeds :</w:t>
      </w:r>
    </w:p>
    <w:p>
      <w:pPr>
        <w:autoSpaceDN w:val="0"/>
        <w:autoSpaceDE w:val="0"/>
        <w:widowControl/>
        <w:spacing w:line="240" w:lineRule="exact" w:before="68" w:after="0"/>
        <w:ind w:left="109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consciousness of the humiliation to which every Indian, irrespe-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ctive of status, was subjected in those days was however nothing in compari-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son to the pain one felt at the sorry plight of those poor prisoners who had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been arrested in hundreds and were being arraigned before the Martial Law Tri-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bunals.  It is no exaggeration to say that no legal help of any kind was for thc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oming.  The </w:t>
      </w:r>
      <w:r>
        <w:rPr>
          <w:rFonts w:ascii="Times" w:hAnsi="Times" w:eastAsia="Times"/>
          <w:b w:val="0"/>
          <w:i w:val="0"/>
          <w:color w:val="000000"/>
          <w:sz w:val="18"/>
        </w:rPr>
        <w:t>Government had, no doubt, out of a feeling of great humanity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(one likes to think so at least), appointed a counsel for each Tribunal to take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up the case of those who could not afford to engage a lawyer to defend them.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But this was a colossal sham, as such a counsel had often to defend as many as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10 to 15 men at a time, and that too, without any adequate time to consult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>K. Santanam, secretary to the Commission appointed by the Punjab Sub-</w:t>
      </w:r>
      <w:r>
        <w:rPr>
          <w:rFonts w:ascii="Times" w:hAnsi="Times" w:eastAsia="Times"/>
          <w:b w:val="0"/>
          <w:i w:val="0"/>
          <w:color w:val="000000"/>
          <w:sz w:val="18"/>
        </w:rPr>
        <w:t>committee of the Indian National Congress to report on the Punjab disturbances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104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60" w:lineRule="exact" w:before="0" w:after="0"/>
        <w:ind w:left="55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them, or prepare their case.  Some of these gentlemen had confessed to me that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 several cases they had not had as much as 5 minutes with each accused for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consultation, before being asked to defend them against such serious charges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as waging war, conspiracy, arson, murder, etc.  The procedure usually was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bring up before a Tribunal a batch of the accused, often numbering 30 and 40,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who had never been told for what offence they had been arrested, to read out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charge to them, and ask them then and there to name what witnesses they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going to summon in their defence.  They were also told at the same time that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Government would try their best to summon these witnesses, but could not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guarantee that each and every one would be produced.  As often as not, the </w:t>
      </w:r>
      <w:r>
        <w:rPr>
          <w:rFonts w:ascii="Times" w:hAnsi="Times" w:eastAsia="Times"/>
          <w:b w:val="0"/>
          <w:i/>
          <w:color w:val="000000"/>
          <w:sz w:val="18"/>
        </w:rPr>
        <w:t>precis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of the evidence for the prosecution was not read out to them, nor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they allowed to take copies of the </w:t>
      </w:r>
      <w:r>
        <w:rPr>
          <w:rFonts w:ascii="Times" w:hAnsi="Times" w:eastAsia="Times"/>
          <w:b w:val="0"/>
          <w:i/>
          <w:color w:val="000000"/>
          <w:sz w:val="18"/>
        </w:rPr>
        <w:t>precis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.  Each accused was asked if he had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counsel of his own; if not, he was told that the counsel appointed by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Crown would defend him.  After this, they were taken back to the jail, and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not allowed to see even the Crown counsel till 9 o’clock on the morning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day fixed for their trial, which usually was 3 or 4 days after the day on which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charge was read out to them.  Sometimes, I am told, the Crown counsel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allowed to see the prisoners in jail from 7 a.m. in the morning till 8.30 a.m.,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when the prisoners were usually taken to court.  But it can be imagined what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this concession amounted to, if it is remembered that these counsel had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attend the court every day at 10 a.m., and had to defend fresh batches of accused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each day, so that they could only have consultation with those whose cases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were coming on that very day.  Let it also be remembered that the trial of 20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30 persons on very serious charges was usually over in a day, and it can be </w:t>
      </w:r>
      <w:r>
        <w:rPr>
          <w:rFonts w:ascii="Times" w:hAnsi="Times" w:eastAsia="Times"/>
          <w:b w:val="0"/>
          <w:i w:val="0"/>
          <w:color w:val="000000"/>
          <w:sz w:val="18"/>
        </w:rPr>
        <w:t>imagined what sort of trial these poor men could have had.</w:t>
      </w:r>
    </w:p>
    <w:p>
      <w:pPr>
        <w:autoSpaceDN w:val="0"/>
        <w:autoSpaceDE w:val="0"/>
        <w:widowControl/>
        <w:spacing w:line="280" w:lineRule="exact" w:before="80" w:after="0"/>
        <w:ind w:left="550" w:right="22" w:firstLine="3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If this was the fate of the men who were too poor to engage counsel,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fate of those who were in a position to do so was not any better, as, though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willing to pay, they could not find any counsel of any standing to take up their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cases.  The first difficulty they encountered was that no one knew on which day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any accused would be brought up before a Tribunal and arraigned.  In this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uncertainty, the better class of lawyers could not accept a brief beforehand, </w:t>
      </w:r>
      <w:r>
        <w:rPr>
          <w:rFonts w:ascii="Times" w:hAnsi="Times" w:eastAsia="Times"/>
          <w:b w:val="0"/>
          <w:i w:val="0"/>
          <w:color w:val="000000"/>
          <w:sz w:val="18"/>
        </w:rPr>
        <w:t>quite ignorant as to whether the date would be suitable to them or not.</w:t>
      </w:r>
    </w:p>
    <w:p>
      <w:pPr>
        <w:autoSpaceDN w:val="0"/>
        <w:autoSpaceDE w:val="0"/>
        <w:widowControl/>
        <w:spacing w:line="260" w:lineRule="exact" w:before="40" w:after="0"/>
        <w:ind w:left="550" w:right="22" w:firstLine="3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second difficulty was that most of the lawyers having taken some part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or other in politics, which was anathema to the then Government, were afraid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their turn might come next to be arrested, and did not want to hasten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evil day by taking up the cases of the alleged revolutionaries.  The third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most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important one was that there was a general belief that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Government looked upon counsel who took up such cases as seditionists and </w:t>
      </w:r>
      <w:r>
        <w:rPr>
          <w:rFonts w:ascii="Times" w:hAnsi="Times" w:eastAsia="Times"/>
          <w:b w:val="0"/>
          <w:i w:val="0"/>
          <w:color w:val="000000"/>
          <w:sz w:val="18"/>
        </w:rPr>
        <w:t>revolutionaries themsevles and such a course was enough in itself to get a man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2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105</w:t>
      </w:r>
    </w:p>
    <w:p>
      <w:pPr>
        <w:sectPr>
          <w:pgSz w:w="9360" w:h="12960"/>
          <w:pgMar w:top="524" w:right="141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550" w:right="4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into trouble.  This idea was strengthened by the action of the Hon’ble Mian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Mohammad Shafi, now a member of the Viceroy’s Executive Council,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whom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relative of Seth Ram Pershad had engaged to defend him when he would be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brought up for trial.  A few days after this, Mr. Shafi returned the brief, and I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have it on very reliable authority that the reason he gave was that a high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officer of the Government had as much as given a hint to him that such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course on his part was not looked upon with approval by the Government.  It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can better be imagined than described what effect this incident had on the </w:t>
      </w:r>
      <w:r>
        <w:rPr>
          <w:rFonts w:ascii="Times" w:hAnsi="Times" w:eastAsia="Times"/>
          <w:b w:val="0"/>
          <w:i w:val="0"/>
          <w:color w:val="000000"/>
          <w:sz w:val="18"/>
        </w:rPr>
        <w:t>already demoralized Bar.</w:t>
      </w:r>
    </w:p>
    <w:p>
      <w:pPr>
        <w:autoSpaceDN w:val="0"/>
        <w:autoSpaceDE w:val="0"/>
        <w:widowControl/>
        <w:spacing w:line="260" w:lineRule="exact" w:before="60" w:after="0"/>
        <w:ind w:left="550" w:right="42" w:firstLine="3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My own personal experience is that whether the Government disapproved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or not, it was evident that the police which was all in all at that time, certainly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did not relish the idea.  Up till May 1919, I had the good fortune not to attract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attention of the C.I.D. to myself.  But on May 14th, I was engaged 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behalf of the accused in the case of Lala Harkishen Lal and others, known 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Lahore Leaders’ Case and went up to Simla with a petition for transfer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case and for permission to get counsel from outside, which was, of course,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never granted.  But this action of mine seems to have been enough for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C.I.D., for, when I came back from Simla, I was told that the C.I.D. had been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regularly patrolling  my house in my absence and incidentally frightening my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family into fits.  Ever since then, I have been regularly  shadowed and my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movements watched  and it is only recently that their unwelcome attentions </w:t>
      </w:r>
      <w:r>
        <w:rPr>
          <w:rFonts w:ascii="Times" w:hAnsi="Times" w:eastAsia="Times"/>
          <w:b w:val="0"/>
          <w:i w:val="0"/>
          <w:color w:val="000000"/>
          <w:sz w:val="18"/>
        </w:rPr>
        <w:t>have been somewhat relaxed.</w:t>
      </w:r>
    </w:p>
    <w:p>
      <w:pPr>
        <w:autoSpaceDN w:val="0"/>
        <w:autoSpaceDE w:val="0"/>
        <w:widowControl/>
        <w:spacing w:line="260" w:lineRule="exact" w:before="60" w:after="0"/>
        <w:ind w:left="550" w:right="30" w:firstLine="3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From what I have said above, it will be clear that the accused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practically undefended and the Government succeeded in its object of  securing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speedy convictions without any opposition.  The order prohibiting counsel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from outside entering the Martial Law [area] was meant only to prevent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truth of the atrocities being committed here from becoming known to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outside world, and to obviate the possibility of any agitation being set up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against the monstrous injustice perpetrated here under colour of judicial </w:t>
      </w:r>
      <w:r>
        <w:rPr>
          <w:rFonts w:ascii="Times" w:hAnsi="Times" w:eastAsia="Times"/>
          <w:b w:val="0"/>
          <w:i w:val="0"/>
          <w:color w:val="000000"/>
          <w:sz w:val="18"/>
        </w:rPr>
        <w:t>procedure.</w:t>
      </w:r>
    </w:p>
    <w:p>
      <w:pPr>
        <w:autoSpaceDN w:val="0"/>
        <w:autoSpaceDE w:val="0"/>
        <w:widowControl/>
        <w:spacing w:line="260" w:lineRule="exact" w:before="40" w:after="0"/>
        <w:ind w:left="550" w:right="0" w:firstLine="36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Not content with setting up these difficulties in the way of an efficient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defence being put up, the Tribunals went further and did things which no court,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either civil or military, with any pretensions to deal justice of even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rudimentary character, would dare do.  The ordinance of the Viceroy empowered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convening authority to convene a court with the powers of a Summary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General Court Martial”wherever it might be necessary in the interests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public safety”.  But all the trials conducted by all the four Martial Law </w:t>
      </w:r>
      <w:r>
        <w:rPr>
          <w:rFonts w:ascii="Times" w:hAnsi="Times" w:eastAsia="Times"/>
          <w:b w:val="0"/>
          <w:i w:val="0"/>
          <w:color w:val="000000"/>
          <w:sz w:val="18"/>
        </w:rPr>
        <w:t>Tribunals were invariably under the powers of a Summary General Court</w:t>
      </w:r>
    </w:p>
    <w:p>
      <w:pPr>
        <w:autoSpaceDN w:val="0"/>
        <w:autoSpaceDE w:val="0"/>
        <w:widowControl/>
        <w:spacing w:line="240" w:lineRule="exact" w:before="2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>He took his seat on July 16, 1920.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106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39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6" w:lineRule="exact" w:before="0" w:after="0"/>
        <w:ind w:left="55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Martial, or, as it is otherwise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called, a Drumhead Court Martial.  I might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explain that these Courts Martial are intended for the armies on the actual field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battle, where the niceties of legal procedure cannot be observed in the </w:t>
      </w:r>
      <w:r>
        <w:rPr>
          <w:rFonts w:ascii="Times" w:hAnsi="Times" w:eastAsia="Times"/>
          <w:b w:val="0"/>
          <w:i w:val="0"/>
          <w:color w:val="000000"/>
          <w:sz w:val="18"/>
        </w:rPr>
        <w:t>interests of military expediency.</w:t>
      </w:r>
    </w:p>
    <w:p>
      <w:pPr>
        <w:autoSpaceDN w:val="0"/>
        <w:autoSpaceDE w:val="0"/>
        <w:widowControl/>
        <w:spacing w:line="260" w:lineRule="exact" w:before="60" w:after="0"/>
        <w:ind w:left="55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counsel engaged in the cases were treated with scant courtesy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were made to feel that they were there by mere sufferance.  The most reasonable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requests were most insolently refused and sometimes counsel were even </w:t>
      </w:r>
      <w:r>
        <w:rPr>
          <w:rFonts w:ascii="Times" w:hAnsi="Times" w:eastAsia="Times"/>
          <w:b w:val="0"/>
          <w:i w:val="0"/>
          <w:color w:val="000000"/>
          <w:sz w:val="18"/>
        </w:rPr>
        <w:t>actually insulted.</w:t>
      </w:r>
    </w:p>
    <w:p>
      <w:pPr>
        <w:autoSpaceDN w:val="0"/>
        <w:autoSpaceDE w:val="0"/>
        <w:widowControl/>
        <w:spacing w:line="260" w:lineRule="exact" w:before="60" w:after="0"/>
        <w:ind w:left="55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No records of proceedings were allowed to be taken on behalf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accused except short notes by the counsel himself.  There was actually an </w:t>
      </w:r>
      <w:r>
        <w:rPr>
          <w:rFonts w:ascii="Times" w:hAnsi="Times" w:eastAsia="Times"/>
          <w:b w:val="0"/>
          <w:i w:val="0"/>
          <w:color w:val="000000"/>
          <w:sz w:val="18"/>
        </w:rPr>
        <w:t>order to this effect by the convening authority which I herewith attach.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(Appendix A.)</w:t>
      </w:r>
    </w:p>
    <w:p>
      <w:pPr>
        <w:autoSpaceDN w:val="0"/>
        <w:autoSpaceDE w:val="0"/>
        <w:widowControl/>
        <w:spacing w:line="260" w:lineRule="exact" w:before="60" w:after="0"/>
        <w:ind w:left="55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record taken down by the court was an extremely unfair one, as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evidence-in-chief for the prosecution was taken down verbatim, but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answers in cross-examination were not taken down for the most part,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especially those which were in some way favourable to the accused, in spite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repeated requests by the counsel for the accused.  The reply usually given by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Commissioners was that, sitting as a Summary General Court Martial, they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were not obliged to keep any record at all, except such notes as they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considered necessary for their own use.  As a consequence of this, it will be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observed in the existing records that there are often pages of depositions of </w:t>
      </w:r>
      <w:r>
        <w:rPr>
          <w:rFonts w:ascii="Times" w:hAnsi="Times" w:eastAsia="Times"/>
          <w:b w:val="0"/>
          <w:i w:val="0"/>
          <w:color w:val="000000"/>
          <w:sz w:val="18"/>
        </w:rPr>
        <w:t>prosecution witnesses followed by a few  lines of statement in cross-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examination and these few lines too contain the  most futile and unimportant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answers. As an instance, I might point to  the evidence of one Maratab Ali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Shah, a Sub-Inspector of Police in the  Lahore Leaders’ Case, being witness </w:t>
      </w:r>
      <w:r>
        <w:rPr>
          <w:rFonts w:ascii="Times" w:hAnsi="Times" w:eastAsia="Times"/>
          <w:b w:val="0"/>
          <w:i w:val="0"/>
          <w:color w:val="000000"/>
          <w:sz w:val="18"/>
        </w:rPr>
        <w:t>No. 29 for the prosecution. He was  subjected to a very severe cross-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examination for nearly half an hour, and  if it were all taken down, it would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have been clear that if any  witness broke down completely, it was he.  But 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actual record there are only two lines, and this man’s evidence has been </w:t>
      </w:r>
      <w:r>
        <w:rPr>
          <w:rFonts w:ascii="Times" w:hAnsi="Times" w:eastAsia="Times"/>
          <w:b w:val="0"/>
          <w:i w:val="0"/>
          <w:color w:val="000000"/>
          <w:sz w:val="18"/>
        </w:rPr>
        <w:t>relied on by the Commissioners in their judgment.</w:t>
      </w:r>
    </w:p>
    <w:p>
      <w:pPr>
        <w:autoSpaceDN w:val="0"/>
        <w:autoSpaceDE w:val="0"/>
        <w:widowControl/>
        <w:spacing w:line="260" w:lineRule="exact" w:before="60" w:after="0"/>
        <w:ind w:left="55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No fair or reasonable opportunities were given for cross-examination.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Counsel were often told to limit their examination to a certain number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questions, or were given a time limit, irrespective of whether their questions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were relevant or not.  A good deal of protection was given to the prosecution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witnesses and the Commissioners very often told them not to answer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inconvenient questions, though perfectly relevant to the case.  They also </w:t>
      </w:r>
      <w:r>
        <w:rPr>
          <w:rFonts w:ascii="Times" w:hAnsi="Times" w:eastAsia="Times"/>
          <w:b w:val="0"/>
          <w:i w:val="0"/>
          <w:color w:val="000000"/>
          <w:sz w:val="18"/>
        </w:rPr>
        <w:t>encouraged them to be insolent to the counsel.</w:t>
      </w:r>
    </w:p>
    <w:p>
      <w:pPr>
        <w:autoSpaceDN w:val="0"/>
        <w:autoSpaceDE w:val="0"/>
        <w:widowControl/>
        <w:spacing w:line="260" w:lineRule="exact" w:before="60" w:after="0"/>
        <w:ind w:left="55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Very often when a witness was cornered and was hesitating for an </w:t>
      </w:r>
      <w:r>
        <w:rPr>
          <w:rFonts w:ascii="Times" w:hAnsi="Times" w:eastAsia="Times"/>
          <w:b w:val="0"/>
          <w:i w:val="0"/>
          <w:color w:val="000000"/>
          <w:sz w:val="18"/>
        </w:rPr>
        <w:t>answer, the Commissioners told him,”If you don’t remember, say so”; and this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8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107</w:t>
      </w:r>
    </w:p>
    <w:p>
      <w:pPr>
        <w:sectPr>
          <w:pgSz w:w="9360" w:h="12960"/>
          <w:pgMar w:top="52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550" w:right="34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hint was invariably taken by the witness who afterwards was ready with his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answers,”I do not remember.”  The protection accorded to the European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witnesses specially was something ludicrous.  Any questions put with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object of making them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contradict themselves were considered </w:t>
      </w:r>
      <w:r>
        <w:rPr>
          <w:rFonts w:ascii="Times" w:hAnsi="Times" w:eastAsia="Times"/>
          <w:b w:val="0"/>
          <w:i/>
          <w:color w:val="000000"/>
          <w:sz w:val="18"/>
        </w:rPr>
        <w:t>lese-majeste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Very often a witness, who had deposed to a certain incident, would shelter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himself behind the reply”I do not remember”.  After this you were not allowed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put any other questions prompting his memory so as to elicit the true reply.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If you did, the Commissioners came out with,”Do not you hear that he says 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does not remember?” In deposing to the above facts, I speak from my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experience of the Tribunal presided over by the Hon’ble Mr. Justice Leslie </w:t>
      </w:r>
      <w:r>
        <w:rPr>
          <w:rFonts w:ascii="Times" w:hAnsi="Times" w:eastAsia="Times"/>
          <w:b w:val="0"/>
          <w:i w:val="0"/>
          <w:color w:val="000000"/>
          <w:sz w:val="18"/>
        </w:rPr>
        <w:t>Jones, which tried the Lahore Leaders’ Case.</w:t>
      </w:r>
    </w:p>
    <w:p>
      <w:pPr>
        <w:autoSpaceDN w:val="0"/>
        <w:autoSpaceDE w:val="0"/>
        <w:widowControl/>
        <w:spacing w:line="260" w:lineRule="exact" w:before="40" w:after="0"/>
        <w:ind w:left="55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Towards the close of the case, very little argument was allowed.  Very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often a time limit was placed.  Legal objections were brushed aside most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contemptuously.  When I appeared before the Tribunal presided over by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Hon’ble Mr. Justice Broadway in the Gujranwala Leaders’ Case, I put in an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application raising nearly all the points of jurisdiction now raised before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Privy Council.  The learned Commissioner at first refused to hear me and said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he would send on the application to the convening authority for disposal.  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my protesting against such a course and quoting a section of the Army Act for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simple proposition that the convening authority was </w:t>
      </w:r>
      <w:r>
        <w:rPr>
          <w:rFonts w:ascii="Times" w:hAnsi="Times" w:eastAsia="Times"/>
          <w:b w:val="0"/>
          <w:i/>
          <w:color w:val="000000"/>
          <w:sz w:val="18"/>
        </w:rPr>
        <w:t>functus officio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when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court was once convened, and it was for the Court to decide these questions,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he most grudgingly allowed me to argue, but told me that he would allow me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only half an hour for arguing about 7 or 8 points of jurisdiction that I had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raised.  My protests were ignored, and I began my argument.  In the middle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my argument, the Government Advocate got up to object to some remark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mine.  The Commissioner at once came out with this remark,”Mr. Herbert,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why do you think it worthwhile to object?  It will only make him take a longer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time.  Let him have his say and let us be done with  it.”  At the end of a little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over half an hour, I was asked to finish my argu-  ments as I had only 5 minutes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more allowed to me.  I had perforce to comply  with it and the Court without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calling on the other side for a reply passed its  order.  In it, only a few </w:t>
      </w:r>
      <w:r>
        <w:rPr>
          <w:rFonts w:ascii="Times" w:hAnsi="Times" w:eastAsia="Times"/>
          <w:b w:val="0"/>
          <w:i w:val="0"/>
          <w:color w:val="000000"/>
          <w:sz w:val="18"/>
        </w:rPr>
        <w:t>objections I took up are dealt with most cursorily and the rest ignored.</w:t>
      </w:r>
    </w:p>
    <w:p>
      <w:pPr>
        <w:autoSpaceDN w:val="0"/>
        <w:autoSpaceDE w:val="0"/>
        <w:widowControl/>
        <w:spacing w:line="260" w:lineRule="exact" w:before="40" w:after="0"/>
        <w:ind w:left="55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trials which were carried on under such circumstances were a mere </w:t>
      </w:r>
      <w:r>
        <w:rPr>
          <w:rFonts w:ascii="Times" w:hAnsi="Times" w:eastAsia="Times"/>
          <w:b w:val="0"/>
          <w:i w:val="0"/>
          <w:color w:val="000000"/>
          <w:sz w:val="18"/>
        </w:rPr>
        <w:t>farce, and no real justice was sought to do [</w:t>
      </w:r>
      <w:r>
        <w:rPr>
          <w:rFonts w:ascii="Times" w:hAnsi="Times" w:eastAsia="Times"/>
          <w:b w:val="0"/>
          <w:i/>
          <w:color w:val="000000"/>
          <w:sz w:val="18"/>
        </w:rPr>
        <w:t>sic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] or was administered.  My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experience of the two Tribunals I appeared before was an extremely painful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humiliating one, all the more so, because I had the honour of appearing before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both the presiding officers in the calmer atmosphere of the High Court, where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 had known them to act at least with a judicial decorum.  My experience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Martial Law has been a revelation to me, inasmuch as I found that judges who, </w:t>
      </w:r>
      <w:r>
        <w:rPr>
          <w:rFonts w:ascii="Times" w:hAnsi="Times" w:eastAsia="Times"/>
          <w:b w:val="0"/>
          <w:i w:val="0"/>
          <w:color w:val="000000"/>
          <w:sz w:val="18"/>
        </w:rPr>
        <w:t>in the High Court atmosphere, would respect judicial forms and give a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9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108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scrupulously fair hearing to the accused and their counsel, brushed aside in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Martial Law atmosphere all canons of propriety and rendered themselves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practically unfit as judges even though dealing with matters of life and death.</w:t>
      </w:r>
    </w:p>
    <w:p>
      <w:pPr>
        <w:autoSpaceDN w:val="0"/>
        <w:autoSpaceDE w:val="0"/>
        <w:widowControl/>
        <w:spacing w:line="280" w:lineRule="exact" w:before="72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Nor were the leaders the only ones arrested and tried.  Several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others were tried before the Martial Law Commissions, and many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more before the so-called Summary Courts.  We have been furnished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a statement, from which we find that sixty-four were tried before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Commissions, of whom eight were discharged, three hundred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fifty tried before the Summary Courts and one hundred and two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discharged, and 40 were arrested and released without trial, after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having been kept in custody for several days, even extending to over a </w:t>
      </w:r>
      <w:r>
        <w:rPr>
          <w:rFonts w:ascii="Times" w:hAnsi="Times" w:eastAsia="Times"/>
          <w:b w:val="0"/>
          <w:i w:val="0"/>
          <w:color w:val="000000"/>
          <w:sz w:val="22"/>
        </w:rPr>
        <w:t>month, as in the case of Mr. Manohar Lal.</w:t>
      </w:r>
    </w:p>
    <w:p>
      <w:pPr>
        <w:autoSpaceDN w:val="0"/>
        <w:autoSpaceDE w:val="0"/>
        <w:widowControl/>
        <w:spacing w:line="280" w:lineRule="exact" w:before="8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Thus Lahore, which had done no wrong, which had tried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conciliate the authorities, whose leaders had done all that was humanly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possible to serve the authorities, had Martial Law inflicted upon it,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under an officer who proved to be heartless, cruel, and utterly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indifferent to the sentiments and susceptibilities of the people who had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misfortune to come under his charge.  Every conceivable form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humiliation of every stratum of Lahore society was brought into </w:t>
      </w:r>
      <w:r>
        <w:rPr>
          <w:rFonts w:ascii="Times" w:hAnsi="Times" w:eastAsia="Times"/>
          <w:b w:val="0"/>
          <w:i w:val="0"/>
          <w:color w:val="000000"/>
          <w:sz w:val="22"/>
        </w:rPr>
        <w:t>service. We consider that, so far as we are aware of the local condi-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tions, Martial Law was totally uncalled for, was unduly prolonged, and </w:t>
      </w:r>
      <w:r>
        <w:rPr>
          <w:rFonts w:ascii="Times" w:hAnsi="Times" w:eastAsia="Times"/>
          <w:b w:val="0"/>
          <w:i w:val="0"/>
          <w:color w:val="000000"/>
          <w:sz w:val="22"/>
        </w:rPr>
        <w:t>was ruthlessly and inhumanly administered, and indescribable injus-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tice was perpetrated, even through the courts known as Martial Law </w:t>
      </w:r>
      <w:r>
        <w:rPr>
          <w:rFonts w:ascii="Times" w:hAnsi="Times" w:eastAsia="Times"/>
          <w:b w:val="0"/>
          <w:i w:val="0"/>
          <w:color w:val="000000"/>
          <w:sz w:val="22"/>
        </w:rPr>
        <w:t>Commissions or Summary or Area Officers’ Courts.</w:t>
      </w:r>
    </w:p>
    <w:p>
      <w:pPr>
        <w:autoSpaceDN w:val="0"/>
        <w:autoSpaceDE w:val="0"/>
        <w:widowControl/>
        <w:spacing w:line="266" w:lineRule="exact" w:before="12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K</w:t>
      </w:r>
      <w:r>
        <w:rPr>
          <w:rFonts w:ascii="Times" w:hAnsi="Times" w:eastAsia="Times"/>
          <w:b w:val="0"/>
          <w:i w:val="0"/>
          <w:color w:val="000000"/>
          <w:sz w:val="18"/>
        </w:rPr>
        <w:t>ASUR</w:t>
      </w:r>
    </w:p>
    <w:p>
      <w:pPr>
        <w:autoSpaceDN w:val="0"/>
        <w:autoSpaceDE w:val="0"/>
        <w:widowControl/>
        <w:spacing w:line="280" w:lineRule="exact" w:before="146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Kasur is an important town in the Lahore district, about  40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miles from Lahore.  It is an important railway station on the main line,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a fairly large trade centre, with a population of 24,000. 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6th April, there was no hartal in Kasur.  Nothing happened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10th, but, on the 11th, the news of Mr. Gandhi’s arrest and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deportation of Drs. Satyapal and Kitchlew had reached Kasur early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morning.  There was, therefore, hartal during part of the day, and </w:t>
      </w:r>
      <w:r>
        <w:rPr>
          <w:rFonts w:ascii="Times" w:hAnsi="Times" w:eastAsia="Times"/>
          <w:b w:val="0"/>
          <w:i w:val="0"/>
          <w:color w:val="000000"/>
          <w:sz w:val="22"/>
        </w:rPr>
        <w:t>a public meeting in the evening. The speeches were so unexception-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able that, with all the desire to prosecute the leaders, the leading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lawyers of Kasur, in connection with the speeches, nothing could be </w:t>
      </w:r>
      <w:r>
        <w:rPr>
          <w:rFonts w:ascii="Times" w:hAnsi="Times" w:eastAsia="Times"/>
          <w:b w:val="0"/>
          <w:i w:val="0"/>
          <w:color w:val="000000"/>
          <w:sz w:val="22"/>
        </w:rPr>
        <w:t>found against them of an incriminating nature in their speeches.  We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9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109</w:t>
      </w:r>
    </w:p>
    <w:p>
      <w:pPr>
        <w:sectPr>
          <w:pgSz w:w="9360" w:h="12960"/>
          <w:pgMar w:top="524" w:right="140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know that the Sub-Divisional Officer, Mr. Marsden, laboured the point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about the speeches and, in his evidence before the Hunter Committee,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suggested that the lawyers, by their irresponsible talk and failure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properly to interpret the Rowlatt Act, had created an atmosphere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excitement.Whether there was misrepresentation about the Rowlatt Act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the course of conversation on the part of anybody, we do not know.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Some exaggeration and some mis-representation about unpopular acts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a legislature or an executive are, unfortunately, inevitable in 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society, no matter how well organized or cultured.  But we believe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 lawyers in question did not indulge in any exaggeration whatever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about the evil effects of the Act.  As we have shown in discussing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Act, its evil effects are hardly capable of being  exaggerated, for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Act perpetuates a regime of lawlessness, wherever it can be made </w:t>
      </w:r>
      <w:r>
        <w:rPr>
          <w:rFonts w:ascii="Times" w:hAnsi="Times" w:eastAsia="Times"/>
          <w:b w:val="0"/>
          <w:i w:val="0"/>
          <w:color w:val="000000"/>
          <w:sz w:val="22"/>
        </w:rPr>
        <w:t>applicable.</w:t>
      </w:r>
    </w:p>
    <w:p>
      <w:pPr>
        <w:autoSpaceDN w:val="0"/>
        <w:autoSpaceDE w:val="0"/>
        <w:widowControl/>
        <w:spacing w:line="26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12th of April followed with a complete hartal.  The temper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people was different of the 12th from that of the 11th. 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believe the testimony of one of the witnesses before the Hunter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Committee that some people had come in from Amritsar, had given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exaggerated picture of the events there and inflamed the minds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gullible or the disre-putable element in Kasur. The idlers as well as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middle class people gathered together, marched on the station,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tried to set fire to it.  The fire which was started in the lamp-room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easily put out by some of the leaders, who had rushed in on hearing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intentions of the crowd.  Partially foiled in the attempt,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crowd went to the signal  station, wherein a train had just arrived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stopped.  The crowd emptied the mineral waters compartment of its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contents, and, seeing some Europeans, made a disgraceful attack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them, in which they were again foiled by the timely appearance of Mr.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Ghulam Mohiyuddin, a noted pleader of Kasur, and his friends.  Mr.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Mrs. Sherbourne and their children were taken  to a place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safety.  The train, however, proceeded further with two  more precious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lives.  They were two English soldiers.  On the train reaching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station, the soldiers thought their safety lay in escape.  They got out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train and fired on the howling mob in pure self-defence.  But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fire produced no effect on the mob, save perhaps to excite it to still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further fury, and these two innocent Englishmen were brutally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clubbed to death.  In all the excesses, none perhaps was so brutal,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inhuman and cowardly as this unprovoked murder of innocent </w:t>
      </w:r>
      <w:r>
        <w:rPr>
          <w:rFonts w:ascii="Times" w:hAnsi="Times" w:eastAsia="Times"/>
          <w:b w:val="0"/>
          <w:i w:val="0"/>
          <w:color w:val="000000"/>
          <w:sz w:val="22"/>
        </w:rPr>
        <w:t>soldiers.  Indefensible as the conduct of the  mob must be held in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8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110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Amritsar, it has at least the double provocation in the shape of the </w:t>
      </w:r>
      <w:r>
        <w:rPr>
          <w:rFonts w:ascii="Times" w:hAnsi="Times" w:eastAsia="Times"/>
          <w:b w:val="0"/>
          <w:i w:val="0"/>
          <w:color w:val="000000"/>
          <w:sz w:val="22"/>
        </w:rPr>
        <w:t>arrest of Drs.  Kitchlew and Satyapal, and the firing near the carriage-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bridge as an extenuating circumstance. We cannot too strongly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condemn these excesses. Drunk with the blood of their innocent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victims, these rioters proceeded to the revenue offices, and burnt them.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were finally dispersed by the police, who were ordered to fire on </w:t>
      </w:r>
      <w:r>
        <w:rPr>
          <w:rFonts w:ascii="Times" w:hAnsi="Times" w:eastAsia="Times"/>
          <w:b w:val="0"/>
          <w:i w:val="0"/>
          <w:color w:val="000000"/>
          <w:sz w:val="22"/>
        </w:rPr>
        <w:t>them.</w:t>
      </w:r>
    </w:p>
    <w:p>
      <w:pPr>
        <w:autoSpaceDN w:val="0"/>
        <w:autoSpaceDE w:val="0"/>
        <w:widowControl/>
        <w:spacing w:line="26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remarkable how the mob fury subsided in every place in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few hours.  In Kasur, too, perfect quiet reigned after a few hours.  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examination of these incidents shows that the mob fury was a sudden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outburst, and not the calculated result of a conspiracy or a plot.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authorities were able to make arrests without any difficulty. Mr.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Marsden was sent to replace the Indian Sub-Divisional Officer, and </w:t>
      </w:r>
      <w:r>
        <w:rPr>
          <w:rFonts w:ascii="Times" w:hAnsi="Times" w:eastAsia="Times"/>
          <w:b w:val="0"/>
          <w:i w:val="0"/>
          <w:color w:val="000000"/>
          <w:sz w:val="22"/>
        </w:rPr>
        <w:t>Martial Law was proclaimed on the 16th April.</w:t>
      </w:r>
    </w:p>
    <w:p>
      <w:pPr>
        <w:autoSpaceDN w:val="0"/>
        <w:autoSpaceDE w:val="0"/>
        <w:widowControl/>
        <w:spacing w:line="260" w:lineRule="exact" w:before="4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administration of Martial Law was placed in the hands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Col.  MacRae, who was followed by Captain Doveton.  In some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respects, these two officers excelled their brother officers in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inventiveness, irresponsibility and total disregard of the feelings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sentiments of those who were affected  by their orders.  We give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following condensed summary of their proceedings, made from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evidence before Lord Hunter’s Committee. The first arrests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commenced on the 16th. There was a proclamation parade 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Town Hall, and, evidently, to signalize the inauguration of Martial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Law, they arrested Baba Dhanpat Rai, an aged and respected leader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long standing.  He is 65 years old.  He was detained at the Lahore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Central Jail for 46 days, and released on the Ist of June, without ever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having been told why he was arrested.  21 further arrests were made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same day, 3 more the next day, 4 on the 18th and 40 on the 19th.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all, 172 persons were arrested;  of these, 97 were discharged without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being sent up for trial.  Of the 75 sent up, 51 were actually convicted.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Amongst the men arrested were included Maulvi Ghulam Mohyuddin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Maulvi Abdul Kadir,who were the men who had succeeded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protecting Mr. and Mrs. Sherbourne and who, otherwise, had used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influence entirely to restrain the excesses of the crowd.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houses of many of these leaders were searched without the slightest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excuse.  On the 1st of May, the whole town of Kasur, excluding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women and little children, was required to attend at the railway station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purposes of identification.  They were made to sit bareheaded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hot sun till 2 o’clock, without water or food.  As one of the </w:t>
      </w:r>
      <w:r>
        <w:rPr>
          <w:rFonts w:ascii="Times" w:hAnsi="Times" w:eastAsia="Times"/>
          <w:b w:val="0"/>
          <w:i w:val="0"/>
          <w:color w:val="000000"/>
          <w:sz w:val="22"/>
        </w:rPr>
        <w:t>witnesses said  before Lord Hunter, this was a totally useless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3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111</w:t>
      </w:r>
    </w:p>
    <w:p>
      <w:pPr>
        <w:sectPr>
          <w:pgSz w:w="9360" w:h="12960"/>
          <w:pgMar w:top="504" w:right="1406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procedure, bare of any sub-stantial results, so far as the collection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evidence was concerned.  We who have some experience of law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manner in which evidence can be collected and tested have no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hesitation in saying that it is impossible to secure correct identification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 holding a parade in this manner, and that no value  can be attached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identification thus procured.  We suspect that the so-called parade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held purely with a view to humiliating the whole town and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order to strike terror.  For, after the people had collected, search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parties were sent out in order to see that nobody absented himself. 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not difficult to imagine the state in which the unprotected women </w:t>
      </w:r>
      <w:r>
        <w:rPr>
          <w:rFonts w:ascii="Times" w:hAnsi="Times" w:eastAsia="Times"/>
          <w:b w:val="0"/>
          <w:i w:val="0"/>
          <w:color w:val="000000"/>
          <w:sz w:val="22"/>
        </w:rPr>
        <w:t>must have been in the presence of these search parties.</w:t>
      </w:r>
    </w:p>
    <w:p>
      <w:pPr>
        <w:autoSpaceDN w:val="0"/>
        <w:autoSpaceDE w:val="0"/>
        <w:widowControl/>
        <w:spacing w:line="280" w:lineRule="exact" w:before="12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During the trials at Kasur, 40 men were sentenced to be </w:t>
      </w:r>
      <w:r>
        <w:rPr>
          <w:rFonts w:ascii="Times" w:hAnsi="Times" w:eastAsia="Times"/>
          <w:b w:val="0"/>
          <w:i w:val="0"/>
          <w:color w:val="000000"/>
          <w:sz w:val="22"/>
        </w:rPr>
        <w:t>whipped.  The total number of stripes given was 710.  The flogging-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post was erected on the station platform. Schoolboys were also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punished with flogging.  The head master of one school is supposed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have reported that his boys were getting insubordinate and asked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military help.  The Officer Commanding, thereupon, suggested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some of the boys should be whipped.  Therefore, boys from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school and another were ordered to be collected. The head master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asked to select 6 boys.  He selected those who were not quite high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class, but who were not physically fit.  The Officer Commanding,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therefore, rejected these boys and asked Mr. Marsden to select others,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so a selection was made out of the boys belonging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complaining school and another, without any other reason than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were bodily fitted to receive the punishment more than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others. They were whipped outside the station  entrance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presence of other schoolboys.  In answer to the question by Lord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Hunter as to what the object was, the reply given by Mr. Marsden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there was no particular object.  If should be remembered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was no question of any Martial Law offence.  No investigation,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 trial.  It was an unlawful and wanton use of authority.  It was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Kasur again that prostitutes were invited to witness flogging on one </w:t>
      </w:r>
      <w:r>
        <w:rPr>
          <w:rFonts w:ascii="Times" w:hAnsi="Times" w:eastAsia="Times"/>
          <w:b w:val="0"/>
          <w:i w:val="0"/>
          <w:color w:val="000000"/>
          <w:sz w:val="22"/>
        </w:rPr>
        <w:t>occasion.  (See their joint statement No. 279. B.)</w:t>
      </w:r>
    </w:p>
    <w:p>
      <w:pPr>
        <w:autoSpaceDN w:val="0"/>
        <w:autoSpaceDE w:val="0"/>
        <w:widowControl/>
        <w:spacing w:line="280" w:lineRule="exact" w:before="12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Two men were even shot by the sentries.  One was found to 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dumb.  Probably in both cases the shooting was wilful and  wanton.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think that had the sacredness of Indian life been recognized, and a </w:t>
      </w:r>
      <w:r>
        <w:rPr>
          <w:rFonts w:ascii="Times" w:hAnsi="Times" w:eastAsia="Times"/>
          <w:b w:val="0"/>
          <w:i w:val="0"/>
          <w:color w:val="000000"/>
          <w:sz w:val="22"/>
        </w:rPr>
        <w:t>sense of justice prevailed at the top, the sentries would not have been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28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112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so free with their guns, as we fear they were.</w:t>
      </w:r>
    </w:p>
    <w:p>
      <w:pPr>
        <w:autoSpaceDN w:val="0"/>
        <w:tabs>
          <w:tab w:pos="550" w:val="left"/>
          <w:tab w:pos="1170" w:val="left"/>
          <w:tab w:pos="1770" w:val="left"/>
          <w:tab w:pos="2310" w:val="left"/>
          <w:tab w:pos="3190" w:val="left"/>
          <w:tab w:pos="3910" w:val="left"/>
          <w:tab w:pos="4830" w:val="left"/>
          <w:tab w:pos="5470" w:val="left"/>
          <w:tab w:pos="6070" w:val="left"/>
        </w:tabs>
        <w:autoSpaceDE w:val="0"/>
        <w:widowControl/>
        <w:spacing w:line="280" w:lineRule="exact" w:before="8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Kasur was the place where fancy punishments were most </w:t>
      </w:r>
      <w:r>
        <w:rPr>
          <w:rFonts w:ascii="Times" w:hAnsi="Times" w:eastAsia="Times"/>
          <w:b w:val="0"/>
          <w:i w:val="0"/>
          <w:color w:val="000000"/>
          <w:sz w:val="22"/>
        </w:rPr>
        <w:t>common.”What happened was,” said Mr. Marsden,”Captain Dove-</w:t>
      </w:r>
      <w:r>
        <w:rPr>
          <w:rFonts w:ascii="Times" w:hAnsi="Times" w:eastAsia="Times"/>
          <w:b w:val="0"/>
          <w:i w:val="0"/>
          <w:color w:val="000000"/>
          <w:sz w:val="22"/>
        </w:rPr>
        <w:t>ton did not like to go through the formalities of trial and sentence.”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wanted to do things”summarily”.  There can be no question of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record of the many punishments awarded by this capricious officer.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He”used to make people mark time and climb ladders”.  By way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change, some sadhus were whitewashed.  Capt. Doveton denies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this was deliberate.  He says that they were asked to unload lime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became whitewashed. We totally disbelieve this explanation,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believe the testimony of eyewitnesses who have described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process.  One form of punishment consisted in making the so-called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delinquents lift heavy bales in the station warehouse.  People who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failed to salaam every white man were made to rub their noses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ground if they were not   flogged.  Captain Doveton and Mr. Marsden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suggested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liked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Martial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Law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rather”amused” at these punishments than terrified or humiliated.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Capt.  Doveton got from the people an address  for him-self,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actually, by way of punishment, required  Mohammedans to compose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verses in his praise.  He inflicted also the punishment of skipping,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consisted in the punished people skipping 20 times without a </w:t>
      </w:r>
      <w:r>
        <w:rPr>
          <w:rFonts w:ascii="Times" w:hAnsi="Times" w:eastAsia="Times"/>
          <w:b w:val="0"/>
          <w:i w:val="0"/>
          <w:color w:val="000000"/>
          <w:sz w:val="22"/>
        </w:rPr>
        <w:t>break.  He says that at least 20 people  were thus punished.</w:t>
      </w:r>
    </w:p>
    <w:p>
      <w:pPr>
        <w:autoSpaceDN w:val="0"/>
        <w:autoSpaceDE w:val="0"/>
        <w:widowControl/>
        <w:spacing w:line="28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Mr. Marsden has complained that among the exaggerations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made by the pleaders there was one in which a Hindu pleader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reported to have said that the people were like”unarmed cattle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eyes of  the Government”.  The punishments that we have described,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the levity with which the people’s feelings were regarded,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certainly bear out the charge made by the pleader.  In this report,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Captain Doveton has  said that these people had become”willing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slaves”.  Sir Chimanlal Setalvad asked him to interpret the term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said,”It means, willing  to work in the way you require.” This </w:t>
      </w:r>
      <w:r>
        <w:rPr>
          <w:rFonts w:ascii="Times" w:hAnsi="Times" w:eastAsia="Times"/>
          <w:b w:val="0"/>
          <w:i w:val="0"/>
          <w:color w:val="000000"/>
          <w:sz w:val="22"/>
        </w:rPr>
        <w:t>officer tried cases which were  of a civil nature, and ordered punish-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ment, and in this manner disposed  of the case of the rental of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temple property.  He also punished  people who in his opinion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turbulent or defiant, and he said  that  he imposed ultra Martial Law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punishments, because he did not  consider that the Martial Law </w:t>
      </w:r>
      <w:r>
        <w:rPr>
          <w:rFonts w:ascii="Times" w:hAnsi="Times" w:eastAsia="Times"/>
          <w:b w:val="0"/>
          <w:i w:val="0"/>
          <w:color w:val="000000"/>
          <w:sz w:val="22"/>
        </w:rPr>
        <w:t>punishment was suited to those  who  were”merely  truculent  or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5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113</w:t>
      </w:r>
    </w:p>
    <w:p>
      <w:pPr>
        <w:sectPr>
          <w:pgSz w:w="9360" w:h="12960"/>
          <w:pgMar w:top="504" w:right="140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openly  defiant”.  Sahibzada  Sultan Ahmed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asked him whether,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doing so, he was not going beyond General Benyon’s  instructions.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Capt.  Doveton thought that he had a full discretion to do so.  He sent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out parties of reprisals in respect of those whom he had called but who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not turned up.  The reprisal consisted in burning the property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such people.  He was asked whether he thought he was justified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any Martial Law order.  His reply was,”Yes, I do.”  And thus several </w:t>
      </w:r>
      <w:r>
        <w:rPr>
          <w:rFonts w:ascii="Times" w:hAnsi="Times" w:eastAsia="Times"/>
          <w:b w:val="0"/>
          <w:i w:val="0"/>
          <w:color w:val="000000"/>
          <w:sz w:val="22"/>
        </w:rPr>
        <w:t>poor people had their belongings destroyed, without warrant.</w:t>
      </w:r>
    </w:p>
    <w:p>
      <w:pPr>
        <w:autoSpaceDN w:val="0"/>
        <w:autoSpaceDE w:val="0"/>
        <w:widowControl/>
        <w:spacing w:line="28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Before the trials of the prisoners were commenced, gallows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erected in a public place, in anticipation of the Judges awarding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punishment of hanging.  These gallows were erected as near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scene of the mob outrage as possible.  It was elicited in the course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examination that this was done by the orders of Sir M. O’Dwyer, but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before the hanging order could be carried out, public hanging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vetoed, because, we fancy, of the agitation set up in the Indian Press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against this contemplated outrage upon public decency.  This hanging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suggests a serious reflection. Eighteen persons were hanged as a result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Martial Law trials throughout the province, and many more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have been hanged but for the strong agitation that was set up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throughout  India, and the timely, firm and philanthropic promptitude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Hon’ble Pandit Motilal Nehru, who entered into cable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communication with the Secretary of State and, pending proceedings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appeal, asked for the suspension of death sentences.  Fortunately,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Secretary of State intervened and ordered the Viceroy to suspend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these death sentences.  We cannot help expressing our deep regret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Viceroy should not  have of his own accord suspended these death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sentences.  Our regret is  all the more poignant from our knowledge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looseness and  disregard of ordinary procedure with which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Martial Law trials were carried out.  We much suspect that  many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those who were hanged and over whose heads the death sentences are </w:t>
      </w:r>
      <w:r>
        <w:rPr>
          <w:rFonts w:ascii="Times" w:hAnsi="Times" w:eastAsia="Times"/>
          <w:b w:val="0"/>
          <w:i w:val="0"/>
          <w:color w:val="000000"/>
          <w:sz w:val="22"/>
        </w:rPr>
        <w:t>still hanging, were or are totally innocent.</w:t>
      </w:r>
    </w:p>
    <w:p>
      <w:pPr>
        <w:autoSpaceDN w:val="0"/>
        <w:autoSpaceDE w:val="0"/>
        <w:widowControl/>
        <w:spacing w:line="280" w:lineRule="exact" w:before="12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 deliberate disregard of facts, and insolent adherence to 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attitude, perhaps no officer has outdone Col.  MacRace if he  has been </w:t>
      </w:r>
      <w:r>
        <w:rPr>
          <w:rFonts w:ascii="Times" w:hAnsi="Times" w:eastAsia="Times"/>
          <w:b w:val="0"/>
          <w:i w:val="0"/>
          <w:color w:val="000000"/>
          <w:sz w:val="22"/>
        </w:rPr>
        <w:t>equalled by any of his brother officers who had charge  of Martial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34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Bar-at-Law;  Member for Appeals, Gwalior State; one of the three Indian </w:t>
      </w:r>
      <w:r>
        <w:rPr>
          <w:rFonts w:ascii="Times" w:hAnsi="Times" w:eastAsia="Times"/>
          <w:b w:val="0"/>
          <w:i w:val="0"/>
          <w:color w:val="000000"/>
          <w:sz w:val="18"/>
        </w:rPr>
        <w:t>members of the Hunter Committee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114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Law administration. In his statement before the  Hunter Committee, he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said,”This city has for many  years past  been noted for sedition.”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He admitted that he had never known  Kasur before.  Sir Chimanlal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therefore asked :”On what do you base  that statement of yours?”</w:t>
      </w:r>
    </w:p>
    <w:p>
      <w:pPr>
        <w:autoSpaceDN w:val="0"/>
        <w:tabs>
          <w:tab w:pos="910" w:val="left"/>
        </w:tabs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It is all hearsay.</w:t>
      </w:r>
    </w:p>
    <w:p>
      <w:pPr>
        <w:autoSpaceDN w:val="0"/>
        <w:tabs>
          <w:tab w:pos="910" w:val="left"/>
        </w:tabs>
        <w:autoSpaceDE w:val="0"/>
        <w:widowControl/>
        <w:spacing w:line="240" w:lineRule="exact" w:before="6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You had no personal knowledge?</w:t>
      </w:r>
    </w:p>
    <w:p>
      <w:pPr>
        <w:autoSpaceDN w:val="0"/>
        <w:tabs>
          <w:tab w:pos="910" w:val="left"/>
        </w:tabs>
        <w:autoSpaceDE w:val="0"/>
        <w:widowControl/>
        <w:spacing w:line="240" w:lineRule="exact" w:before="6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No.</w:t>
      </w:r>
    </w:p>
    <w:p>
      <w:pPr>
        <w:autoSpaceDN w:val="0"/>
        <w:tabs>
          <w:tab w:pos="910" w:val="left"/>
        </w:tabs>
        <w:autoSpaceDE w:val="0"/>
        <w:widowControl/>
        <w:spacing w:line="240" w:lineRule="exact" w:before="6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Who told you that this place had for many years past been  noted for</w:t>
      </w:r>
    </w:p>
    <w:p>
      <w:pPr>
        <w:autoSpaceDN w:val="0"/>
        <w:autoSpaceDE w:val="0"/>
        <w:widowControl/>
        <w:spacing w:line="240" w:lineRule="exact" w:before="2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sedition?</w:t>
      </w:r>
    </w:p>
    <w:p>
      <w:pPr>
        <w:autoSpaceDN w:val="0"/>
        <w:tabs>
          <w:tab w:pos="910" w:val="left"/>
        </w:tabs>
        <w:autoSpaceDE w:val="0"/>
        <w:widowControl/>
        <w:spacing w:line="240" w:lineRule="exact" w:before="6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I don’t propose to answer that question.</w:t>
      </w:r>
    </w:p>
    <w:p>
      <w:pPr>
        <w:autoSpaceDN w:val="0"/>
        <w:tabs>
          <w:tab w:pos="910" w:val="left"/>
        </w:tabs>
        <w:autoSpaceDE w:val="0"/>
        <w:widowControl/>
        <w:spacing w:line="240" w:lineRule="exact" w:before="6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You make this statement in a responsible document to the authorities, and</w:t>
      </w:r>
    </w:p>
    <w:p>
      <w:pPr>
        <w:autoSpaceDN w:val="0"/>
        <w:autoSpaceDE w:val="0"/>
        <w:widowControl/>
        <w:spacing w:line="240" w:lineRule="exact" w:before="2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so I want to know what is the basis of this statement?</w:t>
      </w:r>
    </w:p>
    <w:p>
      <w:pPr>
        <w:autoSpaceDN w:val="0"/>
        <w:tabs>
          <w:tab w:pos="910" w:val="left"/>
        </w:tabs>
        <w:autoSpaceDE w:val="0"/>
        <w:widowControl/>
        <w:spacing w:line="240" w:lineRule="exact" w:before="6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I leave it as I have put down.</w:t>
      </w:r>
    </w:p>
    <w:p>
      <w:pPr>
        <w:autoSpaceDN w:val="0"/>
        <w:tabs>
          <w:tab w:pos="910" w:val="left"/>
        </w:tabs>
        <w:autoSpaceDE w:val="0"/>
        <w:widowControl/>
        <w:spacing w:line="240" w:lineRule="exact" w:before="6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True, you may leave it as you have put down, but I want to know the</w:t>
      </w:r>
    </w:p>
    <w:p>
      <w:pPr>
        <w:autoSpaceDN w:val="0"/>
        <w:autoSpaceDE w:val="0"/>
        <w:widowControl/>
        <w:spacing w:line="240" w:lineRule="exact" w:before="2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reasons for your statement.  I put this question, because, previous to this, officials</w:t>
      </w:r>
    </w:p>
    <w:p>
      <w:pPr>
        <w:autoSpaceDN w:val="0"/>
        <w:autoSpaceDE w:val="0"/>
        <w:widowControl/>
        <w:spacing w:line="240" w:lineRule="exact" w:before="2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have stated that in Kasur before the 10th  April, there was no political activity and</w:t>
      </w:r>
    </w:p>
    <w:p>
      <w:pPr>
        <w:autoSpaceDN w:val="0"/>
        <w:autoSpaceDE w:val="0"/>
        <w:widowControl/>
        <w:spacing w:line="240" w:lineRule="exact" w:before="2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nothing done so far as politics were concerned.  And therefore I am surprised to find in</w:t>
      </w:r>
    </w:p>
    <w:p>
      <w:pPr>
        <w:autoSpaceDN w:val="0"/>
        <w:autoSpaceDE w:val="0"/>
        <w:widowControl/>
        <w:spacing w:line="240" w:lineRule="exact" w:before="2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your statement that this city has for many years past been noted for sedition.  Do you</w:t>
      </w:r>
    </w:p>
    <w:p>
      <w:pPr>
        <w:autoSpaceDN w:val="0"/>
        <w:autoSpaceDE w:val="0"/>
        <w:widowControl/>
        <w:spacing w:line="240" w:lineRule="exact" w:before="2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still adhere to that statement?</w:t>
      </w:r>
    </w:p>
    <w:p>
      <w:pPr>
        <w:autoSpaceDN w:val="0"/>
        <w:tabs>
          <w:tab w:pos="910" w:val="left"/>
        </w:tabs>
        <w:autoSpaceDE w:val="0"/>
        <w:widowControl/>
        <w:spacing w:line="240" w:lineRule="exact" w:before="6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I won’t answer this question.</w:t>
      </w:r>
    </w:p>
    <w:p>
      <w:pPr>
        <w:autoSpaceDN w:val="0"/>
        <w:autoSpaceDE w:val="0"/>
        <w:widowControl/>
        <w:spacing w:line="266" w:lineRule="exact" w:before="2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*  *  *</w:t>
      </w:r>
    </w:p>
    <w:p>
      <w:pPr>
        <w:autoSpaceDN w:val="0"/>
        <w:tabs>
          <w:tab w:pos="910" w:val="left"/>
        </w:tabs>
        <w:autoSpaceDE w:val="0"/>
        <w:widowControl/>
        <w:spacing w:line="240" w:lineRule="exact" w:before="3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Then you make the statement :”This city harbours pleaders who are well</w:t>
      </w:r>
    </w:p>
    <w:p>
      <w:pPr>
        <w:autoSpaceDN w:val="0"/>
        <w:autoSpaceDE w:val="0"/>
        <w:widowControl/>
        <w:spacing w:line="240" w:lineRule="exact" w:before="2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known to have anti-Government feeling.”  Is that also hearsay?</w:t>
      </w:r>
    </w:p>
    <w:p>
      <w:pPr>
        <w:autoSpaceDN w:val="0"/>
        <w:tabs>
          <w:tab w:pos="910" w:val="left"/>
        </w:tabs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Yes.</w:t>
      </w:r>
    </w:p>
    <w:p>
      <w:pPr>
        <w:autoSpaceDN w:val="0"/>
        <w:tabs>
          <w:tab w:pos="910" w:val="left"/>
        </w:tabs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And stands on no other footing, as the other statement?</w:t>
      </w:r>
    </w:p>
    <w:p>
      <w:pPr>
        <w:autoSpaceDN w:val="0"/>
        <w:tabs>
          <w:tab w:pos="910" w:val="left"/>
        </w:tabs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Yes.</w:t>
      </w:r>
    </w:p>
    <w:p>
      <w:pPr>
        <w:autoSpaceDN w:val="0"/>
        <w:tabs>
          <w:tab w:pos="910" w:val="left"/>
        </w:tabs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Are you aware, as Martial Law administrator, that several pleaders assisted</w:t>
      </w:r>
    </w:p>
    <w:p>
      <w:pPr>
        <w:autoSpaceDN w:val="0"/>
        <w:autoSpaceDE w:val="0"/>
        <w:widowControl/>
        <w:spacing w:line="240" w:lineRule="exact" w:before="2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the authorities, in the 12th and subsequent days, to maintain law and order, and that</w:t>
      </w:r>
    </w:p>
    <w:p>
      <w:pPr>
        <w:autoSpaceDN w:val="0"/>
        <w:autoSpaceDE w:val="0"/>
        <w:widowControl/>
        <w:spacing w:line="240" w:lineRule="exact" w:before="2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one of them was actually seen to mingle in saving Mr. Sherbourn?</w:t>
      </w:r>
    </w:p>
    <w:p>
      <w:pPr>
        <w:autoSpaceDN w:val="0"/>
        <w:tabs>
          <w:tab w:pos="910" w:val="left"/>
        </w:tabs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Yes.</w:t>
      </w:r>
    </w:p>
    <w:p>
      <w:pPr>
        <w:autoSpaceDN w:val="0"/>
        <w:tabs>
          <w:tab w:pos="910" w:val="left"/>
        </w:tabs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Knowing that several pleaders assisted the authorities in the manner I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have described, you still adhere to the statement that the pleaders  are well known to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have anti-Government feeling?</w:t>
      </w:r>
    </w:p>
    <w:p>
      <w:pPr>
        <w:autoSpaceDN w:val="0"/>
        <w:tabs>
          <w:tab w:pos="910" w:val="left"/>
        </w:tabs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I adhere to the statement, and say it is hearsay.</w:t>
      </w:r>
    </w:p>
    <w:p>
      <w:pPr>
        <w:autoSpaceDN w:val="0"/>
        <w:tabs>
          <w:tab w:pos="910" w:val="left"/>
        </w:tabs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Do you adhere to it now?</w:t>
      </w:r>
    </w:p>
    <w:p>
      <w:pPr>
        <w:autoSpaceDN w:val="0"/>
        <w:tabs>
          <w:tab w:pos="910" w:val="left"/>
        </w:tabs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I acknowledge your facts as correct.</w:t>
      </w:r>
    </w:p>
    <w:p>
      <w:pPr>
        <w:autoSpaceDN w:val="0"/>
        <w:tabs>
          <w:tab w:pos="910" w:val="left"/>
        </w:tabs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If they are correct, do you adhere to this sweeping statement or are you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prepared to modify it?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115</w:t>
      </w:r>
    </w:p>
    <w:p>
      <w:pPr>
        <w:sectPr>
          <w:pgSz w:w="9360" w:h="12960"/>
          <w:pgMar w:top="50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14"/>
        <w:ind w:left="0" w:right="0"/>
      </w:pPr>
    </w:p>
    <w:p>
      <w:pPr>
        <w:autoSpaceDN w:val="0"/>
        <w:tabs>
          <w:tab w:pos="1270" w:val="left"/>
        </w:tabs>
        <w:autoSpaceDE w:val="0"/>
        <w:widowControl/>
        <w:spacing w:line="240" w:lineRule="exact" w:before="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I put it to you in turn : did all the pleaders try to stop the whole . . . ?</w:t>
      </w:r>
    </w:p>
    <w:p>
      <w:pPr>
        <w:autoSpaceDN w:val="0"/>
        <w:autoSpaceDE w:val="0"/>
        <w:widowControl/>
        <w:spacing w:line="240" w:lineRule="exact" w:before="6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Q.    Well, I am not here to answer your question.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2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Well, I don’t want to answer yours.</w:t>
      </w:r>
    </w:p>
    <w:p>
      <w:pPr>
        <w:autoSpaceDN w:val="0"/>
        <w:autoSpaceDE w:val="0"/>
        <w:widowControl/>
        <w:spacing w:line="260" w:lineRule="exact" w:before="34" w:after="0"/>
        <w:ind w:left="10" w:right="3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Col. MacRae had also stated that the </w:t>
      </w:r>
      <w:r>
        <w:rPr>
          <w:rFonts w:ascii="Times" w:hAnsi="Times" w:eastAsia="Times"/>
          <w:b w:val="0"/>
          <w:i/>
          <w:color w:val="000000"/>
          <w:sz w:val="22"/>
        </w:rPr>
        <w:t>hundis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of Kasur merchants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 had not joined them in the hartal, were dishonoured by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Amritsar merchants.  Col. MacRae replied that that was also hearsay,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“he had no evidence in support of it”.  This officer had ordered </w:t>
      </w:r>
      <w:r>
        <w:rPr>
          <w:rFonts w:ascii="Times" w:hAnsi="Times" w:eastAsia="Times"/>
          <w:b w:val="0"/>
          <w:i w:val="0"/>
          <w:color w:val="000000"/>
          <w:sz w:val="22"/>
        </w:rPr>
        <w:t>that Martial Law notices should be posted on the houses of the well-</w:t>
      </w:r>
      <w:r>
        <w:rPr>
          <w:rFonts w:ascii="Times" w:hAnsi="Times" w:eastAsia="Times"/>
          <w:b w:val="0"/>
          <w:i w:val="0"/>
          <w:color w:val="000000"/>
          <w:sz w:val="22"/>
        </w:rPr>
        <w:t>known agitators. Sir Chimanlal asked what he meant by the word</w:t>
      </w:r>
      <w:r>
        <w:rPr>
          <w:rFonts w:ascii="Times" w:hAnsi="Times" w:eastAsia="Times"/>
          <w:b w:val="0"/>
          <w:i w:val="0"/>
          <w:color w:val="000000"/>
          <w:sz w:val="22"/>
        </w:rPr>
        <w:t>“agitators”.  The answer was :  “I think it is good English.”</w:t>
      </w:r>
    </w:p>
    <w:p>
      <w:pPr>
        <w:autoSpaceDN w:val="0"/>
        <w:autoSpaceDE w:val="0"/>
        <w:widowControl/>
        <w:spacing w:line="240" w:lineRule="exact" w:before="68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Q.—But what do you mean by agitators?</w:t>
      </w:r>
    </w:p>
    <w:p>
      <w:pPr>
        <w:autoSpaceDN w:val="0"/>
        <w:autoSpaceDE w:val="0"/>
        <w:widowControl/>
        <w:spacing w:line="240" w:lineRule="exact" w:before="6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A.—I don’t want to answer otherwise than I have said in my statement.</w:t>
      </w:r>
    </w:p>
    <w:p>
      <w:pPr>
        <w:autoSpaceDN w:val="0"/>
        <w:autoSpaceDE w:val="0"/>
        <w:widowControl/>
        <w:spacing w:line="260" w:lineRule="exact" w:before="72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This unedifying dialogue went on for some time longer.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reproduced these portions to show the manner in which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officer, at least, discharged the very responsible duties which he had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perform, and with reference to which he has been indemnified in </w:t>
      </w:r>
      <w:r>
        <w:rPr>
          <w:rFonts w:ascii="Times" w:hAnsi="Times" w:eastAsia="Times"/>
          <w:b w:val="0"/>
          <w:i w:val="0"/>
          <w:color w:val="000000"/>
          <w:sz w:val="22"/>
        </w:rPr>
        <w:t>advance by the Government.</w:t>
      </w:r>
    </w:p>
    <w:p>
      <w:pPr>
        <w:autoSpaceDN w:val="0"/>
        <w:autoSpaceDE w:val="0"/>
        <w:widowControl/>
        <w:spacing w:line="260" w:lineRule="exact" w:before="80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This officer had issued orders that reprisals would be taken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against the property of the persons on whose walls any proclamation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been defaced.  He declined to answer the question whether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order was written or oral, by saying, “What does it matter whether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written or oral?”  It is difficult to say which is more offensive,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whether the insolence of the answer or the brutality of the order. 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use the term “brutality”, because the reprisals were to be taken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(according to the answer given by the witness) “even though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notice may have been defaced by someone else”; and when he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asked whether he thought the order to be a reasonable order, he </w:t>
      </w:r>
      <w:r>
        <w:rPr>
          <w:rFonts w:ascii="Times" w:hAnsi="Times" w:eastAsia="Times"/>
          <w:b w:val="0"/>
          <w:i w:val="0"/>
          <w:color w:val="000000"/>
          <w:sz w:val="22"/>
        </w:rPr>
        <w:t>replied : “It was reasonable order, and I still think so.”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68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As regards the whipping of schoolboys, you gave directions that the</w:t>
      </w:r>
    </w:p>
    <w:p>
      <w:pPr>
        <w:autoSpaceDN w:val="0"/>
        <w:autoSpaceDE w:val="0"/>
        <w:widowControl/>
        <w:spacing w:line="240" w:lineRule="exact" w:before="20" w:after="3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biggest six boys were to be selected for whipping?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174"/>
        <w:gridCol w:w="2174"/>
        <w:gridCol w:w="2174"/>
      </w:tblGrid>
      <w:tr>
        <w:trPr>
          <w:trHeight w:hRule="exact" w:val="280"/>
        </w:trPr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246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116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0" w:right="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A.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Yes, generally speaking.</w:t>
            </w:r>
          </w:p>
        </w:tc>
      </w:tr>
      <w:tr>
        <w:trPr>
          <w:trHeight w:hRule="exact" w:val="280"/>
        </w:trPr>
        <w:tc>
          <w:tcPr>
            <w:tcW w:type="dxa" w:w="2174"/>
            <w:vMerge/>
            <w:tcBorders/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0" w:right="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Q.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Their misfortune was that they happened to be big?</w:t>
            </w:r>
          </w:p>
        </w:tc>
      </w:tr>
      <w:tr>
        <w:trPr>
          <w:trHeight w:hRule="exact" w:val="280"/>
        </w:trPr>
        <w:tc>
          <w:tcPr>
            <w:tcW w:type="dxa" w:w="2174"/>
            <w:vMerge/>
            <w:tcBorders/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0" w:right="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A.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Of course.</w:t>
            </w:r>
          </w:p>
        </w:tc>
      </w:tr>
      <w:tr>
        <w:trPr>
          <w:trHeight w:hRule="exact" w:val="280"/>
        </w:trPr>
        <w:tc>
          <w:tcPr>
            <w:tcW w:type="dxa" w:w="2174"/>
            <w:vMerge/>
            <w:tcBorders/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0" w:right="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Q.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Because they were big, therefore they had to suffer these lashes?</w:t>
            </w:r>
          </w:p>
        </w:tc>
      </w:tr>
      <w:tr>
        <w:trPr>
          <w:trHeight w:hRule="exact" w:val="280"/>
        </w:trPr>
        <w:tc>
          <w:tcPr>
            <w:tcW w:type="dxa" w:w="2174"/>
            <w:vMerge/>
            <w:tcBorders/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0" w:right="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A.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Yes.</w:t>
            </w:r>
          </w:p>
        </w:tc>
      </w:tr>
      <w:tr>
        <w:trPr>
          <w:trHeight w:hRule="exact" w:val="280"/>
        </w:trPr>
        <w:tc>
          <w:tcPr>
            <w:tcW w:type="dxa" w:w="2174"/>
            <w:vMerge/>
            <w:tcBorders/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0" w:right="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Q.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Do you think it was a reasonable thing to do?</w:t>
            </w:r>
          </w:p>
        </w:tc>
      </w:tr>
      <w:tr>
        <w:trPr>
          <w:trHeight w:hRule="exact" w:val="260"/>
        </w:trPr>
        <w:tc>
          <w:tcPr>
            <w:tcW w:type="dxa" w:w="2174"/>
            <w:vMerge/>
            <w:tcBorders/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0" w:after="0"/>
              <w:ind w:left="0" w:right="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A.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0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I thought so under the circumstances, and I still think so.</w:t>
            </w:r>
          </w:p>
        </w:tc>
      </w:tr>
      <w:tr>
        <w:trPr>
          <w:trHeight w:hRule="exact" w:val="802"/>
        </w:trPr>
        <w:tc>
          <w:tcPr>
            <w:tcW w:type="dxa" w:w="2174"/>
            <w:vMerge/>
            <w:tcBorders/>
          </w:tcPr>
          <w:p/>
        </w:tc>
        <w:tc>
          <w:tcPr>
            <w:tcW w:type="dxa" w:w="60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4" w:lineRule="exact" w:before="0" w:after="0"/>
              <w:ind w:left="2150" w:right="0" w:hanging="204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 xml:space="preserve">We have selected only a few samples from the answers given  by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THE COLLECTED WORKS OF MAHATMA GANDHI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9360" w:h="12960"/>
          <w:pgMar w:top="536" w:right="1398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tabs>
          <w:tab w:pos="5990" w:val="left"/>
        </w:tabs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two officers in question. In fact, their answers are a study 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insolence and irresponsibility. We do not know that those who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appointed these officers are not more to blame than the officers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themselves.  They perhaps knew not what they were doing.  But those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 selected them should have known that these officers were unfit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the post to which they were called.  On the merits, we are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opinion that the introduction of Martial Law was, so far as local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circumstances are concerned, totally unnecessary and the Act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was </w:t>
      </w:r>
      <w:r>
        <w:rPr>
          <w:rFonts w:ascii="Times" w:hAnsi="Times" w:eastAsia="Times"/>
          <w:b w:val="0"/>
          <w:i w:val="0"/>
          <w:color w:val="000000"/>
          <w:sz w:val="22"/>
        </w:rPr>
        <w:t>administered in an improper manner.</w:t>
      </w:r>
    </w:p>
    <w:p>
      <w:pPr>
        <w:autoSpaceDN w:val="0"/>
        <w:autoSpaceDE w:val="0"/>
        <w:widowControl/>
        <w:spacing w:line="266" w:lineRule="exact" w:before="2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ATTI  </w:t>
      </w: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ND  </w:t>
      </w:r>
      <w:r>
        <w:rPr>
          <w:rFonts w:ascii="Times" w:hAnsi="Times" w:eastAsia="Times"/>
          <w:b w:val="0"/>
          <w:i w:val="0"/>
          <w:color w:val="000000"/>
          <w:sz w:val="20"/>
        </w:rPr>
        <w:t>K</w:t>
      </w:r>
      <w:r>
        <w:rPr>
          <w:rFonts w:ascii="Times" w:hAnsi="Times" w:eastAsia="Times"/>
          <w:b w:val="0"/>
          <w:i w:val="0"/>
          <w:color w:val="000000"/>
          <w:sz w:val="18"/>
        </w:rPr>
        <w:t>HEMKARN</w:t>
      </w:r>
    </w:p>
    <w:p>
      <w:pPr>
        <w:autoSpaceDN w:val="0"/>
        <w:autoSpaceDE w:val="0"/>
        <w:widowControl/>
        <w:spacing w:line="260" w:lineRule="exact" w:before="66" w:after="0"/>
        <w:ind w:left="0" w:right="3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These are two small railway stations, a few miles from Kasur.  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Khemkarn, the station property was looted and wires cut.  As stated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Mr. Marsden, it was a small thing and done by “apparently the lower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classes, shopkeepers, riff-raff labourers and people of that type”.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 Patti, as stated by Mr. Marsden, the chief inhabitants of the town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gave assistance to the officials and the police, and all was quiet.  Yet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effect of Martial Law was felt at these two villages also in  full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force.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</w:p>
    <w:p>
      <w:pPr>
        <w:autoSpaceDN w:val="0"/>
        <w:autoSpaceDE w:val="0"/>
        <w:widowControl/>
        <w:spacing w:line="266" w:lineRule="exact" w:before="8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G</w:t>
      </w:r>
      <w:r>
        <w:rPr>
          <w:rFonts w:ascii="Times" w:hAnsi="Times" w:eastAsia="Times"/>
          <w:b w:val="0"/>
          <w:i w:val="0"/>
          <w:color w:val="000000"/>
          <w:sz w:val="18"/>
        </w:rPr>
        <w:t>UJRANWALA</w:t>
      </w:r>
    </w:p>
    <w:p>
      <w:pPr>
        <w:autoSpaceDN w:val="0"/>
        <w:autoSpaceDE w:val="0"/>
        <w:widowControl/>
        <w:spacing w:line="260" w:lineRule="exact" w:before="34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Gujranwala district is in many respects one of the most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important in the province and Gujranwala itself, though a small town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continuing a population of 30,000, is the most notable for being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birth-place of Maharaja Ranjit Singhji.  It is also an important railway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station, only 42 miles from Lahore on the main line.  The places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this district  which have come under our notice, besides Gujranwala,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are Wazirabad, Nizamabad, Akalgarh, Ramnagar, Hafizabad, Singla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Hill, Moman, Dhaban Singh, Manianwala, Nawan Pind, Chuharkana,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Sheikhu-pura.  Gujranwala was cut up into two districts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first of November last, the portion cut out being known as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Sheikhupura district.  For the purposes of this report, therefore,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original district will be considered as one whole, coming under the </w:t>
      </w:r>
      <w:r>
        <w:rPr>
          <w:rFonts w:ascii="Times" w:hAnsi="Times" w:eastAsia="Times"/>
          <w:b w:val="0"/>
          <w:i w:val="0"/>
          <w:color w:val="000000"/>
          <w:sz w:val="22"/>
        </w:rPr>
        <w:t>jurisdiction of the same officer.</w:t>
      </w:r>
    </w:p>
    <w:p>
      <w:pPr>
        <w:autoSpaceDN w:val="0"/>
        <w:autoSpaceDE w:val="0"/>
        <w:widowControl/>
        <w:spacing w:line="260" w:lineRule="exact" w:before="8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common cause that there were no signs of unrest up 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13th April last, or, more correctly speaking, up to the  14th.  So much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this the case that Col. O’Brien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was in the  ordinary course</w:t>
      </w:r>
    </w:p>
    <w:p>
      <w:pPr>
        <w:autoSpaceDN w:val="0"/>
        <w:tabs>
          <w:tab w:pos="550" w:val="left"/>
        </w:tabs>
        <w:autoSpaceDE w:val="0"/>
        <w:widowControl/>
        <w:spacing w:line="210" w:lineRule="exact" w:before="23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Presumably, the Indemnity Act of 1919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As stated by Marsden before the Hunter Committee, even at Patti 31 persons </w:t>
      </w:r>
      <w:r>
        <w:rPr>
          <w:rFonts w:ascii="Times" w:hAnsi="Times" w:eastAsia="Times"/>
          <w:b w:val="0"/>
          <w:i w:val="0"/>
          <w:color w:val="000000"/>
          <w:sz w:val="18"/>
        </w:rPr>
        <w:t>were convicted and of these 14 were sentenced to be whipped.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>Deputy Commissioner of Gujranwala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117</w:t>
      </w:r>
    </w:p>
    <w:p>
      <w:pPr>
        <w:sectPr>
          <w:pgSz w:w="9360" w:h="12960"/>
          <w:pgMar w:top="50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transferred, on the 12th, to Ambala, and was the  recipient of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address from his friends and admirers at Gujranwala.  In answer to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question by the Hunter Committee he said that had he or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authorities known that there was any trouble brewing, he would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certainly not have been transferred, but would have remained 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Gujranwala, as, indeed, he was brought to Gujranwala immediately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was trouble, i. e., on the 14th.  On the 30th March, there was no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stir at all in Gujranwala, and there was no hartal.  On the 4th April,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matter of the hartal was informally discussed by the members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District Congress Committee in connection with Mr. Gandhi’s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message.  A large public meeting was held on the 5th, at which 4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innocuous resolutions were passed dealing with the Rowlatt Act.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speeches made at this meeting were studiously moderate. Col. O’Brien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was, however, anxious about this meeting.  He sent for certain noted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men of Gujranwala and warned them that if any disturbances took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place they would be held responsible; and they asked the Deputy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Commissioner, and the Superintendent of Police who was also present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 the interview, to attend the meeting, if they chose to. The 6th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April opened with a complete hartal and people, young and old,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joined in fasting and prayer. The various statements made before us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 to show that the authorities tried their utmost to prevent the hartal,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even fasting, and great pressure was exercised on behalf of, or by </w:t>
      </w:r>
      <w:r>
        <w:rPr>
          <w:rFonts w:ascii="Times" w:hAnsi="Times" w:eastAsia="Times"/>
          <w:b w:val="0"/>
          <w:i w:val="0"/>
          <w:color w:val="000000"/>
          <w:sz w:val="22"/>
        </w:rPr>
        <w:t>the authorities to prevent the hartal.</w:t>
      </w:r>
    </w:p>
    <w:p>
      <w:pPr>
        <w:autoSpaceDN w:val="0"/>
        <w:autoSpaceDE w:val="0"/>
        <w:widowControl/>
        <w:spacing w:line="280" w:lineRule="exact" w:before="12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Up to the 12th, as has already been remarked, everything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calm and quiet.  But suddenly the news of the arrest and externment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Mr. Gandhi, as also the arrest and deportation of Drs. Satyapal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Kitchlew, found its way to Gujranwala; so also did the happenings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10th at Amritsar and Lahore.  On this, the common people as well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 the leaders, began to consider the advisability of another hartal,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time by way of protest against the said arrests and sympathy for those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 had died or were wounded by the firing at Lahore or Amritsar.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leaders had an informal conference, and after much discussion,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seem to have come  to the conclusion that, whilst they recognized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that, at that time of tensi-on, a hartal might be a dangerous thing,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not be able to restra-in the ardour of the people, and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therefore they should try, if there was a hartal, to keep the hartalists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occupied, and engage their attention by arranging an open-air </w:t>
      </w:r>
      <w:r>
        <w:rPr>
          <w:rFonts w:ascii="Times" w:hAnsi="Times" w:eastAsia="Times"/>
          <w:b w:val="0"/>
          <w:i w:val="0"/>
          <w:color w:val="000000"/>
          <w:sz w:val="22"/>
        </w:rPr>
        <w:t>meeting.  The authorities again tried, without success, to prevent a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36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118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hartal, and the 14th of April saw another complete hartal.</w:t>
      </w:r>
    </w:p>
    <w:p>
      <w:pPr>
        <w:autoSpaceDN w:val="0"/>
        <w:autoSpaceDE w:val="0"/>
        <w:widowControl/>
        <w:spacing w:line="28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13th of April and after, being the </w:t>
      </w:r>
      <w:r>
        <w:rPr>
          <w:rFonts w:ascii="Times" w:hAnsi="Times" w:eastAsia="Times"/>
          <w:b w:val="0"/>
          <w:i/>
          <w:color w:val="000000"/>
          <w:sz w:val="22"/>
        </w:rPr>
        <w:t>Baisakhi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holidays,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Gujranwala had attracted a large crowd of holiday-makers, who  are 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 time averse to having a drink, and were least so on  this occasion.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So, on the 14th, at  Gujranwala, we find the elements  that go to make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crowd unruly, viz., the holiday mood of ‘do as you please’,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drink, the resentment over the Government doings, the knowledge of </w:t>
      </w:r>
      <w:r>
        <w:rPr>
          <w:rFonts w:ascii="Times" w:hAnsi="Times" w:eastAsia="Times"/>
          <w:b w:val="0"/>
          <w:i w:val="0"/>
          <w:color w:val="000000"/>
          <w:sz w:val="22"/>
        </w:rPr>
        <w:t>mob excesses elsewhere, and idleness.</w:t>
      </w:r>
    </w:p>
    <w:p>
      <w:pPr>
        <w:autoSpaceDN w:val="0"/>
        <w:autoSpaceDE w:val="0"/>
        <w:widowControl/>
        <w:spacing w:line="280" w:lineRule="exact" w:before="8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Early in the morning it was rumoured that a dead calf was hung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up on one of the railway bridges near the station.  There is no doubt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that, whoever did it, it was a most imprudent act, calculated to rouse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worst passions of the Hindus. Various theories have been put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before us—one is, that it was the work of the police, who did not like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union between Hindus and Mohammedans.  It has been developed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the Gujranwala statements.  The authorities have not been able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trace the mischief-makers.  There can be little doubt that it was done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 those who wanted to disunite the two sections.  The effect, however,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quite the contrary.  The people simply considered the hanging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dead calf to have been instigated by the authorities, the more 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because pork was found to have been thrown by someone on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mosque.  And this belief knit the two closer together. A crowd,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therefore, proceeded towards the station railway bridge.  Meanwhile,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train going to Wazirabad from Lahore side, had arrived. A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khansama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it gave the news of the massacre of the 13th.  The train was packed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holiday-makers.  Some of the crowd were evidently bent upon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stopping the train from proceeding further. They seem to have thrown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stones at the train.  They then began to set fire to the Gurukul bridge.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attempt, however, was indifferently made.  Whilst this was being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done, the Governor of the Gurukul, Lala Rallya Ram, Mr. Labh Singh,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Bar-at-law, Mr. Din Muhammad, pleader, and others, scenting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danger, proceeded to the scene of action.  A European officer and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few constables were also seen approaching the bridge. The fire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put out by the Gurukul staff, assisted by the Indian gentlemen just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mentioned.  It is an extraordinary thing that the Superintendent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police said that “it was no business of the police to extinguish fire, but </w:t>
      </w:r>
      <w:r>
        <w:rPr>
          <w:rFonts w:ascii="Times" w:hAnsi="Times" w:eastAsia="Times"/>
          <w:b w:val="0"/>
          <w:i w:val="0"/>
          <w:color w:val="000000"/>
          <w:sz w:val="22"/>
        </w:rPr>
        <w:t>their duty was to protect public property.”  (Statement 282).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The crowd then proceeded to the Kachi bridge, which lies  on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3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119</w:t>
      </w:r>
    </w:p>
    <w:p>
      <w:pPr>
        <w:sectPr>
          <w:pgSz w:w="9360" w:h="12960"/>
          <w:pgMar w:top="504" w:right="1406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other side of the station. Here the Superintendent of Police,  Mr.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Herron, was trying to disperse the crowd, and thought fit to fire,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inflicting several casualties.  Meanwhile, the leaders were  trying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restrain the crowd and keep the people within the town  limits. 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had, therefore, organized a meeting which was proving quite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successful, and might have proved entirely successful, but  for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unfortunate occurrence.  The men who were wounded were  brought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the meeting, we presume, to excite its sympathy. The attempt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entirely succeeded.  The meeting broke up, and a crowd proceeded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towards the station, bent upon seeking vengeance. Valuable properties,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one after another, were destroyed, including the Church, the Post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Office, the Tahsil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the Court House and the railway station.  It seems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the police were mere onlookers, and made no attempt to check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this incendiarism.  In the statements before us, it has actually been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suggested that the police even incited the mob to incendiarism, and </w:t>
      </w:r>
      <w:r>
        <w:rPr>
          <w:rFonts w:ascii="Times" w:hAnsi="Times" w:eastAsia="Times"/>
          <w:b w:val="0"/>
          <w:i w:val="0"/>
          <w:color w:val="000000"/>
          <w:sz w:val="22"/>
        </w:rPr>
        <w:t>the evidence contained in them certainly lends colour to the sugges-</w:t>
      </w:r>
      <w:r>
        <w:rPr>
          <w:rFonts w:ascii="Times" w:hAnsi="Times" w:eastAsia="Times"/>
          <w:b w:val="0"/>
          <w:i w:val="0"/>
          <w:color w:val="000000"/>
          <w:sz w:val="22"/>
        </w:rPr>
        <w:t>tion.</w:t>
      </w:r>
    </w:p>
    <w:p>
      <w:pPr>
        <w:autoSpaceDN w:val="0"/>
        <w:autoSpaceDE w:val="0"/>
        <w:widowControl/>
        <w:spacing w:line="26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Col. O’Brien returned post-haste to Gujranwala.  He seems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telephoned to Lahore for a blank card. Examined by Sir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Chimanlal Setalvad as to what powers he had, he said, “I had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conversation with the Chief Secretary on the telephone on the 15th,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said to him, I might probably have to take certain actions and I </w:t>
      </w:r>
      <w:r>
        <w:rPr>
          <w:rFonts w:ascii="Times" w:hAnsi="Times" w:eastAsia="Times"/>
          <w:b w:val="0"/>
          <w:i w:val="0"/>
          <w:color w:val="000000"/>
          <w:sz w:val="22"/>
        </w:rPr>
        <w:t>hope that they will be legalized afterwards, if done in good faith.”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“But that was before the declaration of Martial Law?” asked Sir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Chimanlal Setalvad. Col.  O’Brien replied, “Yes.” Sir Chimanlal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further asked, “You telephoned to him that you would have to take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certain actions, and you wished that your actions should be legalized,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if done in good faith, and he issued a blank cheque?”  The answer </w:t>
      </w:r>
      <w:r>
        <w:rPr>
          <w:rFonts w:ascii="Times" w:hAnsi="Times" w:eastAsia="Times"/>
          <w:b w:val="0"/>
          <w:i w:val="0"/>
          <w:color w:val="000000"/>
          <w:sz w:val="22"/>
        </w:rPr>
        <w:t>was, “Yes.  He said, ‘Use your common sense. It would be all right’.”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If this be the genesis of the Indemnity Act, we have no hesitation in </w:t>
      </w:r>
      <w:r>
        <w:rPr>
          <w:rFonts w:ascii="Times" w:hAnsi="Times" w:eastAsia="Times"/>
          <w:b w:val="0"/>
          <w:i w:val="0"/>
          <w:color w:val="000000"/>
          <w:sz w:val="22"/>
        </w:rPr>
        <w:t>saying that it was discreditable.  What action was taken by this officer</w:t>
      </w:r>
      <w:r>
        <w:rPr>
          <w:rFonts w:ascii="Times" w:hAnsi="Times" w:eastAsia="Times"/>
          <w:b w:val="0"/>
          <w:i w:val="0"/>
          <w:color w:val="000000"/>
          <w:sz w:val="22"/>
        </w:rPr>
        <w:t>“in good faith” will be seen presently.</w:t>
      </w:r>
    </w:p>
    <w:p>
      <w:pPr>
        <w:autoSpaceDN w:val="0"/>
        <w:autoSpaceDE w:val="0"/>
        <w:widowControl/>
        <w:spacing w:line="26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are satisfied that the destruction of the valuable property,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including a place of devotion, was wanton and unjustified, and no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firing on the part of the Superintendent of Police, or even the wicked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hanging of a dead calf on the bridge, could possibly be held to justify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incendiarism.  The firing and, especially, the hanging of a dead calf </w:t>
      </w:r>
      <w:r>
        <w:rPr>
          <w:rFonts w:ascii="Times" w:hAnsi="Times" w:eastAsia="Times"/>
          <w:b w:val="0"/>
          <w:i w:val="0"/>
          <w:color w:val="000000"/>
          <w:sz w:val="22"/>
        </w:rPr>
        <w:t>constituted grave provocation, but they could not be pleaded in</w:t>
      </w:r>
    </w:p>
    <w:p>
      <w:pPr>
        <w:autoSpaceDN w:val="0"/>
        <w:autoSpaceDE w:val="0"/>
        <w:widowControl/>
        <w:spacing w:line="240" w:lineRule="exact" w:before="2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>Office of the Tahsildar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120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justification of excesses.</w:t>
      </w:r>
    </w:p>
    <w:p>
      <w:pPr>
        <w:autoSpaceDN w:val="0"/>
        <w:autoSpaceDE w:val="0"/>
        <w:widowControl/>
        <w:spacing w:line="260" w:lineRule="exact" w:before="4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When Col. O’Brien returned, the mob’s fury had subsided. 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asked for assistance, and it came promptly at 3 o’clock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shape of aeroplanes, which dropped bombs on utterly innocent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people. At no place where bombs were dropped was any meeting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going on.  Bombs were dropped on the Khalsa Boarding House.  This </w:t>
      </w:r>
      <w:r>
        <w:rPr>
          <w:rFonts w:ascii="Times" w:hAnsi="Times" w:eastAsia="Times"/>
          <w:b w:val="0"/>
          <w:i w:val="0"/>
          <w:color w:val="000000"/>
          <w:sz w:val="22"/>
        </w:rPr>
        <w:t>is how a student describes the scene :</w:t>
      </w:r>
    </w:p>
    <w:p>
      <w:pPr>
        <w:autoSpaceDN w:val="0"/>
        <w:autoSpaceDE w:val="0"/>
        <w:widowControl/>
        <w:spacing w:line="240" w:lineRule="exact" w:before="2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We heard the noise of aeroplanes at about 3 p.m. . . They remained  hovering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over the Boarding House for about 10 minutes. . . .  Suddenly  a noise was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heard and a shell came down, which struck our confectioner  Ganda Singh. . . .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 small piece of it injured the finger of my right hand.  A boy fell down on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account of the shock.  (Statement, 296, p. 408.)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3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Superintendent of the Boarding House has also made a </w:t>
      </w:r>
      <w:r>
        <w:rPr>
          <w:rFonts w:ascii="Times" w:hAnsi="Times" w:eastAsia="Times"/>
          <w:b w:val="0"/>
          <w:i w:val="0"/>
          <w:color w:val="000000"/>
          <w:sz w:val="22"/>
        </w:rPr>
        <w:t>statement.  He says 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No political meeting was ever held in our school, nor is it allowed.  On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14th April, none of the boarders went to the city.  Our hostel and school are at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 distance of about half a mile from the city and more than a mile from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station.  (Statement 297, p. 409.)</w:t>
      </w:r>
    </w:p>
    <w:p>
      <w:pPr>
        <w:autoSpaceDN w:val="0"/>
        <w:autoSpaceDE w:val="0"/>
        <w:widowControl/>
        <w:spacing w:line="260" w:lineRule="exact" w:before="34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According to the evidence given by Captain Carbery before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Lord Hunter’s Committee, his orders were “to disperse crowds going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 coming”.  So far as the bomb-throwing on the Khalsa Boarding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House is concerned, there was no crowd either going or coming, there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no meeting and it appears to us that there was no necessity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whatsoever for throwing bombs on the Khalsa Boarding House, and it </w:t>
      </w:r>
      <w:r>
        <w:rPr>
          <w:rFonts w:ascii="Times" w:hAnsi="Times" w:eastAsia="Times"/>
          <w:b w:val="0"/>
          <w:i w:val="0"/>
          <w:color w:val="000000"/>
          <w:sz w:val="22"/>
        </w:rPr>
        <w:t>was by a stroke of good luck only that no lives were lost.</w:t>
      </w:r>
    </w:p>
    <w:p>
      <w:pPr>
        <w:autoSpaceDN w:val="0"/>
        <w:autoSpaceDE w:val="0"/>
        <w:widowControl/>
        <w:spacing w:line="260" w:lineRule="exact" w:before="4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interesting to find, from the officers concerned, how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dropped bombs and fired machine-guns.  People were bombed who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running back to their village when the firing was started.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following dialogue took place between the Hunter Committee and the </w:t>
      </w:r>
      <w:r>
        <w:rPr>
          <w:rFonts w:ascii="Times" w:hAnsi="Times" w:eastAsia="Times"/>
          <w:b w:val="0"/>
          <w:i w:val="0"/>
          <w:color w:val="000000"/>
          <w:sz w:val="22"/>
        </w:rPr>
        <w:t>officer.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0.0" w:type="dxa"/>
      </w:tblPr>
      <w:tblGrid>
        <w:gridCol w:w="3254"/>
        <w:gridCol w:w="3254"/>
      </w:tblGrid>
      <w:tr>
        <w:trPr>
          <w:trHeight w:hRule="exact" w:val="1900"/>
        </w:trPr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0" w:after="0"/>
              <w:ind w:left="0" w:right="11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Q.</w:t>
            </w:r>
          </w:p>
          <w:p>
            <w:pPr>
              <w:autoSpaceDN w:val="0"/>
              <w:autoSpaceDE w:val="0"/>
              <w:widowControl/>
              <w:spacing w:line="240" w:lineRule="exact" w:before="20" w:after="0"/>
              <w:ind w:left="0" w:right="11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A.</w:t>
            </w:r>
          </w:p>
          <w:p>
            <w:pPr>
              <w:autoSpaceDN w:val="0"/>
              <w:autoSpaceDE w:val="0"/>
              <w:widowControl/>
              <w:spacing w:line="240" w:lineRule="exact" w:before="20" w:after="0"/>
              <w:ind w:left="0" w:right="11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Q.</w:t>
            </w:r>
          </w:p>
          <w:p>
            <w:pPr>
              <w:autoSpaceDN w:val="0"/>
              <w:autoSpaceDE w:val="0"/>
              <w:widowControl/>
              <w:spacing w:line="240" w:lineRule="exact" w:before="20" w:after="0"/>
              <w:ind w:left="0" w:right="11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A.</w:t>
            </w:r>
          </w:p>
          <w:p>
            <w:pPr>
              <w:autoSpaceDN w:val="0"/>
              <w:autoSpaceDE w:val="0"/>
              <w:widowControl/>
              <w:spacing w:line="240" w:lineRule="exact" w:before="20" w:after="0"/>
              <w:ind w:left="0" w:right="11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Q.</w:t>
            </w:r>
          </w:p>
          <w:p>
            <w:pPr>
              <w:autoSpaceDN w:val="0"/>
              <w:tabs>
                <w:tab w:pos="650" w:val="left"/>
              </w:tabs>
              <w:autoSpaceDE w:val="0"/>
              <w:widowControl/>
              <w:spacing w:line="250" w:lineRule="exact" w:before="0" w:after="0"/>
              <w:ind w:left="29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houses?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A.</w:t>
            </w:r>
          </w:p>
        </w:tc>
        <w:tc>
          <w:tcPr>
            <w:tcW w:type="dxa" w:w="5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40" w:after="0"/>
              <w:ind w:left="70" w:right="432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You first bombed, and they began to run away into the village?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Yes.</w:t>
            </w:r>
          </w:p>
          <w:p>
            <w:pPr>
              <w:autoSpaceDN w:val="0"/>
              <w:autoSpaceDE w:val="0"/>
              <w:widowControl/>
              <w:spacing w:line="240" w:lineRule="exact" w:before="20" w:after="0"/>
              <w:ind w:left="7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That is over the houses in the village?</w:t>
            </w:r>
          </w:p>
          <w:p>
            <w:pPr>
              <w:autoSpaceDN w:val="0"/>
              <w:autoSpaceDE w:val="0"/>
              <w:widowControl/>
              <w:spacing w:line="240" w:lineRule="exact" w:before="20" w:after="0"/>
              <w:ind w:left="7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Yes.  I suppose some of the shots hit the houses.</w:t>
            </w:r>
          </w:p>
          <w:p>
            <w:pPr>
              <w:autoSpaceDN w:val="0"/>
              <w:autoSpaceDE w:val="0"/>
              <w:widowControl/>
              <w:spacing w:line="240" w:lineRule="exact" w:before="2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The people were running away, they dispersed and got into some</w:t>
            </w:r>
          </w:p>
          <w:p>
            <w:pPr>
              <w:autoSpaceDN w:val="0"/>
              <w:autoSpaceDE w:val="0"/>
              <w:widowControl/>
              <w:spacing w:line="240" w:lineRule="exact" w:before="260" w:after="0"/>
              <w:ind w:left="7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Yes.</w:t>
            </w:r>
          </w:p>
        </w:tc>
      </w:tr>
    </w:tbl>
    <w:p>
      <w:pPr>
        <w:autoSpaceDN w:val="0"/>
        <w:tabs>
          <w:tab w:pos="550" w:val="left"/>
        </w:tabs>
        <w:autoSpaceDE w:val="0"/>
        <w:widowControl/>
        <w:spacing w:line="200" w:lineRule="exact" w:before="20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Machine-guns were used or bombs dropped on Gharjak, Bhagwanpura, Dhulla </w:t>
      </w:r>
      <w:r>
        <w:rPr>
          <w:rFonts w:ascii="Times" w:hAnsi="Times" w:eastAsia="Times"/>
          <w:b w:val="0"/>
          <w:i w:val="0"/>
          <w:color w:val="000000"/>
          <w:sz w:val="18"/>
        </w:rPr>
        <w:t>and other neighbouring villages.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121</w:t>
      </w:r>
    </w:p>
    <w:p>
      <w:pPr>
        <w:sectPr>
          <w:pgSz w:w="9360" w:h="12960"/>
          <w:pgMar w:top="50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tabs>
          <w:tab w:pos="1270" w:val="left"/>
        </w:tabs>
        <w:autoSpaceDE w:val="0"/>
        <w:widowControl/>
        <w:spacing w:line="240" w:lineRule="exact" w:before="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You fired the machine-gun into the village; you may be thereby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hitting not those people whom you dispersed, but other innocent people in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their houses?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2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I could not discriminate between the innocent people and other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people.  I tried to shoot the people who ran away and who I thought were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coming to do damage.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2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result of bombing was that they dispersed?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2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Yes.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2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They ran into the village?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2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Yes.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2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Was not your object accomplished?  Where was the need of firing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machine-gun indiscriminately into the village?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6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machine-gun was not fired indiscriminately.  I shot at the men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who were running away.  I said the crowd scattered and ran back into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village and I fired at the men.</w:t>
      </w:r>
    </w:p>
    <w:p>
      <w:pPr>
        <w:autoSpaceDN w:val="0"/>
        <w:autoSpaceDE w:val="0"/>
        <w:widowControl/>
        <w:spacing w:line="260" w:lineRule="exact" w:before="72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The officer says he was at a height of 200 feet.  He could see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“perfectly well”. To the question “What was the further need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machine-gunning them and killing them”, the prompt reply was, “To </w:t>
      </w:r>
      <w:r>
        <w:rPr>
          <w:rFonts w:ascii="Times" w:hAnsi="Times" w:eastAsia="Times"/>
          <w:b w:val="0"/>
          <w:i w:val="0"/>
          <w:color w:val="000000"/>
          <w:sz w:val="22"/>
        </w:rPr>
        <w:t>do more damage.”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108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Your object seems to be to hit or kill more people of that crowd,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although they had begun to disperse, and were running away after the bombs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were thrown?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10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I was trying to do it in their own interest.  I also realized that if I tried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to kill people, they would not gather again and do damage.</w:t>
      </w:r>
    </w:p>
    <w:p>
      <w:pPr>
        <w:autoSpaceDN w:val="0"/>
        <w:autoSpaceDE w:val="0"/>
        <w:widowControl/>
        <w:spacing w:line="260" w:lineRule="exact" w:before="72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“The idea being to have a sort of moral effect?” was the further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question put by Sir Chimanlal.  “Quite right,” was the quiet reply.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officer then machine-gunned into another village.  There he fired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into a crowd of people who were returning to their village, having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come from Gujranwala.  The evidence before us shows that there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 crowd such as is described by the officer, but there were stray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parties of people  who were utterly innocent.  It is an admitted fact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they were all  totally unarmed.  The reason for firing into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Indian quarters of Gujranwala was that the people should not be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street. “150 rounds” were fired “into the native city” and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officer, in order to make certain that he was understood, said to Sir </w:t>
      </w:r>
      <w:r>
        <w:rPr>
          <w:rFonts w:ascii="Times" w:hAnsi="Times" w:eastAsia="Times"/>
          <w:b w:val="0"/>
          <w:i w:val="0"/>
          <w:color w:val="000000"/>
          <w:sz w:val="22"/>
        </w:rPr>
        <w:t>Chimanlal, “You must understand it was no good firing at the houses.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I was firing at the natives, into the native city.”</w:t>
      </w:r>
    </w:p>
    <w:p>
      <w:pPr>
        <w:autoSpaceDN w:val="0"/>
        <w:autoSpaceDE w:val="0"/>
        <w:widowControl/>
        <w:spacing w:line="260" w:lineRule="exact" w:before="8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 our opinion, all this firing from the aeroplanes was entirely </w:t>
      </w:r>
      <w:r>
        <w:rPr>
          <w:rFonts w:ascii="Times" w:hAnsi="Times" w:eastAsia="Times"/>
          <w:b w:val="0"/>
          <w:i w:val="0"/>
          <w:color w:val="000000"/>
          <w:sz w:val="22"/>
        </w:rPr>
        <w:t>unjustified.  It was begun after the destruction by the mob was over,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8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122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the crowds had dispersed.  There was, therefore, no question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preventing further damage. We believe, too, that the firing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thoughtless, if not vindictive, and the officers in charge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machines, on their own showing, held the lives of the villagers cheap,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fired in order to terrorize the people.  The casualties, according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list supplied and embodied in the statements produced before us,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amount to 12 killed and 24 wounded, and if the loss of life was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greater, it was no fault of the officers concerned.  The bombs would </w:t>
      </w:r>
      <w:r>
        <w:rPr>
          <w:rFonts w:ascii="Times" w:hAnsi="Times" w:eastAsia="Times"/>
          <w:b w:val="0"/>
          <w:i w:val="0"/>
          <w:color w:val="000000"/>
          <w:sz w:val="22"/>
        </w:rPr>
        <w:t>not explode.</w:t>
      </w:r>
    </w:p>
    <w:p>
      <w:pPr>
        <w:autoSpaceDN w:val="0"/>
        <w:autoSpaceDE w:val="0"/>
        <w:widowControl/>
        <w:spacing w:line="260" w:lineRule="exact" w:before="80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If there was no excuse for the bombing of the 14th, there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less to bring the aeroplane into play on the 15th, because Col.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O’Brien had by that time more military aid than he needed, certainly </w:t>
      </w:r>
      <w:r>
        <w:rPr>
          <w:rFonts w:ascii="Times" w:hAnsi="Times" w:eastAsia="Times"/>
          <w:b w:val="0"/>
          <w:i w:val="0"/>
          <w:color w:val="000000"/>
          <w:sz w:val="22"/>
        </w:rPr>
        <w:t>all he had asked for.</w:t>
      </w:r>
    </w:p>
    <w:p>
      <w:pPr>
        <w:autoSpaceDN w:val="0"/>
        <w:autoSpaceDE w:val="0"/>
        <w:widowControl/>
        <w:spacing w:line="260" w:lineRule="exact" w:before="12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Sir Michael O’Dwyer seems to have been the originator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suggestion of bombing from aeroplanes.  Whether he was or not, it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certain that he approved of it.  It should be remembered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 of the Punjab were not used to the aeroplane or any other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bombing. It  must be admitted that aeroplane bombing can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justified only in proved necessity, and in the face of existing 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imminent danger.  All danger had been over in Gujranwala when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aeroplanes arrived. The mere presence of the aeroplanes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absolutely sufficient protection. The European population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Gujranwala was in no danger.  Not a single European life was lost.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Nothing has been shown to prove a military necessity for bombing.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official evidence shows that bombing was recklessly practised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upon an unresisting people, and at a time when there was no danger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threatening life or property, and when the experience of Amritsar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Kasur had shown that the mob fury was a sudden and momentary </w:t>
      </w:r>
      <w:r>
        <w:rPr>
          <w:rFonts w:ascii="Times" w:hAnsi="Times" w:eastAsia="Times"/>
          <w:b w:val="0"/>
          <w:i w:val="0"/>
          <w:color w:val="000000"/>
          <w:sz w:val="22"/>
        </w:rPr>
        <w:t>outburst with no persistence about it. On the 15th began indiscrimi-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nate arrests of barristers, pleaders and other leaders, some of whom,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authorities knew, had helped, at considerable risk to themselves,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curb the fury of the mob.  There was at the time of  these arrests,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Col. O’Brien’s own showing, not a tittle of evidence  to justify these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arrests.  They were made, as he says, in virtue of regulation 12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Defence of India Act regulations.  This regu-  lation simply authorizes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arrests on suspicion well grounded.  The only possible regulation </w:t>
      </w:r>
      <w:r>
        <w:rPr>
          <w:rFonts w:ascii="Times" w:hAnsi="Times" w:eastAsia="Times"/>
          <w:b w:val="0"/>
          <w:i w:val="0"/>
          <w:color w:val="000000"/>
          <w:sz w:val="22"/>
        </w:rPr>
        <w:t>which Col. O’Brien had in mind could be the following :</w:t>
      </w:r>
    </w:p>
    <w:p>
      <w:pPr>
        <w:autoSpaceDN w:val="0"/>
        <w:autoSpaceDE w:val="0"/>
        <w:widowControl/>
        <w:spacing w:line="240" w:lineRule="exact" w:before="108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In exercise of the powers conferred by Rule 12 A.A. of the Defence of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India Consolidation Rules, 1915, the Lieutenant-Governor is pleased to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8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123</w:t>
      </w:r>
    </w:p>
    <w:p>
      <w:pPr>
        <w:sectPr>
          <w:pgSz w:w="9360" w:h="12960"/>
          <w:pgMar w:top="50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authorize all commissioners to arrest without warrant any person against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whom reasonable suspicion exists that he is promoting or assisting to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promote rebellion against the authority of the Government.</w:t>
      </w:r>
    </w:p>
    <w:p>
      <w:pPr>
        <w:autoSpaceDN w:val="0"/>
        <w:autoSpaceDE w:val="0"/>
        <w:widowControl/>
        <w:spacing w:line="260" w:lineRule="exact" w:before="34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If this is the regulation he had in mind, he, being a Deputy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Commissioner, had no power of arresting under it.  Moreover, it was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stretching of interpretation to have arrested the people who had done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 wrong to the knowledge of the Deputy Commissioner, as at least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then possessed.  It was admitted in the evidence before the Hunter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Committee, and it is amply proved before us, that these leaders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arrested there and then, some of them were not even permitted to put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their clothes or even their head-dress.  They were handcuffed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pairs, and about 22 of them chained together were made to walk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distance of two miles through the city, headed by two municipal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commissioners, one a Hindu and the other a Mohammedan,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carried to Lahore in an open truck without arrangements for food 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other necessities of life.  The prisoners included the Governor of the </w:t>
      </w:r>
      <w:r>
        <w:rPr>
          <w:rFonts w:ascii="Times" w:hAnsi="Times" w:eastAsia="Times"/>
          <w:b w:val="0"/>
          <w:i w:val="0"/>
          <w:color w:val="000000"/>
          <w:sz w:val="22"/>
        </w:rPr>
        <w:t>Gurukul, Mr. Rallya Ram, nearly 63 years of age.  He says 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 was in a batch of 22 prisoners.  All were chained together and handcuffed in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pairs.  We were, in this condition, marched through the public streets, and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were made to run.  We were taken to Lahore in an open truck.  One of us was not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even allowed facility for answering calls of nature.  He was asked to perform it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where he was seated, and when we reached Lahore, I was unable to get out of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prisoners’ van without the rest, who were chained with me, also coming down.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 was, therefore, forcibly dragged down and much hurt owing to my suffering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lumbago.  (Statement 282, p. 388)</w:t>
      </w:r>
    </w:p>
    <w:p>
      <w:pPr>
        <w:autoSpaceDN w:val="0"/>
        <w:autoSpaceDE w:val="0"/>
        <w:widowControl/>
        <w:spacing w:line="260" w:lineRule="exact" w:before="34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Col. O’Brien was asked why he would not allow people time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even to dress.  His reply was that he was in a hurry to finish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arresting.  It is pertinent, therefore, to enquire why he did not send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these leaders in a van to the station.  The irresistible inference is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wanted to make a demonstration and terrorize the people.  Col. </w:t>
      </w:r>
      <w:r>
        <w:rPr>
          <w:rFonts w:ascii="Times" w:hAnsi="Times" w:eastAsia="Times"/>
          <w:b w:val="0"/>
          <w:i w:val="0"/>
          <w:color w:val="000000"/>
          <w:sz w:val="22"/>
        </w:rPr>
        <w:t>O’Brien considered that the arresting “was the kindliest thing to do”.</w:t>
      </w:r>
    </w:p>
    <w:p>
      <w:pPr>
        <w:autoSpaceDN w:val="0"/>
        <w:autoSpaceDE w:val="0"/>
        <w:widowControl/>
        <w:spacing w:line="28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On the 16th, Martial Law was proclaimed, and, under it,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 of Gujranwala were subjected to humiliation, flogging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many indignities.  In order to compel people to open their shops, the </w:t>
      </w:r>
      <w:r>
        <w:rPr>
          <w:rFonts w:ascii="Times" w:hAnsi="Times" w:eastAsia="Times"/>
          <w:b w:val="0"/>
          <w:i w:val="0"/>
          <w:color w:val="000000"/>
          <w:sz w:val="22"/>
        </w:rPr>
        <w:t>following remarkable order was passed :</w:t>
      </w:r>
    </w:p>
    <w:p>
      <w:pPr>
        <w:autoSpaceDN w:val="0"/>
        <w:autoSpaceDE w:val="0"/>
        <w:widowControl/>
        <w:spacing w:line="266" w:lineRule="exact" w:before="4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N</w:t>
      </w:r>
      <w:r>
        <w:rPr>
          <w:rFonts w:ascii="Times" w:hAnsi="Times" w:eastAsia="Times"/>
          <w:b w:val="0"/>
          <w:i w:val="0"/>
          <w:color w:val="000000"/>
          <w:sz w:val="14"/>
        </w:rPr>
        <w:t>OTICE</w:t>
      </w:r>
      <w:r>
        <w:rPr>
          <w:rFonts w:ascii="Times" w:hAnsi="Times" w:eastAsia="Times"/>
          <w:b w:val="0"/>
          <w:i w:val="0"/>
          <w:color w:val="000000"/>
          <w:sz w:val="14"/>
        </w:rPr>
        <w:t>UNDER</w:t>
      </w:r>
      <w:r>
        <w:rPr>
          <w:rFonts w:ascii="Times" w:hAnsi="Times" w:eastAsia="Times"/>
          <w:b w:val="0"/>
          <w:i w:val="0"/>
          <w:color w:val="000000"/>
          <w:sz w:val="20"/>
        </w:rPr>
        <w:t>M</w:t>
      </w:r>
      <w:r>
        <w:rPr>
          <w:rFonts w:ascii="Times" w:hAnsi="Times" w:eastAsia="Times"/>
          <w:b w:val="0"/>
          <w:i w:val="0"/>
          <w:color w:val="000000"/>
          <w:sz w:val="14"/>
        </w:rPr>
        <w:t>ARTIAL</w:t>
      </w:r>
      <w:r>
        <w:rPr>
          <w:rFonts w:ascii="Times" w:hAnsi="Times" w:eastAsia="Times"/>
          <w:b w:val="0"/>
          <w:i w:val="0"/>
          <w:color w:val="000000"/>
          <w:sz w:val="20"/>
        </w:rPr>
        <w:t>L</w:t>
      </w:r>
      <w:r>
        <w:rPr>
          <w:rFonts w:ascii="Times" w:hAnsi="Times" w:eastAsia="Times"/>
          <w:b w:val="0"/>
          <w:i w:val="0"/>
          <w:color w:val="000000"/>
          <w:sz w:val="14"/>
        </w:rPr>
        <w:t>AW</w:t>
      </w:r>
      <w:r>
        <w:rPr>
          <w:rFonts w:ascii="Times" w:hAnsi="Times" w:eastAsia="Times"/>
          <w:b w:val="0"/>
          <w:i w:val="0"/>
          <w:color w:val="000000"/>
          <w:sz w:val="20"/>
        </w:rPr>
        <w:t>R</w:t>
      </w:r>
      <w:r>
        <w:rPr>
          <w:rFonts w:ascii="Times" w:hAnsi="Times" w:eastAsia="Times"/>
          <w:b w:val="0"/>
          <w:i w:val="0"/>
          <w:color w:val="000000"/>
          <w:sz w:val="14"/>
        </w:rPr>
        <w:t>ULE</w:t>
      </w:r>
      <w:r>
        <w:rPr>
          <w:rFonts w:ascii="Times" w:hAnsi="Times" w:eastAsia="Times"/>
          <w:b w:val="0"/>
          <w:i w:val="0"/>
          <w:color w:val="000000"/>
          <w:sz w:val="20"/>
        </w:rPr>
        <w:t>N</w:t>
      </w:r>
      <w:r>
        <w:rPr>
          <w:rFonts w:ascii="Times" w:hAnsi="Times" w:eastAsia="Times"/>
          <w:b w:val="0"/>
          <w:i w:val="0"/>
          <w:color w:val="000000"/>
          <w:sz w:val="14"/>
        </w:rPr>
        <w:t>O</w:t>
      </w:r>
      <w:r>
        <w:rPr>
          <w:rFonts w:ascii="Times" w:hAnsi="Times" w:eastAsia="Times"/>
          <w:b w:val="0"/>
          <w:i w:val="0"/>
          <w:color w:val="000000"/>
          <w:sz w:val="16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</w:p>
    <w:p>
      <w:pPr>
        <w:autoSpaceDN w:val="0"/>
        <w:autoSpaceDE w:val="0"/>
        <w:widowControl/>
        <w:spacing w:line="220" w:lineRule="exact" w:before="52" w:after="0"/>
        <w:ind w:left="0" w:right="28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April 18, 1919</w:t>
      </w:r>
    </w:p>
    <w:p>
      <w:pPr>
        <w:autoSpaceDN w:val="0"/>
        <w:autoSpaceDE w:val="0"/>
        <w:widowControl/>
        <w:spacing w:line="240" w:lineRule="exact" w:before="82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As we have come to know that some shopkeepers, who live within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municipal limits of Gujranwala, shut up their shops when the army and the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124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police people go to them to purchase articles, or that they refuse to sell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articles to the army or the police soldiers for a reasonable price.  Therefore,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undermentioned orders are issued that after the publication of this Notice,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those shopkeepers who would be found acting as mentioned above, would be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arrested and they would be liable to be punished by flogging.</w:t>
      </w:r>
    </w:p>
    <w:p>
      <w:pPr>
        <w:autoSpaceDN w:val="0"/>
        <w:autoSpaceDE w:val="0"/>
        <w:widowControl/>
        <w:spacing w:line="294" w:lineRule="exact" w:before="0" w:after="0"/>
        <w:ind w:left="0" w:right="32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(Sd</w:t>
      </w:r>
      <w:r>
        <w:rPr>
          <w:rFonts w:ascii="Times" w:hAnsi="Times" w:eastAsia="Times"/>
          <w:b w:val="0"/>
          <w:i w:val="0"/>
          <w:color w:val="000000"/>
          <w:sz w:val="22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>F. W.</w:t>
      </w: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4"/>
        </w:rPr>
        <w:t>ERBERY</w:t>
      </w:r>
      <w:r>
        <w:rPr>
          <w:rFonts w:ascii="Times" w:hAnsi="Times" w:eastAsia="Times"/>
          <w:b w:val="0"/>
          <w:i w:val="0"/>
          <w:color w:val="000000"/>
          <w:sz w:val="16"/>
        </w:rPr>
        <w:t>,</w:t>
      </w:r>
    </w:p>
    <w:p>
      <w:pPr>
        <w:autoSpaceDN w:val="0"/>
        <w:autoSpaceDE w:val="0"/>
        <w:widowControl/>
        <w:spacing w:line="266" w:lineRule="exact" w:before="48" w:after="0"/>
        <w:ind w:left="0" w:right="32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L</w:t>
      </w:r>
      <w:r>
        <w:rPr>
          <w:rFonts w:ascii="Times" w:hAnsi="Times" w:eastAsia="Times"/>
          <w:b w:val="0"/>
          <w:i w:val="0"/>
          <w:color w:val="000000"/>
          <w:sz w:val="14"/>
        </w:rPr>
        <w:t>IEUTENANT</w:t>
      </w:r>
      <w:r>
        <w:rPr>
          <w:rFonts w:ascii="Times" w:hAnsi="Times" w:eastAsia="Times"/>
          <w:b w:val="0"/>
          <w:i w:val="0"/>
          <w:color w:val="000000"/>
          <w:sz w:val="18"/>
        </w:rPr>
        <w:t>-</w:t>
      </w:r>
      <w:r>
        <w:rPr>
          <w:rFonts w:ascii="Times" w:hAnsi="Times" w:eastAsia="Times"/>
          <w:b w:val="0"/>
          <w:i w:val="0"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14"/>
        </w:rPr>
        <w:t>OLONEL</w:t>
      </w:r>
      <w:r>
        <w:rPr>
          <w:rFonts w:ascii="Times" w:hAnsi="Times" w:eastAsia="Times"/>
          <w:b w:val="0"/>
          <w:i w:val="0"/>
          <w:color w:val="000000"/>
          <w:sz w:val="16"/>
        </w:rPr>
        <w:t>,</w:t>
      </w:r>
    </w:p>
    <w:p>
      <w:pPr>
        <w:autoSpaceDN w:val="0"/>
        <w:autoSpaceDE w:val="0"/>
        <w:widowControl/>
        <w:spacing w:line="266" w:lineRule="exact" w:before="34" w:after="0"/>
        <w:ind w:left="0" w:right="4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O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FFICER  </w:t>
      </w:r>
      <w:r>
        <w:rPr>
          <w:rFonts w:ascii="Times" w:hAnsi="Times" w:eastAsia="Times"/>
          <w:b w:val="0"/>
          <w:i w:val="0"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14"/>
        </w:rPr>
        <w:t>OMMANDING</w:t>
      </w:r>
      <w:r>
        <w:rPr>
          <w:rFonts w:ascii="Times" w:hAnsi="Times" w:eastAsia="Times"/>
          <w:b w:val="0"/>
          <w:i w:val="0"/>
          <w:color w:val="000000"/>
          <w:sz w:val="16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>D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ISTRICT  </w:t>
      </w:r>
      <w:r>
        <w:rPr>
          <w:rFonts w:ascii="Times" w:hAnsi="Times" w:eastAsia="Times"/>
          <w:b w:val="0"/>
          <w:i w:val="0"/>
          <w:color w:val="000000"/>
          <w:sz w:val="20"/>
        </w:rPr>
        <w:t>G</w:t>
      </w:r>
      <w:r>
        <w:rPr>
          <w:rFonts w:ascii="Times" w:hAnsi="Times" w:eastAsia="Times"/>
          <w:b w:val="0"/>
          <w:i w:val="0"/>
          <w:color w:val="000000"/>
          <w:sz w:val="14"/>
        </w:rPr>
        <w:t>UJRANWALA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186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following Martial Law notice shows what was meant by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Saluting Order, so much discussed by the members of Lord </w:t>
      </w:r>
    </w:p>
    <w:p>
      <w:pPr>
        <w:autoSpaceDN w:val="0"/>
        <w:autoSpaceDE w:val="0"/>
        <w:widowControl/>
        <w:spacing w:line="266" w:lineRule="exact" w:before="4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M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ARTIAL  </w:t>
      </w:r>
      <w:r>
        <w:rPr>
          <w:rFonts w:ascii="Times" w:hAnsi="Times" w:eastAsia="Times"/>
          <w:b w:val="0"/>
          <w:i w:val="0"/>
          <w:color w:val="000000"/>
          <w:sz w:val="20"/>
        </w:rPr>
        <w:t>L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AW  </w:t>
      </w:r>
      <w:r>
        <w:rPr>
          <w:rFonts w:ascii="Times" w:hAnsi="Times" w:eastAsia="Times"/>
          <w:b w:val="0"/>
          <w:i w:val="0"/>
          <w:color w:val="000000"/>
          <w:sz w:val="20"/>
        </w:rPr>
        <w:t>N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OTICE  </w:t>
      </w:r>
      <w:r>
        <w:rPr>
          <w:rFonts w:ascii="Times" w:hAnsi="Times" w:eastAsia="Times"/>
          <w:b w:val="0"/>
          <w:i w:val="0"/>
          <w:color w:val="000000"/>
          <w:sz w:val="20"/>
        </w:rPr>
        <w:t>N</w:t>
      </w:r>
      <w:r>
        <w:rPr>
          <w:rFonts w:ascii="Times" w:hAnsi="Times" w:eastAsia="Times"/>
          <w:b w:val="0"/>
          <w:i w:val="0"/>
          <w:color w:val="000000"/>
          <w:sz w:val="14"/>
        </w:rPr>
        <w:t>O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.  </w:t>
      </w:r>
      <w:r>
        <w:rPr>
          <w:rFonts w:ascii="Times" w:hAnsi="Times" w:eastAsia="Times"/>
          <w:b w:val="0"/>
          <w:i w:val="0"/>
          <w:color w:val="000000"/>
          <w:sz w:val="20"/>
        </w:rPr>
        <w:t>7</w:t>
      </w:r>
    </w:p>
    <w:p>
      <w:pPr>
        <w:autoSpaceDN w:val="0"/>
        <w:autoSpaceDE w:val="0"/>
        <w:widowControl/>
        <w:spacing w:line="240" w:lineRule="exact" w:before="34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We have come to know that Gujranwala district inhabitants do not usually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show respect to the gazetted commissioners, European civil and military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officers of His Imperial Majesty, by which the prestige and honour of the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Government is not maintained.  Therefore we order that the inhabitants of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Gujranwala district should show proper respect to these respectable officers,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whenever they have occasion to meet them, in the same way as big and rich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people of India are respected.</w:t>
      </w:r>
    </w:p>
    <w:p>
      <w:pPr>
        <w:autoSpaceDN w:val="0"/>
        <w:autoSpaceDE w:val="0"/>
        <w:widowControl/>
        <w:spacing w:line="240" w:lineRule="exact" w:before="4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Whenever anyone is on horseback or is driving any kind of wheeled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conveyance, he must get down.  One who has opened or got an umbrella in his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hand, should close or lower it down, and all these persons should salute with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their right hand respectfully.</w:t>
      </w:r>
    </w:p>
    <w:p>
      <w:pPr>
        <w:autoSpaceDN w:val="0"/>
        <w:autoSpaceDE w:val="0"/>
        <w:widowControl/>
        <w:spacing w:line="266" w:lineRule="exact" w:before="40" w:after="0"/>
        <w:ind w:left="0" w:right="32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(Sd.)</w:t>
      </w:r>
      <w:r>
        <w:rPr>
          <w:rFonts w:ascii="Times" w:hAnsi="Times" w:eastAsia="Times"/>
          <w:b w:val="0"/>
          <w:i w:val="0"/>
          <w:color w:val="000000"/>
          <w:sz w:val="20"/>
        </w:rPr>
        <w:t>L.</w:t>
      </w:r>
      <w:r>
        <w:rPr>
          <w:rFonts w:ascii="Times" w:hAnsi="Times" w:eastAsia="Times"/>
          <w:b w:val="0"/>
          <w:i w:val="0"/>
          <w:color w:val="000000"/>
          <w:sz w:val="20"/>
        </w:rPr>
        <w:t>W.</w:t>
      </w:r>
      <w:r>
        <w:rPr>
          <w:rFonts w:ascii="Times" w:hAnsi="Times" w:eastAsia="Times"/>
          <w:b w:val="0"/>
          <w:i w:val="0"/>
          <w:color w:val="000000"/>
          <w:sz w:val="20"/>
        </w:rPr>
        <w:t>Y.</w:t>
      </w:r>
      <w:r>
        <w:rPr>
          <w:rFonts w:ascii="Times" w:hAnsi="Times" w:eastAsia="Times"/>
          <w:b w:val="0"/>
          <w:i w:val="0"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14"/>
        </w:rPr>
        <w:t>AMPBELL</w:t>
      </w:r>
      <w:r>
        <w:rPr>
          <w:rFonts w:ascii="Times" w:hAnsi="Times" w:eastAsia="Times"/>
          <w:b w:val="0"/>
          <w:i w:val="0"/>
          <w:color w:val="000000"/>
          <w:sz w:val="16"/>
        </w:rPr>
        <w:t>,</w:t>
      </w:r>
    </w:p>
    <w:p>
      <w:pPr>
        <w:autoSpaceDN w:val="0"/>
        <w:autoSpaceDE w:val="0"/>
        <w:widowControl/>
        <w:spacing w:line="266" w:lineRule="exact" w:before="34" w:after="0"/>
        <w:ind w:left="0" w:right="32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4"/>
        </w:rPr>
        <w:t>RIG</w:t>
      </w:r>
      <w:r>
        <w:rPr>
          <w:rFonts w:ascii="Times" w:hAnsi="Times" w:eastAsia="Times"/>
          <w:b w:val="0"/>
          <w:i w:val="0"/>
          <w:color w:val="000000"/>
          <w:sz w:val="16"/>
        </w:rPr>
        <w:t>.-</w:t>
      </w:r>
      <w:r>
        <w:rPr>
          <w:rFonts w:ascii="Times" w:hAnsi="Times" w:eastAsia="Times"/>
          <w:b w:val="0"/>
          <w:i w:val="0"/>
          <w:color w:val="000000"/>
          <w:sz w:val="20"/>
        </w:rPr>
        <w:t>G</w:t>
      </w:r>
      <w:r>
        <w:rPr>
          <w:rFonts w:ascii="Times" w:hAnsi="Times" w:eastAsia="Times"/>
          <w:b w:val="0"/>
          <w:i w:val="0"/>
          <w:color w:val="000000"/>
          <w:sz w:val="14"/>
        </w:rPr>
        <w:t>ENERAL</w:t>
      </w:r>
      <w:r>
        <w:rPr>
          <w:rFonts w:ascii="Times" w:hAnsi="Times" w:eastAsia="Times"/>
          <w:b w:val="0"/>
          <w:i w:val="0"/>
          <w:color w:val="000000"/>
          <w:sz w:val="16"/>
        </w:rPr>
        <w:t>,</w:t>
      </w:r>
    </w:p>
    <w:p>
      <w:pPr>
        <w:autoSpaceDN w:val="0"/>
        <w:autoSpaceDE w:val="0"/>
        <w:widowControl/>
        <w:spacing w:line="266" w:lineRule="exact" w:before="34" w:after="0"/>
        <w:ind w:left="0" w:right="4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O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FFICER  </w:t>
      </w:r>
      <w:r>
        <w:rPr>
          <w:rFonts w:ascii="Times" w:hAnsi="Times" w:eastAsia="Times"/>
          <w:b w:val="0"/>
          <w:i w:val="0"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14"/>
        </w:rPr>
        <w:t>OMMANDING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 </w:t>
      </w:r>
      <w:r>
        <w:rPr>
          <w:rFonts w:ascii="Times" w:hAnsi="Times" w:eastAsia="Times"/>
          <w:b w:val="0"/>
          <w:i w:val="0"/>
          <w:color w:val="000000"/>
          <w:sz w:val="20"/>
        </w:rPr>
        <w:t>D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ISTRICT  </w:t>
      </w:r>
      <w:r>
        <w:rPr>
          <w:rFonts w:ascii="Times" w:hAnsi="Times" w:eastAsia="Times"/>
          <w:b w:val="0"/>
          <w:i w:val="0"/>
          <w:color w:val="000000"/>
          <w:sz w:val="20"/>
        </w:rPr>
        <w:t>G</w:t>
      </w:r>
      <w:r>
        <w:rPr>
          <w:rFonts w:ascii="Times" w:hAnsi="Times" w:eastAsia="Times"/>
          <w:b w:val="0"/>
          <w:i w:val="0"/>
          <w:color w:val="000000"/>
          <w:sz w:val="14"/>
        </w:rPr>
        <w:t>UJRANWALA</w:t>
      </w:r>
    </w:p>
    <w:p>
      <w:pPr>
        <w:autoSpaceDN w:val="0"/>
        <w:tabs>
          <w:tab w:pos="550" w:val="left"/>
          <w:tab w:pos="650" w:val="left"/>
        </w:tabs>
        <w:autoSpaceDE w:val="0"/>
        <w:widowControl/>
        <w:spacing w:line="260" w:lineRule="exact" w:before="3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Col. O’Brien sought to justify this order on the ground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Indian custom.  Neither custom nor prudence can possibly be held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justify an order so manifestly humiliating and degrading.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evidence tendered before us goes to show that in its execution, soldiers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also to be saluted, and flogging was the punishment awarded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failing to salaam.  If anybody did not salute them, he was struck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back twice or thrice with a stick.  Opposite the shop of Haveli Ram,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haldi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seller, a person who was a stranger and was buying </w:t>
      </w:r>
      <w:r>
        <w:rPr>
          <w:rFonts w:ascii="Times" w:hAnsi="Times" w:eastAsia="Times"/>
          <w:b w:val="0"/>
          <w:i/>
          <w:color w:val="000000"/>
          <w:sz w:val="22"/>
        </w:rPr>
        <w:t>haldi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struck for this very reason that he did not get up and salute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soldiers.  He had not seen the soldiers as he was with his back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street.  (Statement 305; also Statement 290, 293, 298, 300 and 301.) </w:t>
      </w:r>
      <w:r>
        <w:rPr>
          <w:rFonts w:ascii="Times" w:hAnsi="Times" w:eastAsia="Times"/>
          <w:b w:val="0"/>
          <w:i w:val="0"/>
          <w:color w:val="000000"/>
          <w:sz w:val="22"/>
        </w:rPr>
        <w:t>Students had to attend daily to salute the Union Jack.</w:t>
      </w:r>
    </w:p>
    <w:p>
      <w:pPr>
        <w:autoSpaceDN w:val="0"/>
        <w:autoSpaceDE w:val="0"/>
        <w:widowControl/>
        <w:spacing w:line="240" w:lineRule="exact" w:before="2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>Yellow turmeric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125</w:t>
      </w:r>
    </w:p>
    <w:p>
      <w:pPr>
        <w:sectPr>
          <w:pgSz w:w="9360" w:h="12960"/>
          <w:pgMar w:top="524" w:right="1398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Men of status were made to clean the drains in the bazaar,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although in some cases the municipal sweeper had already cleaned </w:t>
      </w:r>
      <w:r>
        <w:rPr>
          <w:rFonts w:ascii="Times" w:hAnsi="Times" w:eastAsia="Times"/>
          <w:b w:val="0"/>
          <w:i w:val="0"/>
          <w:color w:val="000000"/>
          <w:sz w:val="22"/>
        </w:rPr>
        <w:t>them.  (Statement 304.)</w:t>
      </w:r>
    </w:p>
    <w:p>
      <w:pPr>
        <w:autoSpaceDN w:val="0"/>
        <w:autoSpaceDE w:val="0"/>
        <w:widowControl/>
        <w:spacing w:line="26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 were forbidden to carry sticks.  Railway travelling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stopped for some time, and the curfew order was issued, thus reducing </w:t>
      </w:r>
      <w:r>
        <w:rPr>
          <w:rFonts w:ascii="Times" w:hAnsi="Times" w:eastAsia="Times"/>
          <w:b w:val="0"/>
          <w:i w:val="0"/>
          <w:color w:val="000000"/>
          <w:sz w:val="22"/>
        </w:rPr>
        <w:t>the people to a state of helplessness.</w:t>
      </w:r>
    </w:p>
    <w:p>
      <w:pPr>
        <w:autoSpaceDN w:val="0"/>
        <w:autoSpaceDE w:val="0"/>
        <w:widowControl/>
        <w:spacing w:line="26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Then followed the prosecutions before the Martial Law Tri-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bunals and the Summary Courts, and about these the same  remarks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are applicable as have been made about the Amritsar trials.  There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abundant evidence to show that the evidence had been manufactured.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theory of rebellion practically broke down before  Lord Hunter’s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Committee. The only ground Col. O’Brien had to  give was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rebellion was “judicially proved”.  Almost every public leader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arrested.  The treatment meted out to Diwan Mangal Sen  and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family, the vindictive evacuation of Lala Amar Nath’s house,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arrest and detention of people who were never tried, constitute  a story </w:t>
      </w:r>
      <w:r>
        <w:rPr>
          <w:rFonts w:ascii="Times" w:hAnsi="Times" w:eastAsia="Times"/>
          <w:b w:val="0"/>
          <w:i w:val="0"/>
          <w:color w:val="000000"/>
          <w:sz w:val="22"/>
        </w:rPr>
        <w:t>of deliberate cruelty which was a disgrace to British Administration.</w:t>
      </w:r>
    </w:p>
    <w:p>
      <w:pPr>
        <w:autoSpaceDN w:val="0"/>
        <w:autoSpaceDE w:val="0"/>
        <w:widowControl/>
        <w:spacing w:line="266" w:lineRule="exact" w:before="12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W</w:t>
      </w:r>
      <w:r>
        <w:rPr>
          <w:rFonts w:ascii="Times" w:hAnsi="Times" w:eastAsia="Times"/>
          <w:b w:val="0"/>
          <w:i w:val="0"/>
          <w:color w:val="000000"/>
          <w:sz w:val="18"/>
        </w:rPr>
        <w:t>AZIRABAD</w:t>
      </w:r>
    </w:p>
    <w:p>
      <w:pPr>
        <w:autoSpaceDN w:val="0"/>
        <w:autoSpaceDE w:val="0"/>
        <w:widowControl/>
        <w:spacing w:line="280" w:lineRule="exact" w:before="146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Wazirabad is the next important railway station, 20 miles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Gujranwala on the main line.  It is also a junction station.  It is a small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place, with a population of about 10,000.  Just after the </w:t>
      </w:r>
      <w:r>
        <w:rPr>
          <w:rFonts w:ascii="Times" w:hAnsi="Times" w:eastAsia="Times"/>
          <w:b w:val="0"/>
          <w:i/>
          <w:color w:val="000000"/>
          <w:sz w:val="22"/>
        </w:rPr>
        <w:t>Baisakhi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fair,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every year, large gatherings of people from surrounding villages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districts take place in Wazirabad.  There was no hartal on the 30th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March, or the 6th April last, but the crowds that gathered from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villages brought also the news of the happenings at Lahore, Amritsar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Gujranwala.  The people who had come from the villages, twitted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Wazirabadis for not observing hartal, and said that “since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 of Wazirabad did not observe hartal, nobody would take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girls in marriage”.  (Statement 312, p. 434.)  There was a meeting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14th, at the mosque, to consider the desirability of having the </w:t>
      </w:r>
      <w:r>
        <w:rPr>
          <w:rFonts w:ascii="Times" w:hAnsi="Times" w:eastAsia="Times"/>
          <w:b w:val="0"/>
          <w:i w:val="0"/>
          <w:color w:val="000000"/>
          <w:sz w:val="22"/>
        </w:rPr>
        <w:t>hartal.  On the 15th, the hartal came off, but there were mischief-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makers, who were not satisfied with the mere stoppage of business.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events, of which they had heard in an exaggerated form, rankled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their bosoms, and they proceeded to cut telegraph wires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damage the railway line.  Some of these then proceeded to Rev. Mr.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Bailey’s house.  They were joined by others on the way.  The mob </w:t>
      </w:r>
      <w:r>
        <w:rPr>
          <w:rFonts w:ascii="Times" w:hAnsi="Times" w:eastAsia="Times"/>
          <w:b w:val="0"/>
          <w:i w:val="0"/>
          <w:color w:val="000000"/>
          <w:sz w:val="22"/>
        </w:rPr>
        <w:t>wantonly burnt the Rev.  Mr. Bailey’s house, including his valuable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22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126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literary treasures.  The police appeared to have been present 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scene, but they made no attempt to check this most unjustifiable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incendiarism.  Fortunately, no lives were lost.  Not a single person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note seems to have taken part in this destruction. Some of the notables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Wazirabad appeared to have attempted to check the mob excesses,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more or less success.  The Rev. Mr. Bailey’s house stands on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isolated piece of ground, about two miles from Wazirabad and a mile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Nizamabad.  So much for the mob action, for which there is no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justification. The destruction of an innocent and popular missionary’s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house makes the action all the more regrettable and reprehensible.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have not been able to find out any particular motive for this </w:t>
      </w:r>
      <w:r>
        <w:rPr>
          <w:rFonts w:ascii="Times" w:hAnsi="Times" w:eastAsia="Times"/>
          <w:b w:val="0"/>
          <w:i w:val="0"/>
          <w:color w:val="000000"/>
          <w:sz w:val="22"/>
        </w:rPr>
        <w:t>action, save that the mob had yielded to an anti-European fury.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Col. O’Brien, accompanied by the police and the military,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reached Wazirabad on the 16th.  Arrests took place immediately,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whole of the demonstration, like that of Gujranwala, took place in </w:t>
      </w:r>
      <w:r>
        <w:rPr>
          <w:rFonts w:ascii="Times" w:hAnsi="Times" w:eastAsia="Times"/>
          <w:b w:val="0"/>
          <w:i w:val="0"/>
          <w:color w:val="000000"/>
          <w:sz w:val="22"/>
        </w:rPr>
        <w:t>Wazirabad also.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the 18th, a durbar was held, at which Col. O’Brien is </w:t>
      </w:r>
      <w:r>
        <w:rPr>
          <w:rFonts w:ascii="Times" w:hAnsi="Times" w:eastAsia="Times"/>
          <w:b w:val="0"/>
          <w:i w:val="0"/>
          <w:color w:val="000000"/>
          <w:sz w:val="22"/>
        </w:rPr>
        <w:t>reported to have said :</w:t>
      </w:r>
    </w:p>
    <w:p>
      <w:pPr>
        <w:autoSpaceDN w:val="0"/>
        <w:tabs>
          <w:tab w:pos="550" w:val="left"/>
          <w:tab w:pos="5070" w:val="left"/>
        </w:tabs>
        <w:autoSpaceDE w:val="0"/>
        <w:widowControl/>
        <w:spacing w:line="264" w:lineRule="exact" w:before="4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Listen, you foolish and mad people, you had thought that the British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Government had ceased.  Now your madness will be cured.  We have got a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prescription for your madness.  Be it known to you all that the Government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has authority to confiscate the property of any person, to raze to the ground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his house, nay, if it likes, it  can set fire to it.  Accordingly, first of all, I do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hereby order that the whole property of Jamiat Singh Bagga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be confiscated to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Government.  (Statement 313, p. 142)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Martial Law was proclaimed the following day.  This is how its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administration is described by Dr. Daulat Singh, late secretary of the </w:t>
      </w:r>
      <w:r>
        <w:rPr>
          <w:rFonts w:ascii="Times" w:hAnsi="Times" w:eastAsia="Times"/>
          <w:b w:val="0"/>
          <w:i w:val="0"/>
          <w:color w:val="000000"/>
          <w:sz w:val="22"/>
        </w:rPr>
        <w:t>local Arya Samaj :</w:t>
      </w:r>
    </w:p>
    <w:p>
      <w:pPr>
        <w:autoSpaceDN w:val="0"/>
        <w:autoSpaceDE w:val="0"/>
        <w:widowControl/>
        <w:spacing w:line="260" w:lineRule="exact" w:before="48" w:after="0"/>
        <w:ind w:left="55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Martial Law notices were posted at different places and on some buildings.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These were affixed to the places and houses with which the arrested persons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had connection.  A set of Martial Law notices was also posted at the Arya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Samaj Mandir, although the Arya Samaj had nothing to do with any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events.  I, who was against the hartal and took no part whatsoever in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movement, was to be held responsible for the safe custody of the Martial Law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notices, as I happened to be the secretary of the Arya Samaj.  Two persons had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be specially engaged to keep watch, and I had to go personally several </w:t>
      </w:r>
      <w:r>
        <w:rPr>
          <w:rFonts w:ascii="Times" w:hAnsi="Times" w:eastAsia="Times"/>
          <w:b w:val="0"/>
          <w:i w:val="0"/>
          <w:color w:val="000000"/>
          <w:sz w:val="18"/>
        </w:rPr>
        <w:t>times to see the notices, that no mischief-monger might tear them away or</w:t>
      </w:r>
    </w:p>
    <w:p>
      <w:pPr>
        <w:autoSpaceDN w:val="0"/>
        <w:autoSpaceDE w:val="0"/>
        <w:widowControl/>
        <w:spacing w:line="240" w:lineRule="exact" w:before="20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Old Sikh leader and prominent citizen of Wazirabad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127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4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damage them.  Martial Law authorities were very particular that the notices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were not injured or interfered with.  (Statement 308, p. 422)</w:t>
      </w:r>
    </w:p>
    <w:p>
      <w:pPr>
        <w:autoSpaceDN w:val="0"/>
        <w:autoSpaceDE w:val="0"/>
        <w:widowControl/>
        <w:spacing w:line="260" w:lineRule="exact" w:before="92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was a breach of Martial Law regulations to remove or deface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such notices, and occupiers of premises to which the notices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affixed were held responsible.  Dr. Daulat Singh was arrested, and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registers of the Arya Samaj were attached and removed.  He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detained for 10 days, asked to give evidence against certain persons,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then discharged about the 30th May. He was arrested again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7th June.  He describes how evidence was manufactured against him,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how he was given no time even to engage a pleader, how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flimsiest evidence he was convicted  and how Col. O’Brien said : “As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Swami Shraddhanand is taking part  in the agitation, you must be </w:t>
      </w:r>
      <w:r>
        <w:rPr>
          <w:rFonts w:ascii="Times" w:hAnsi="Times" w:eastAsia="Times"/>
          <w:b w:val="0"/>
          <w:i w:val="0"/>
          <w:color w:val="000000"/>
          <w:sz w:val="22"/>
        </w:rPr>
        <w:t>taking part also.”  (Statement 308, p. 426.)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further stated that if any person did not salaam a European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 mistake or oversight, he had his turban taken off his head and tied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round his neck.  He was dragged to the camp by the military.  There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was either fined or flogged.  (Statements 308 and 313.)  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witness states that although he had salaamed, but because his salaam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not noticed, he was made to kiss the shoes of the officer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question.  (Statement 319.)  This evidence is abundantly corroborated </w:t>
      </w:r>
      <w:r>
        <w:rPr>
          <w:rFonts w:ascii="Times" w:hAnsi="Times" w:eastAsia="Times"/>
          <w:b w:val="0"/>
          <w:i w:val="0"/>
          <w:color w:val="000000"/>
          <w:sz w:val="22"/>
        </w:rPr>
        <w:t>by many witnesses.</w:t>
      </w:r>
    </w:p>
    <w:p>
      <w:pPr>
        <w:autoSpaceDN w:val="0"/>
        <w:autoSpaceDE w:val="0"/>
        <w:widowControl/>
        <w:spacing w:line="280" w:lineRule="exact" w:before="6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Butter was regularly collected for the troops without 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payment.  When the collection of butter was stopped, one rupee per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house was “realized for the expenses of the military”. (Statement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314.)  Only widows were exempted.  The witness adds that when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money thus collected was exhausted, more was collected.  The same </w:t>
      </w:r>
      <w:r>
        <w:rPr>
          <w:rFonts w:ascii="Times" w:hAnsi="Times" w:eastAsia="Times"/>
          <w:b w:val="0"/>
          <w:i w:val="0"/>
          <w:color w:val="000000"/>
          <w:sz w:val="22"/>
        </w:rPr>
        <w:t>witness says that, in addition, 67,000 rupees were collected as indem-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nity from Wazirabad. He was himself a municipal commissioner, and </w:t>
      </w:r>
      <w:r>
        <w:rPr>
          <w:rFonts w:ascii="Times" w:hAnsi="Times" w:eastAsia="Times"/>
          <w:b w:val="0"/>
          <w:i w:val="0"/>
          <w:color w:val="000000"/>
          <w:sz w:val="22"/>
        </w:rPr>
        <w:t>he had to do his share of collecting in his own ward.</w:t>
      </w:r>
    </w:p>
    <w:p>
      <w:pPr>
        <w:autoSpaceDN w:val="0"/>
        <w:autoSpaceDE w:val="0"/>
        <w:widowControl/>
        <w:spacing w:line="260" w:lineRule="exact" w:before="6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He himself was arrested on the 7th June, and was given only 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hour to produce his defence witnesses.  Those who had arms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authorized to fire without hesitation on any mob, if they exceeded the </w:t>
      </w:r>
      <w:r>
        <w:rPr>
          <w:rFonts w:ascii="Times" w:hAnsi="Times" w:eastAsia="Times"/>
          <w:b w:val="0"/>
          <w:i w:val="0"/>
          <w:color w:val="000000"/>
          <w:sz w:val="22"/>
        </w:rPr>
        <w:t>limits of the law.  (Statement 309.)</w:t>
      </w:r>
    </w:p>
    <w:p>
      <w:pPr>
        <w:autoSpaceDN w:val="0"/>
        <w:autoSpaceDE w:val="0"/>
        <w:widowControl/>
        <w:spacing w:line="260" w:lineRule="exact" w:before="6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evidence before us further shows that bribes were freely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given to and accepted by the police from persons who wanted to avoid </w:t>
      </w:r>
      <w:r>
        <w:rPr>
          <w:rFonts w:ascii="Times" w:hAnsi="Times" w:eastAsia="Times"/>
          <w:b w:val="0"/>
          <w:i w:val="0"/>
          <w:color w:val="000000"/>
          <w:sz w:val="22"/>
        </w:rPr>
        <w:t>arrest or to get out of having to give false evidence.</w:t>
      </w:r>
    </w:p>
    <w:p>
      <w:pPr>
        <w:autoSpaceDN w:val="0"/>
        <w:autoSpaceDE w:val="0"/>
        <w:widowControl/>
        <w:spacing w:line="260" w:lineRule="exact" w:before="6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 number of </w:t>
      </w:r>
      <w:r>
        <w:rPr>
          <w:rFonts w:ascii="Times" w:hAnsi="Times" w:eastAsia="Times"/>
          <w:b w:val="0"/>
          <w:i/>
          <w:color w:val="000000"/>
          <w:sz w:val="22"/>
        </w:rPr>
        <w:t>charpais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(cots) were taken away from the people </w:t>
      </w:r>
      <w:r>
        <w:rPr>
          <w:rFonts w:ascii="Times" w:hAnsi="Times" w:eastAsia="Times"/>
          <w:b w:val="0"/>
          <w:i w:val="0"/>
          <w:color w:val="000000"/>
          <w:sz w:val="22"/>
        </w:rPr>
        <w:t>for the use of the military.  They have neither been paid for, nor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20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128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56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tabs>
          <w:tab w:pos="550" w:val="left"/>
        </w:tabs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returned.  (Statement 310, p. 423.)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 in Gujranwala, the curfew order was imposed in Wazirabad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also, and schoolchildren were compelled to attend roll call and salute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Union Jack thrice a day. “They were put to great trouble,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specially by walking a long distance in the noonday sun.”  (Statement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311, p. 434.)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Reference has already been made to the confiscation of Sardar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Jamiat Singh’s property.  It is interesting to know exactly what this </w:t>
      </w:r>
      <w:r>
        <w:rPr>
          <w:rFonts w:ascii="Times" w:hAnsi="Times" w:eastAsia="Times"/>
          <w:b w:val="0"/>
          <w:i w:val="0"/>
          <w:color w:val="000000"/>
          <w:sz w:val="22"/>
        </w:rPr>
        <w:t>means.  His son, in his statement says :</w:t>
      </w:r>
    </w:p>
    <w:p>
      <w:pPr>
        <w:autoSpaceDN w:val="0"/>
        <w:autoSpaceDE w:val="0"/>
        <w:widowControl/>
        <w:spacing w:line="240" w:lineRule="exact" w:before="4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When the Deputy Commissioner and other officers reached near our shop, I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came to know that warrants had been issued against my father also.  The police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searched our residential house and sitting-room, and scolded the ladies in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house in my presence.  They then asked where Jamiat Singh had gone, or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where they had concealed him.  (Statement 311, p. 431.)</w:t>
      </w:r>
    </w:p>
    <w:p>
      <w:pPr>
        <w:autoSpaceDN w:val="0"/>
        <w:autoSpaceDE w:val="0"/>
        <w:widowControl/>
        <w:spacing w:line="260" w:lineRule="exact" w:before="52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Although the son had definitely told the police that his father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gone to Jammu, he was constantly worried.  On the 21st April,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confiscation order was pronounced.  Four ladies and six minor </w:t>
      </w:r>
      <w:r>
        <w:rPr>
          <w:rFonts w:ascii="Times" w:hAnsi="Times" w:eastAsia="Times"/>
          <w:b w:val="0"/>
          <w:i w:val="0"/>
          <w:color w:val="000000"/>
          <w:sz w:val="22"/>
        </w:rPr>
        <w:t>children were summarily turned out of the house.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ladies had only those few clothes on which respectable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purdanashin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women generally wear within the four walls of their houses, and the children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were even more scantily dressed, and, in fact, some of the children had been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playing in the yard without any clothes.  They did not allow the ladies to put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on their shoes even, and the children who were naked were turned out as they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were.  The family of a man who was worth lakhs and who had donated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thousands of rupees to schools, colleges, dharmsalas and other charitable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institutions, and who had helped hundreds of people in the city in time of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need, was that day without a house and without the necessaries of daily life.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(Statement 311, p. 432.)</w:t>
      </w:r>
    </w:p>
    <w:p>
      <w:pPr>
        <w:autoSpaceDN w:val="0"/>
        <w:autoSpaceDE w:val="0"/>
        <w:widowControl/>
        <w:spacing w:line="260" w:lineRule="exact" w:before="52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Only those who know what </w:t>
      </w:r>
      <w:r>
        <w:rPr>
          <w:rFonts w:ascii="Times" w:hAnsi="Times" w:eastAsia="Times"/>
          <w:b w:val="0"/>
          <w:i/>
          <w:color w:val="000000"/>
          <w:sz w:val="22"/>
        </w:rPr>
        <w:t>purdanashin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ladies wear whilst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houses and what they wear when they go out, can appreciate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enormity of the outrage done to the ladies in thus turning them out,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Sardar Jamiat Singh is the premier citizen of Wazirabad, a leader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among the Sikhs, who had done valuable work during the War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the recipient of a sanad from the Commander-in-Chief.  Sardar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Jamiat Singh surrendered himself as soon as he returned, i.e.,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26th April, but the confiscation orders were not withdrawn till the 4th </w:t>
      </w:r>
      <w:r>
        <w:rPr>
          <w:rFonts w:ascii="Times" w:hAnsi="Times" w:eastAsia="Times"/>
          <w:b w:val="0"/>
          <w:i w:val="0"/>
          <w:color w:val="000000"/>
          <w:sz w:val="22"/>
        </w:rPr>
        <w:t>of May.  We have gone through the record, such as it is, of his case,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2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Those who observe </w:t>
      </w:r>
      <w:r>
        <w:rPr>
          <w:rFonts w:ascii="Times" w:hAnsi="Times" w:eastAsia="Times"/>
          <w:b w:val="0"/>
          <w:i/>
          <w:color w:val="000000"/>
          <w:sz w:val="18"/>
        </w:rPr>
        <w:t>purdah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; in orthodox households such women live in </w:t>
      </w:r>
      <w:r>
        <w:rPr>
          <w:rFonts w:ascii="Times" w:hAnsi="Times" w:eastAsia="Times"/>
          <w:b w:val="0"/>
          <w:i w:val="0"/>
          <w:color w:val="000000"/>
          <w:sz w:val="18"/>
        </w:rPr>
        <w:t>secluded apartments.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129</w:t>
      </w:r>
    </w:p>
    <w:p>
      <w:pPr>
        <w:sectPr>
          <w:pgSz w:w="9360" w:h="12960"/>
          <w:pgMar w:top="50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and a variety of papers submitted to us, and we have no doubt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conviction against him was wholly wrong.  The charge-sheet was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shown to him in the first instance. His counsel could not get a certified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copy of it, nor were all the defence witnesses called.  Sardar Jamiat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Singh is 62 years old.  He has a cataract in one of his eyes. He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treated as a common felon, and for some time was locked up in a </w:t>
      </w:r>
      <w:r>
        <w:rPr>
          <w:rFonts w:ascii="Times" w:hAnsi="Times" w:eastAsia="Times"/>
          <w:b w:val="0"/>
          <w:i w:val="0"/>
          <w:color w:val="000000"/>
          <w:sz w:val="22"/>
        </w:rPr>
        <w:t>solitary cell.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trials of persons arrested here seem to have been more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farcical than elsewhere. Here is a graphic description as to how </w:t>
      </w:r>
      <w:r>
        <w:rPr>
          <w:rFonts w:ascii="Times" w:hAnsi="Times" w:eastAsia="Times"/>
          <w:b w:val="0"/>
          <w:i w:val="0"/>
          <w:color w:val="000000"/>
          <w:sz w:val="22"/>
        </w:rPr>
        <w:t>evidence was manufactured.</w:t>
      </w:r>
    </w:p>
    <w:p>
      <w:pPr>
        <w:autoSpaceDN w:val="0"/>
        <w:autoSpaceDE w:val="0"/>
        <w:widowControl/>
        <w:spacing w:line="240" w:lineRule="exact" w:before="28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All the citizens were sent for by beat of drum to the police station.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Minors and badmashes (entered in the register) were considered as informers.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Anybody, against whom the police wanted to get up a case, was brought before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boys who were tutored to give evidence, and thus the poor men were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entangled.  The same boys appeared before the Commission as witnesses; and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it was on their evidence alone that the people were punished.  (Statement 313,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p. 444.)</w:t>
      </w:r>
    </w:p>
    <w:p>
      <w:pPr>
        <w:autoSpaceDN w:val="0"/>
        <w:autoSpaceDE w:val="0"/>
        <w:widowControl/>
        <w:spacing w:line="266" w:lineRule="exact" w:before="4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N</w:t>
      </w:r>
      <w:r>
        <w:rPr>
          <w:rFonts w:ascii="Times" w:hAnsi="Times" w:eastAsia="Times"/>
          <w:b w:val="0"/>
          <w:i w:val="0"/>
          <w:color w:val="000000"/>
          <w:sz w:val="18"/>
        </w:rPr>
        <w:t>IZAMABAD</w:t>
      </w:r>
    </w:p>
    <w:p>
      <w:pPr>
        <w:autoSpaceDN w:val="0"/>
        <w:tabs>
          <w:tab w:pos="550" w:val="left"/>
        </w:tabs>
        <w:autoSpaceDE w:val="0"/>
        <w:widowControl/>
        <w:spacing w:line="274" w:lineRule="exact" w:before="7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Nizamabad is a small village hardly a mile from Wazirabad,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consists of one narrow lane full of houses and workshops combined.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a noted place for handmade cutlery prepared by hereditary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artisans with the crudest tools. There is no doubt that some of the men,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 has been already stated, joined the crowd that burnt Mr. Bailey’s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house, but the punishment meted out to the poor villagers was out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all proportion to the crime of a few of them.  On the 18th of April,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special British troop train came from Lahore side and stopped before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village, which is situated near the railway.  The soldiers surrounded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village.  They looted the shops, took out flour, ghee, molasses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made the villagers carry these things to the train.  For nearly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fortnight the people were made to attend the police station and had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sit in the sun from 7 in the morning till 8 in the evening.  The people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to close their workshops.  (Statement 329.)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lad named Muhammad Ramzan had unwittingly crossed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soldiers’ cordon.  He was grazing his goats.  He was shot and he died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the spot. “Two or three British soldiers tied the dead body with his </w:t>
      </w:r>
      <w:r>
        <w:rPr>
          <w:rFonts w:ascii="Times" w:hAnsi="Times" w:eastAsia="Times"/>
          <w:b w:val="0"/>
          <w:i w:val="0"/>
          <w:color w:val="000000"/>
          <w:sz w:val="22"/>
        </w:rPr>
        <w:t>turban, dragged it and left it by the pond near the village.”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(Statement 330.)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Mir Wajid Ali, a Mughul, describes in a long statement how </w:t>
      </w:r>
      <w:r>
        <w:rPr>
          <w:rFonts w:ascii="Times" w:hAnsi="Times" w:eastAsia="Times"/>
          <w:b w:val="0"/>
          <w:i w:val="0"/>
          <w:color w:val="000000"/>
          <w:sz w:val="22"/>
        </w:rPr>
        <w:t>attempts were made to extort evidence, how people were made to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20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130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attend the police station from day to day and wait there in the hot sun, </w:t>
      </w:r>
      <w:r>
        <w:rPr>
          <w:rFonts w:ascii="Times" w:hAnsi="Times" w:eastAsia="Times"/>
          <w:b w:val="0"/>
          <w:i w:val="0"/>
          <w:color w:val="000000"/>
          <w:sz w:val="22"/>
        </w:rPr>
        <w:t>and he winds up his statement :</w:t>
      </w:r>
    </w:p>
    <w:p>
      <w:pPr>
        <w:autoSpaceDN w:val="0"/>
        <w:autoSpaceDE w:val="0"/>
        <w:widowControl/>
        <w:spacing w:line="240" w:lineRule="exact" w:before="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My son and I were searched and put in the lock-up.  On the 9th of June, my son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Islam Beg and myself were brought before the Deputy Commissioner, Col.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O’Brien, at about 6 p.m. with 5 or 6 other persons of Wazirabad.  We were all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released by the Deputy Commissioner after undergoing the punishment of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rubbing our noses on the ground.  (Statement 327, p. 454.)</w:t>
      </w:r>
    </w:p>
    <w:p>
      <w:pPr>
        <w:autoSpaceDN w:val="0"/>
        <w:autoSpaceDE w:val="0"/>
        <w:widowControl/>
        <w:spacing w:line="260" w:lineRule="exact" w:before="34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Thus, when there was no evidence at all on which to convict,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degrading form of punishment had to be invented in order to insult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apparently innocent men.  6,500 rupees were exacted from these </w:t>
      </w:r>
      <w:r>
        <w:rPr>
          <w:rFonts w:ascii="Times" w:hAnsi="Times" w:eastAsia="Times"/>
          <w:b w:val="0"/>
          <w:i w:val="0"/>
          <w:color w:val="000000"/>
          <w:sz w:val="22"/>
        </w:rPr>
        <w:t>villagers as indemnity.  (Statement 327.)</w:t>
      </w:r>
    </w:p>
    <w:p>
      <w:pPr>
        <w:autoSpaceDN w:val="0"/>
        <w:autoSpaceDE w:val="0"/>
        <w:widowControl/>
        <w:spacing w:line="260" w:lineRule="exact" w:before="40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Witnesses 324, 325, 326 and 334 have given evidence showing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how attempts were made by the police by threats and actual corporal </w:t>
      </w:r>
      <w:r>
        <w:rPr>
          <w:rFonts w:ascii="Times" w:hAnsi="Times" w:eastAsia="Times"/>
          <w:b w:val="0"/>
          <w:i w:val="0"/>
          <w:color w:val="000000"/>
          <w:sz w:val="22"/>
        </w:rPr>
        <w:t>punishment to extort evidence.</w:t>
      </w:r>
    </w:p>
    <w:p>
      <w:pPr>
        <w:autoSpaceDN w:val="0"/>
        <w:autoSpaceDE w:val="0"/>
        <w:widowControl/>
        <w:spacing w:line="266" w:lineRule="exact" w:before="2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KALGARH</w:t>
      </w:r>
    </w:p>
    <w:p>
      <w:pPr>
        <w:autoSpaceDN w:val="0"/>
        <w:autoSpaceDE w:val="0"/>
        <w:widowControl/>
        <w:spacing w:line="260" w:lineRule="exact" w:before="34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Akalgarh is a railway station beyond Wazirabad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Wazirabad-Lyallpur branch.  It has a population of about 4,000, 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noted chiefly for its being the residence of the celebrated  Diwan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Sawan Mal and his son, Mul Raj, Governors of Multan in the later </w:t>
      </w:r>
      <w:r>
        <w:rPr>
          <w:rFonts w:ascii="Times" w:hAnsi="Times" w:eastAsia="Times"/>
          <w:b w:val="0"/>
          <w:i w:val="0"/>
          <w:color w:val="000000"/>
          <w:sz w:val="22"/>
        </w:rPr>
        <w:t>days of the Sikh rule.</w:t>
      </w:r>
    </w:p>
    <w:p>
      <w:pPr>
        <w:autoSpaceDN w:val="0"/>
        <w:autoSpaceDE w:val="0"/>
        <w:widowControl/>
        <w:spacing w:line="260" w:lineRule="exact" w:before="34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 Akalgarh itself, there was no disturbance of any kind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whatsoever during the month of April last.  There was the hartal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6th and a public meeting, at which Diwan Gopal Lal, one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descendants of Diwan Sawan Mal, presided.  On the 14th April, there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another hartal over the arrests and the events at Amritsar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Lahore. Telegraph wires were, however, cut on the 15th, when there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no hartal at Akalgarh.  These wires were cut at a distance of about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mile, whether from Akalgarh or from the railway station.  It was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work of a crowd, nor, so far as we can see, of anybody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Akalgarh.  The theory suggested to us was that the wire-cutting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done by those who were coming back from the Wazirabad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Baisakhi </w:t>
      </w:r>
      <w:r>
        <w:rPr>
          <w:rFonts w:ascii="Times" w:hAnsi="Times" w:eastAsia="Times"/>
          <w:b w:val="0"/>
          <w:i w:val="0"/>
          <w:color w:val="000000"/>
          <w:sz w:val="22"/>
        </w:rPr>
        <w:t>fair, Akalgarh being 23 miles from Wazirabad.</w:t>
      </w:r>
    </w:p>
    <w:p>
      <w:pPr>
        <w:autoSpaceDN w:val="0"/>
        <w:autoSpaceDE w:val="0"/>
        <w:widowControl/>
        <w:spacing w:line="260" w:lineRule="exact" w:before="34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On the 22nd of April, however, the Deputy Commissioner came,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stopped at the canal bridge and sent for the gentry of the town. 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required them to repair the road leading to the dak bungalow,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ordered that it must be repaired quickly by the town people in such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manner that his motor could have an easy passage.  Nearly Rs. 2,000,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therefore, were collected from the people, and the road extending over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mile was compulsorily fitted for the passage of the Deputy </w:t>
      </w:r>
      <w:r>
        <w:rPr>
          <w:rFonts w:ascii="Times" w:hAnsi="Times" w:eastAsia="Times"/>
          <w:b w:val="0"/>
          <w:i w:val="0"/>
          <w:color w:val="000000"/>
          <w:sz w:val="22"/>
        </w:rPr>
        <w:t>Commissioner’s  motor.  The whole of the amount was raised in a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7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131</w:t>
      </w:r>
    </w:p>
    <w:p>
      <w:pPr>
        <w:sectPr>
          <w:pgSz w:w="9360" w:h="12960"/>
          <w:pgMar w:top="50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single day from the small town.  Not only, therefore, was the levy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illegal and objectionable on principle, but it was also unconscionably </w:t>
      </w:r>
      <w:r>
        <w:rPr>
          <w:rFonts w:ascii="Times" w:hAnsi="Times" w:eastAsia="Times"/>
          <w:b w:val="0"/>
          <w:i w:val="0"/>
          <w:color w:val="000000"/>
          <w:sz w:val="22"/>
        </w:rPr>
        <w:t>heavy for a place so poor as Akalgarh.</w:t>
      </w:r>
    </w:p>
    <w:p>
      <w:pPr>
        <w:autoSpaceDN w:val="0"/>
        <w:autoSpaceDE w:val="0"/>
        <w:widowControl/>
        <w:spacing w:line="240" w:lineRule="exact" w:before="54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Then followed, as at Gujranwala and Wazirabad, the arrests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leading people.  A batch of 30 accused was tried, 20 of whom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acqui-tted, 2 lads of 15 years of age were sentenced to simple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imprisonment for one day, 6 were convicted and the case against 2 </w:t>
      </w:r>
      <w:r>
        <w:rPr>
          <w:rFonts w:ascii="Times" w:hAnsi="Times" w:eastAsia="Times"/>
          <w:b w:val="0"/>
          <w:i w:val="0"/>
          <w:color w:val="000000"/>
          <w:sz w:val="22"/>
        </w:rPr>
        <w:t>was withdrawn.</w:t>
      </w:r>
    </w:p>
    <w:p>
      <w:pPr>
        <w:autoSpaceDN w:val="0"/>
        <w:autoSpaceDE w:val="0"/>
        <w:widowControl/>
        <w:spacing w:line="260" w:lineRule="exact" w:before="34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intimidation of witnesses, the corruption that went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during nearly two months and the terrorism that reigned at Akalgarh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are all set forth in the statements furnished to us, with a wealth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detail enough to carry conviction.  We propose to sample out a few of </w:t>
      </w:r>
      <w:r>
        <w:rPr>
          <w:rFonts w:ascii="Times" w:hAnsi="Times" w:eastAsia="Times"/>
          <w:b w:val="0"/>
          <w:i w:val="0"/>
          <w:color w:val="000000"/>
          <w:sz w:val="22"/>
        </w:rPr>
        <w:t>these disgraceful incidents.</w:t>
      </w:r>
    </w:p>
    <w:p>
      <w:pPr>
        <w:autoSpaceDN w:val="0"/>
        <w:autoSpaceDE w:val="0"/>
        <w:widowControl/>
        <w:spacing w:line="26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Nanak Chand was called to the police station and asked to  give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false evidence.  On his refusal “he was made to stand in the  sun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half an hour”.  He was abused.  He was told that he  would be shot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did not give evidence.  Thereupon, he gave a statement to dictation,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he says that he gave the true evidence  before the Court.  He adds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he saw other people being treated likewise.  People were forced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assemble at the dak bungalow.  He was obliged to supply the military </w:t>
      </w:r>
      <w:r>
        <w:rPr>
          <w:rFonts w:ascii="Times" w:hAnsi="Times" w:eastAsia="Times"/>
          <w:b w:val="0"/>
          <w:i w:val="0"/>
          <w:color w:val="000000"/>
          <w:sz w:val="22"/>
        </w:rPr>
        <w:t>officers milk free of charge. (Statements 343 to 345.)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Diwan Gopal Lal referred to above was arrested on the 22nd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April.  He was detained in jail for two months and was ultimately let </w:t>
      </w:r>
      <w:r>
        <w:rPr>
          <w:rFonts w:ascii="Times" w:hAnsi="Times" w:eastAsia="Times"/>
          <w:b w:val="0"/>
          <w:i w:val="0"/>
          <w:color w:val="000000"/>
          <w:sz w:val="22"/>
        </w:rPr>
        <w:t>off for want of evidence.  He says :</w:t>
      </w:r>
    </w:p>
    <w:p>
      <w:pPr>
        <w:autoSpaceDN w:val="0"/>
        <w:autoSpaceDE w:val="0"/>
        <w:widowControl/>
        <w:spacing w:line="22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 was arrested because I refused to pay money which the Revenue Assistant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M. Sahib Khan demanded from me as a bribe through the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Zaildar </w:t>
      </w:r>
      <w:r>
        <w:rPr>
          <w:rFonts w:ascii="Times" w:hAnsi="Times" w:eastAsia="Times"/>
          <w:b w:val="0"/>
          <w:i w:val="0"/>
          <w:color w:val="000000"/>
          <w:sz w:val="18"/>
        </w:rPr>
        <w:t>and Chaudhri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Ghulam Kadir and Sirdar Khan.  While I was in jail, they received from my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relatives, as a bribe, a sum of Rs. 5,000 for me, and Rs. 1,000 for my brother-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in-law.  (Statement 340 p. 468.)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3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Ram Lal, a student aged 15 years, was arrested on the 23rd </w:t>
      </w:r>
      <w:r>
        <w:rPr>
          <w:rFonts w:ascii="Times" w:hAnsi="Times" w:eastAsia="Times"/>
          <w:b w:val="0"/>
          <w:i w:val="0"/>
          <w:color w:val="000000"/>
          <w:sz w:val="22"/>
        </w:rPr>
        <w:t>April, and discharged on the 13th May.  (Statement 342.)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Lala Ganesh Das Pasi and his two brothers were arrested. 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states how a bribe of Rs. 2,000 was paid; how he was still detained,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how they were finally discharged, how on the 23rd of May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property was confiscated on the plea that he was an absconder. 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says that his property was not restored to him, in spite of his acquittal, </w:t>
      </w:r>
      <w:r>
        <w:rPr>
          <w:rFonts w:ascii="Times" w:hAnsi="Times" w:eastAsia="Times"/>
          <w:b w:val="0"/>
          <w:i w:val="0"/>
          <w:color w:val="000000"/>
          <w:sz w:val="22"/>
        </w:rPr>
        <w:t>up to the 19th of July 1919.  (Statement 346.)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Chaudhri Fazal Dad was a </w:t>
      </w:r>
      <w:r>
        <w:rPr>
          <w:rFonts w:ascii="Times" w:hAnsi="Times" w:eastAsia="Times"/>
          <w:b w:val="0"/>
          <w:i/>
          <w:color w:val="000000"/>
          <w:sz w:val="22"/>
        </w:rPr>
        <w:t>Lambardar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and Vice-President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Municipality of Akalgarh.  His crime was that he had appeared as a </w:t>
      </w:r>
      <w:r>
        <w:rPr>
          <w:rFonts w:ascii="Times" w:hAnsi="Times" w:eastAsia="Times"/>
          <w:b w:val="0"/>
          <w:i w:val="0"/>
          <w:color w:val="000000"/>
          <w:sz w:val="22"/>
        </w:rPr>
        <w:t>defence witness, on which account, he says, he was arrested, tried and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8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132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fined Rs. 500.  On May 26th, he was, without any reason, as he says,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dismissed from lambardarship by Colonel O’Brien.  He states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road repairs, referred to above, were done during his lambardarship.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states that “the people who were not of the labouring class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forced by the Revenue Officer and the </w:t>
      </w:r>
      <w:r>
        <w:rPr>
          <w:rFonts w:ascii="Times" w:hAnsi="Times" w:eastAsia="Times"/>
          <w:b w:val="0"/>
          <w:i/>
          <w:color w:val="000000"/>
          <w:sz w:val="22"/>
        </w:rPr>
        <w:t>Zaildar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to work without 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payment”.  Out of the Rs. 1,800 collected by force, “only Rs. 700 or </w:t>
      </w:r>
      <w:r>
        <w:rPr>
          <w:rFonts w:ascii="Times" w:hAnsi="Times" w:eastAsia="Times"/>
          <w:b w:val="0"/>
          <w:i w:val="0"/>
          <w:color w:val="000000"/>
          <w:sz w:val="22"/>
        </w:rPr>
        <w:t>Rs. 800 were given to the contractor”.  He adds :</w:t>
      </w:r>
    </w:p>
    <w:p>
      <w:pPr>
        <w:autoSpaceDN w:val="0"/>
        <w:autoSpaceDE w:val="0"/>
        <w:widowControl/>
        <w:spacing w:line="240" w:lineRule="exact" w:before="4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All the people of the town were collected at dak bungalow, and some machine-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guns and some big guns were fired from the railway line.  The people were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plainly told that they should not appear as witnesses for the defence, and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ought to appear for the prosecution, as desired by the Sub-Inspector of Police.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(Statement 336.)</w:t>
      </w:r>
    </w:p>
    <w:p>
      <w:pPr>
        <w:autoSpaceDN w:val="0"/>
        <w:autoSpaceDE w:val="0"/>
        <w:widowControl/>
        <w:spacing w:line="260" w:lineRule="exact" w:before="34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Rs. 1,000 were also collected from the people as the expenses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machine-gun firing already referred to, and a small sum for </w:t>
      </w:r>
      <w:r>
        <w:rPr>
          <w:rFonts w:ascii="Times" w:hAnsi="Times" w:eastAsia="Times"/>
          <w:b w:val="0"/>
          <w:i w:val="0"/>
          <w:color w:val="000000"/>
          <w:sz w:val="22"/>
        </w:rPr>
        <w:t>repairing the telegraph wire.  (statement 340 A.)</w:t>
      </w:r>
    </w:p>
    <w:p>
      <w:pPr>
        <w:autoSpaceDN w:val="0"/>
        <w:autoSpaceDE w:val="0"/>
        <w:widowControl/>
        <w:spacing w:line="266" w:lineRule="exact" w:before="8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R</w:t>
      </w:r>
      <w:r>
        <w:rPr>
          <w:rFonts w:ascii="Times" w:hAnsi="Times" w:eastAsia="Times"/>
          <w:b w:val="0"/>
          <w:i w:val="0"/>
          <w:color w:val="000000"/>
          <w:sz w:val="18"/>
        </w:rPr>
        <w:t>AMNAGAR</w:t>
      </w:r>
    </w:p>
    <w:p>
      <w:pPr>
        <w:autoSpaceDN w:val="0"/>
        <w:autoSpaceDE w:val="0"/>
        <w:widowControl/>
        <w:spacing w:line="260" w:lineRule="exact" w:before="146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Ramnagar is no bigger than Akalgarh.  It is situated about  5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miles from Akalgarh on the bank of the Chenab.  It is not on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railway line.  The late Maharaja Ranjit Singh had a palace there called </w:t>
      </w:r>
      <w:r>
        <w:rPr>
          <w:rFonts w:ascii="Times" w:hAnsi="Times" w:eastAsia="Times"/>
          <w:b w:val="0"/>
          <w:i w:val="0"/>
          <w:color w:val="000000"/>
          <w:sz w:val="22"/>
        </w:rPr>
        <w:t>Baradari.</w:t>
      </w:r>
    </w:p>
    <w:p>
      <w:pPr>
        <w:autoSpaceDN w:val="0"/>
        <w:autoSpaceDE w:val="0"/>
        <w:widowControl/>
        <w:spacing w:line="26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was a hartal on the 6th April, and a partial hartal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15th April.  No damage is reported to have been done at Ramnagar,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it is alleged that an effigy of His Majesty was burnt on the 15th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April, and the ashes thrown into the river.  We have enquired into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allegation with the closest attention.  Several hundred witnesses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examined by us. And though the evidence thus collected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convincing and conclusive to repudiate the charge, it was decided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invite the public in the openest manner to give us any information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contrary that they might possess.  A public meeting was, therefore,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held on the 30th November, 1919, in the open at Ramnagar, at which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those who believed that the King’s effigy had been burnt or had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information on it, were invited to make either a public or a private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statement, but not a single witness came forward to state that there ever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any such insult offered to His Majesty.  We are satisfied that it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entirely a manufactured charge.  The statements, collected by us, will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show that up to the 23rd April no mention was ever made of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matter by any of the police officers.  Col. O’Brien has stated in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judgment, which we have carefully examined, that the delay in </w:t>
      </w:r>
      <w:r>
        <w:rPr>
          <w:rFonts w:ascii="Times" w:hAnsi="Times" w:eastAsia="Times"/>
          <w:b w:val="0"/>
          <w:i w:val="0"/>
          <w:color w:val="000000"/>
          <w:sz w:val="22"/>
        </w:rPr>
        <w:t>mentioning the incident was due to preoccupation on the part of the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7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133</w:t>
      </w:r>
    </w:p>
    <w:p>
      <w:pPr>
        <w:sectPr>
          <w:pgSz w:w="9360" w:h="12960"/>
          <w:pgMar w:top="50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police.  This is wholly unacceptable, for, there should have been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mention of the incident at least in the police diary.  On the 17th April,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Inspector of Police, although he went round the whole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Ramnagar, made no mention of it.  The alleged leader in the affair, </w:t>
      </w:r>
      <w:r>
        <w:rPr>
          <w:rFonts w:ascii="Times" w:hAnsi="Times" w:eastAsia="Times"/>
          <w:b w:val="0"/>
          <w:i w:val="0"/>
          <w:color w:val="000000"/>
          <w:sz w:val="22"/>
        </w:rPr>
        <w:t>although he was available, was not arrested before the 9th of May.</w:t>
      </w:r>
    </w:p>
    <w:p>
      <w:pPr>
        <w:autoSpaceDN w:val="0"/>
        <w:autoSpaceDE w:val="0"/>
        <w:widowControl/>
        <w:spacing w:line="260" w:lineRule="exact" w:before="80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Yet the people of Ramnagar were, all the same, not only made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labour under a calumny, but the best of them were made to suffer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heavily through a prosecution wantonly undertaken, supported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manufactured evidence led in a trial in which the canons guiding </w:t>
      </w:r>
      <w:r>
        <w:rPr>
          <w:rFonts w:ascii="Times" w:hAnsi="Times" w:eastAsia="Times"/>
          <w:b w:val="0"/>
          <w:i w:val="0"/>
          <w:color w:val="000000"/>
          <w:sz w:val="22"/>
        </w:rPr>
        <w:t>ordinary trials were set aside.</w:t>
      </w:r>
    </w:p>
    <w:p>
      <w:pPr>
        <w:autoSpaceDN w:val="0"/>
        <w:autoSpaceDE w:val="0"/>
        <w:widowControl/>
        <w:spacing w:line="260" w:lineRule="exact" w:before="8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Lala Karam Chand, 60 years old, by temperament a religious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man, living practically in retirement, was himself a victim.  He was </w:t>
      </w:r>
      <w:r>
        <w:rPr>
          <w:rFonts w:ascii="Times" w:hAnsi="Times" w:eastAsia="Times"/>
          <w:b w:val="0"/>
          <w:i w:val="0"/>
          <w:color w:val="000000"/>
          <w:sz w:val="22"/>
        </w:rPr>
        <w:t>prosecuted along with 27 others and sentenced. He was in Govern-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ment employ from 1877 to 1900 in the Postal and the Railway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Departments.  After 1910 “he practically renounced worldly affairs”.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passed 9 months out of the year at Hardwar.  He denies that “there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any funeral procession arranged for, or any effigy burnt”. 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admits that a few boys passed through the bazaar on the 15th April </w:t>
      </w:r>
      <w:r>
        <w:rPr>
          <w:rFonts w:ascii="Times" w:hAnsi="Times" w:eastAsia="Times"/>
          <w:b w:val="0"/>
          <w:i w:val="0"/>
          <w:color w:val="000000"/>
          <w:sz w:val="22"/>
        </w:rPr>
        <w:t>and shouted “</w:t>
      </w:r>
      <w:r>
        <w:rPr>
          <w:rFonts w:ascii="Times" w:hAnsi="Times" w:eastAsia="Times"/>
          <w:b w:val="0"/>
          <w:i/>
          <w:color w:val="000000"/>
          <w:sz w:val="22"/>
        </w:rPr>
        <w:t>Hai Hai Rowlatt Bill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” (Alas! the Rowlatt Bill).  He says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on the 17th April a Sub-  Inspector went to Ramnagar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recorded that there was hartal but  nothing else.  And it was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23rd April that the Revenue Officer went to Ramnagar and after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consultation with the </w:t>
      </w:r>
      <w:r>
        <w:rPr>
          <w:rFonts w:ascii="Times" w:hAnsi="Times" w:eastAsia="Times"/>
          <w:b w:val="0"/>
          <w:i/>
          <w:color w:val="000000"/>
          <w:sz w:val="22"/>
        </w:rPr>
        <w:t>Zaildar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sent him and others to Akalgarh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pretext of an enquiry.  On the 24th, they were handcuffed and sent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Gujranwala and remained in jail up to the 16th May.  Till then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did not know for what purpose they had been arrested.  They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brought back to Ramnagar on the 17th May.  On the 19th, they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required to give the names of their witnesses and they were tried on </w:t>
      </w:r>
      <w:r>
        <w:rPr>
          <w:rFonts w:ascii="Times" w:hAnsi="Times" w:eastAsia="Times"/>
          <w:b w:val="0"/>
          <w:i w:val="0"/>
          <w:color w:val="000000"/>
          <w:sz w:val="22"/>
        </w:rPr>
        <w:t>the 22nd, with the result we have already mentioned.  (Statement 422.)</w:t>
      </w:r>
    </w:p>
    <w:p>
      <w:pPr>
        <w:autoSpaceDN w:val="0"/>
        <w:autoSpaceDE w:val="0"/>
        <w:widowControl/>
        <w:spacing w:line="260" w:lineRule="exact" w:before="80" w:after="0"/>
        <w:ind w:left="10" w:right="4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Lala Sundar Das states that even the despatch of telegrams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people of Ramnagar in connection with the arrests was resented.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and others were produced, on the 11th June, before the Deputy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Commissioner at Gujranwala, and, before they were discharged,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ordered by Colonel O’Brien “to draw lines on the ground with </w:t>
      </w:r>
      <w:r>
        <w:rPr>
          <w:rFonts w:ascii="Times" w:hAnsi="Times" w:eastAsia="Times"/>
          <w:b w:val="0"/>
          <w:i w:val="0"/>
          <w:color w:val="000000"/>
          <w:sz w:val="22"/>
        </w:rPr>
        <w:t>their noses and express repentance”.  (Statement 419.)</w:t>
      </w:r>
    </w:p>
    <w:p>
      <w:pPr>
        <w:autoSpaceDN w:val="0"/>
        <w:autoSpaceDE w:val="0"/>
        <w:widowControl/>
        <w:spacing w:line="260" w:lineRule="exact" w:before="60" w:after="0"/>
        <w:ind w:left="10" w:right="3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Lala Hans Raj says that Abdulla,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 Lambardar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of Ramnagar,  went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him on the 8th May, and told him that if he did not pay Rs.  200,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would be arrested the next morning.  The witness protested.  He </w:t>
      </w:r>
      <w:r>
        <w:rPr>
          <w:rFonts w:ascii="Times" w:hAnsi="Times" w:eastAsia="Times"/>
          <w:b w:val="0"/>
          <w:i w:val="0"/>
          <w:color w:val="000000"/>
          <w:sz w:val="22"/>
        </w:rPr>
        <w:t>says :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22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134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396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next morning, I found the brother of Abdulla, </w:t>
      </w:r>
      <w:r>
        <w:rPr>
          <w:rFonts w:ascii="Times" w:hAnsi="Times" w:eastAsia="Times"/>
          <w:b w:val="0"/>
          <w:i/>
          <w:color w:val="000000"/>
          <w:sz w:val="18"/>
        </w:rPr>
        <w:t>Lambardar</w:t>
      </w:r>
      <w:r>
        <w:rPr>
          <w:rFonts w:ascii="Times" w:hAnsi="Times" w:eastAsia="Times"/>
          <w:b w:val="0"/>
          <w:i w:val="0"/>
          <w:color w:val="000000"/>
          <w:sz w:val="18"/>
        </w:rPr>
        <w:t>, and another</w:t>
      </w:r>
    </w:p>
    <w:p>
      <w:pPr>
        <w:autoSpaceDN w:val="0"/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person belonging to a criminal tribe, sitting at my door with lathis (sticks) in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their hands.  No sooner had I opened the door than I was suddenly seized by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them and dragged to the bazaar.</w:t>
      </w:r>
    </w:p>
    <w:p>
      <w:pPr>
        <w:autoSpaceDN w:val="0"/>
        <w:autoSpaceDE w:val="0"/>
        <w:widowControl/>
        <w:spacing w:line="260" w:lineRule="exact" w:before="72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witness still refused to pay the money.  He was then forcibly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taken to the police station.  He then describes how evidence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manufactured against him and others, after he himself had been given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option of becoming a Crown witness. The witness was 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Wazirabad on the 15th April and reached Akalgarh at about 5.15 p.m.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was, therefore, physically impossible for him to have taken part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any procession or demonstration at Ramnagar, at the time when the </w:t>
      </w:r>
      <w:r>
        <w:rPr>
          <w:rFonts w:ascii="Times" w:hAnsi="Times" w:eastAsia="Times"/>
          <w:b w:val="0"/>
          <w:i w:val="0"/>
          <w:color w:val="000000"/>
          <w:sz w:val="22"/>
        </w:rPr>
        <w:t>effigy is stated to have been burnt.  (Statement 417, p. 357.)</w:t>
      </w:r>
    </w:p>
    <w:p>
      <w:pPr>
        <w:autoSpaceDN w:val="0"/>
        <w:autoSpaceDE w:val="0"/>
        <w:widowControl/>
        <w:spacing w:line="260" w:lineRule="exact" w:before="80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Lala Gobind Sahai and others were arrested for having dared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 to the Deputy Commissioner in connection with this case, and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released on the 11th June, after undergoing the same performance as </w:t>
      </w:r>
      <w:r>
        <w:rPr>
          <w:rFonts w:ascii="Times" w:hAnsi="Times" w:eastAsia="Times"/>
          <w:b w:val="0"/>
          <w:i w:val="0"/>
          <w:color w:val="000000"/>
          <w:sz w:val="22"/>
        </w:rPr>
        <w:t>Lala Sundar Das.  (Statements 423 and 424.)</w:t>
      </w:r>
    </w:p>
    <w:p>
      <w:pPr>
        <w:autoSpaceDN w:val="0"/>
        <w:autoSpaceDE w:val="0"/>
        <w:widowControl/>
        <w:spacing w:line="26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Lala Ram Chand describes how at first the prosecution story,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an effigy was carried in a funeral procession and burnt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several maunds of wood, had been changed into the burning of a </w:t>
      </w:r>
      <w:r>
        <w:rPr>
          <w:rFonts w:ascii="Times" w:hAnsi="Times" w:eastAsia="Times"/>
          <w:b w:val="0"/>
          <w:i w:val="0"/>
          <w:color w:val="000000"/>
          <w:sz w:val="22"/>
        </w:rPr>
        <w:t>cloth doll.  (Statement 425.)</w:t>
      </w:r>
    </w:p>
    <w:p>
      <w:pPr>
        <w:autoSpaceDN w:val="0"/>
        <w:autoSpaceDE w:val="0"/>
        <w:widowControl/>
        <w:spacing w:line="260" w:lineRule="exact" w:before="80" w:after="0"/>
        <w:ind w:left="10" w:right="3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Sayed Hakim Shah, a retired station-master, sets forth how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prosecution story shifted, how he himself happened to go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riverside on the very evening and saw nothing burning, how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22nd May he was asked to give evidence for the prosecution and how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refused and was badly treated for his refusal.  He has a record of </w:t>
      </w:r>
      <w:r>
        <w:rPr>
          <w:rFonts w:ascii="Times" w:hAnsi="Times" w:eastAsia="Times"/>
          <w:b w:val="0"/>
          <w:i w:val="0"/>
          <w:color w:val="000000"/>
          <w:sz w:val="22"/>
        </w:rPr>
        <w:t>37 years’ service in the Railway Department.  (Statement 432.)</w:t>
      </w:r>
    </w:p>
    <w:p>
      <w:pPr>
        <w:autoSpaceDN w:val="0"/>
        <w:autoSpaceDE w:val="0"/>
        <w:widowControl/>
        <w:spacing w:line="280" w:lineRule="exact" w:before="80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Bhagwan Das was approver in the effigy case.  He has now made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long statement repudiating the evidence which he gave for the </w:t>
      </w:r>
      <w:r>
        <w:rPr>
          <w:rFonts w:ascii="Times" w:hAnsi="Times" w:eastAsia="Times"/>
          <w:b w:val="0"/>
          <w:i w:val="0"/>
          <w:color w:val="000000"/>
          <w:sz w:val="22"/>
        </w:rPr>
        <w:t>prosecution, setting forth the circumstances under which he did so.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(Statement 443.)</w:t>
      </w:r>
    </w:p>
    <w:p>
      <w:pPr>
        <w:autoSpaceDN w:val="0"/>
        <w:autoSpaceDE w:val="0"/>
        <w:widowControl/>
        <w:spacing w:line="260" w:lineRule="exact" w:before="80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feel that Akalgarh and Ramnagar were made to suffer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humiliation, loss of liberty, loss of money and terrible anxiety, simply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because Col. O’Brien was bent on teaching a severe lesson to people,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those who had for the first time in their lives begun to realize national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consciousness and to interest themselves in public affairs.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tyranny was aggravated by reason of the presence of an utterly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unscrupulous local official, Malik Sahib Khan, whose name figures </w:t>
      </w:r>
      <w:r>
        <w:rPr>
          <w:rFonts w:ascii="Times" w:hAnsi="Times" w:eastAsia="Times"/>
          <w:b w:val="0"/>
          <w:i w:val="0"/>
          <w:color w:val="000000"/>
          <w:sz w:val="22"/>
        </w:rPr>
        <w:t>prominently in the statements collected by us regarding these villages.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7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135</w:t>
      </w:r>
    </w:p>
    <w:p>
      <w:pPr>
        <w:sectPr>
          <w:pgSz w:w="9360" w:h="12960"/>
          <w:pgMar w:top="524" w:right="1398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66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H</w:t>
      </w:r>
      <w:r>
        <w:rPr>
          <w:rFonts w:ascii="Times" w:hAnsi="Times" w:eastAsia="Times"/>
          <w:b w:val="0"/>
          <w:i w:val="0"/>
          <w:color w:val="000000"/>
          <w:sz w:val="18"/>
        </w:rPr>
        <w:t>AFIZABAD</w:t>
      </w:r>
    </w:p>
    <w:p>
      <w:pPr>
        <w:autoSpaceDN w:val="0"/>
        <w:autoSpaceDE w:val="0"/>
        <w:widowControl/>
        <w:spacing w:line="260" w:lineRule="exact" w:before="34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Hafizabad is 15 miles from Akalgarh on the Wazirabad-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Lyallpur railway line, and is a fairly large trade centre.  It has a </w:t>
      </w:r>
      <w:r>
        <w:rPr>
          <w:rFonts w:ascii="Times" w:hAnsi="Times" w:eastAsia="Times"/>
          <w:b w:val="0"/>
          <w:i w:val="0"/>
          <w:color w:val="000000"/>
          <w:sz w:val="22"/>
        </w:rPr>
        <w:t>population of more than 5,000 souls.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hartal spirit, as a protest against the authorities’ action 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Lahore and Amritsar on the 10th, was travelling along the whole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railway line and had reached Hafizabad also.  And there was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complete hartal on the 14th April.  A crowd, principally of drunken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idlers,  had gone to the station.  Near the level crossing about 300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yards  from the station, this crowd stopped the train and, in a wanton </w:t>
      </w:r>
      <w:r>
        <w:rPr>
          <w:rFonts w:ascii="Times" w:hAnsi="Times" w:eastAsia="Times"/>
          <w:b w:val="0"/>
          <w:i w:val="0"/>
          <w:color w:val="000000"/>
          <w:sz w:val="22"/>
        </w:rPr>
        <w:t>manner, attacked Lieutenant Tatam, who was in a first-class compart-</w:t>
      </w:r>
      <w:r>
        <w:rPr>
          <w:rFonts w:ascii="Times" w:hAnsi="Times" w:eastAsia="Times"/>
          <w:b w:val="0"/>
          <w:i w:val="0"/>
          <w:color w:val="000000"/>
          <w:sz w:val="22"/>
        </w:rPr>
        <w:t>ment with his little boy.  They broke the window panes of the carri-</w:t>
      </w:r>
      <w:r>
        <w:rPr>
          <w:rFonts w:ascii="Times" w:hAnsi="Times" w:eastAsia="Times"/>
          <w:b w:val="0"/>
          <w:i w:val="0"/>
          <w:color w:val="000000"/>
          <w:sz w:val="22"/>
        </w:rPr>
        <w:t>age.  Meanwhile, others in the crowd resented this barbarous beha-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viour and protected Lieutenant Tatam at some peril to their own lives.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  the request of Lieutenant Tatam, the driver hurried away the train,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safely reached Wazirabad.  On the 15th, a drunkard, called Top,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led a crowd of about a hundred and broke the wires and damaged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points-man’s hut.  Top was taken in custody, the crowd followed him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 the Tahsil and broke the Tahsil windows by throwing stones.  A </w:t>
      </w:r>
      <w:r>
        <w:rPr>
          <w:rFonts w:ascii="Times" w:hAnsi="Times" w:eastAsia="Times"/>
          <w:b w:val="0"/>
          <w:i w:val="0"/>
          <w:color w:val="000000"/>
          <w:sz w:val="22"/>
        </w:rPr>
        <w:t>shot fired into the air dispersed this crowd.</w:t>
      </w:r>
    </w:p>
    <w:p>
      <w:pPr>
        <w:autoSpaceDN w:val="0"/>
        <w:autoSpaceDE w:val="0"/>
        <w:widowControl/>
        <w:spacing w:line="260" w:lineRule="exact" w:before="40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Colonel O’Brien went to Hafizabad on the 22nd April.  Then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followed a repetition of what has been described about Akalgarh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other places, resulting in the terrorizing of a whole population.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60" w:lineRule="exact" w:before="40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Bihari Lal Kapur was arrested, together with his servant boy,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reasons mentioned in his statement, and in connection with the attack </w:t>
      </w:r>
      <w:r>
        <w:rPr>
          <w:rFonts w:ascii="Times" w:hAnsi="Times" w:eastAsia="Times"/>
          <w:b w:val="0"/>
          <w:i w:val="0"/>
          <w:color w:val="000000"/>
          <w:sz w:val="22"/>
        </w:rPr>
        <w:t>on the train.  He says two boys and a Government servant were pro-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duced as witnesses against them, but they were acquitted after having </w:t>
      </w:r>
      <w:r>
        <w:rPr>
          <w:rFonts w:ascii="Times" w:hAnsi="Times" w:eastAsia="Times"/>
          <w:b w:val="0"/>
          <w:i w:val="0"/>
          <w:color w:val="000000"/>
          <w:sz w:val="22"/>
        </w:rPr>
        <w:t>been kept in custody for one month and nine days.  (Statement 396.)</w:t>
      </w:r>
    </w:p>
    <w:p>
      <w:pPr>
        <w:autoSpaceDN w:val="0"/>
        <w:autoSpaceDE w:val="0"/>
        <w:widowControl/>
        <w:spacing w:line="26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Harnam Singh had to submit to extortion to the tune of two </w:t>
      </w:r>
      <w:r>
        <w:rPr>
          <w:rFonts w:ascii="Times" w:hAnsi="Times" w:eastAsia="Times"/>
          <w:b w:val="0"/>
          <w:i w:val="0"/>
          <w:color w:val="000000"/>
          <w:sz w:val="22"/>
        </w:rPr>
        <w:t>hundred rupees, in order to save his son, but it proved of no avail.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The son was arrested, tried and imprisoned.  (Statement 397.)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Hukam Devi states that her son had to go to jail, because she was </w:t>
      </w:r>
      <w:r>
        <w:rPr>
          <w:rFonts w:ascii="Times" w:hAnsi="Times" w:eastAsia="Times"/>
          <w:b w:val="0"/>
          <w:i w:val="0"/>
          <w:color w:val="000000"/>
          <w:sz w:val="22"/>
        </w:rPr>
        <w:t>unable to find money to bribe the police.  (Statement 398.)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Ruldu Ram, a pleader’s clerk, describes the way in which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private feuds were taken advantage of for the purpose of damaging </w:t>
      </w:r>
      <w:r>
        <w:rPr>
          <w:rFonts w:ascii="Times" w:hAnsi="Times" w:eastAsia="Times"/>
          <w:b w:val="0"/>
          <w:i w:val="0"/>
          <w:color w:val="000000"/>
          <w:sz w:val="22"/>
        </w:rPr>
        <w:t>the leaders, even those who had done valuable work during the War.</w:t>
      </w:r>
    </w:p>
    <w:p>
      <w:pPr>
        <w:autoSpaceDN w:val="0"/>
        <w:autoSpaceDE w:val="0"/>
        <w:widowControl/>
        <w:spacing w:line="200" w:lineRule="exact" w:before="248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It was reported that Gujranwala police proceeded to Hafizabad withwarrant for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arrest of 121 persons, containing neither names nor descriptions ofthe persons to </w:t>
      </w:r>
      <w:r>
        <w:rPr>
          <w:rFonts w:ascii="Times" w:hAnsi="Times" w:eastAsia="Times"/>
          <w:b w:val="0"/>
          <w:i w:val="0"/>
          <w:color w:val="000000"/>
          <w:sz w:val="18"/>
        </w:rPr>
        <w:t>be arrested, and the police did arrest 121 residents of Hafizabad under the warrant.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136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He describes also the way in which the police concocted evidence. </w:t>
      </w:r>
      <w:r>
        <w:rPr>
          <w:rFonts w:ascii="Times" w:hAnsi="Times" w:eastAsia="Times"/>
          <w:b w:val="0"/>
          <w:i w:val="0"/>
          <w:color w:val="000000"/>
          <w:sz w:val="22"/>
        </w:rPr>
        <w:t>(Statement 401.)</w:t>
      </w:r>
    </w:p>
    <w:p>
      <w:pPr>
        <w:autoSpaceDN w:val="0"/>
        <w:autoSpaceDE w:val="0"/>
        <w:widowControl/>
        <w:spacing w:line="294" w:lineRule="exact" w:before="10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Sardar Diwan Singh, Sub-Editor, says :</w:t>
      </w:r>
    </w:p>
    <w:p>
      <w:pPr>
        <w:autoSpaceDN w:val="0"/>
        <w:autoSpaceDE w:val="0"/>
        <w:widowControl/>
        <w:spacing w:line="240" w:lineRule="exact" w:before="108" w:after="0"/>
        <w:ind w:left="109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First of all, 6 men, all of whom were respectable people, were arrested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and handcuffed.  They were not told the charges against them, nor were they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given any other information.  After the lapse of a month and a half, charges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were framed against them.  In order to get up false prosecution witnesses,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people were subjected to corporal punishment; filthy and abusive language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was used against them in the bazaar.  They were severely treated and the police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subjected respectable men to all sorts of hardships and indignities. . . .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Telegrams were sent to His Excellency the Viceroy and the Lieutenant-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Governor, Punjab, about false prosecution witnesses.  But no attention was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paid nor any enquiry held. . . .  When it became known to the Colonel that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such telegrams were being  sent, they were censored and refused.  The Summary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Court Martial disposed  of all the Hafizabad cases in the course of one single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day.  . . . The accused  in the Hafizabad cases included big landowners, </w:t>
      </w:r>
      <w:r>
        <w:rPr>
          <w:rFonts w:ascii="Times" w:hAnsi="Times" w:eastAsia="Times"/>
          <w:b w:val="0"/>
          <w:i/>
          <w:color w:val="000000"/>
          <w:sz w:val="18"/>
        </w:rPr>
        <w:t>raises</w:t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</w:p>
    <w:p>
      <w:pPr>
        <w:autoSpaceDN w:val="0"/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bankers, lawyers and  other respectable people, and were marched through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streets and were deliberately humiliated.  (Statement 388, p. 517.)</w:t>
      </w:r>
    </w:p>
    <w:p>
      <w:pPr>
        <w:autoSpaceDN w:val="0"/>
        <w:autoSpaceDE w:val="0"/>
        <w:widowControl/>
        <w:spacing w:line="260" w:lineRule="exact" w:before="72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Lala Rup Chand Chopra gives a graphic account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energetic measures taken by Colonel O’Brein regarding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recruiting, and then regarding the prosecutions under Martial Law.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finding things to his satisfaction, i. e., many people not having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been arrested up to the 30th April, Colonel O’Brien is said to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removed some of the old officials and put in men of his own choice.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the evening of the 30th April, a proclamation by beat of drum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issued to the effect that every turban-wearer was to present himself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next morning in front of the Tahsil, and if anybody absented,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be shot.  He adds that during the new regime, people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made to sit all day long in the open, and the process was repeated </w:t>
      </w:r>
      <w:r>
        <w:rPr>
          <w:rFonts w:ascii="Times" w:hAnsi="Times" w:eastAsia="Times"/>
          <w:b w:val="0"/>
          <w:i w:val="0"/>
          <w:color w:val="000000"/>
          <w:sz w:val="22"/>
        </w:rPr>
        <w:t>from day to day.  (Statement 390.)</w:t>
      </w:r>
    </w:p>
    <w:p>
      <w:pPr>
        <w:autoSpaceDN w:val="0"/>
        <w:autoSpaceDE w:val="0"/>
        <w:widowControl/>
        <w:spacing w:line="26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The same order as at other places was issued regarding school-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children.  Some British soldiers helped themselves to various articles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shopkeepers, without making any payment.  The witness went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Mr. Andrews to the Inspector’s house on the 20th October, and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case of extortion was brought to his notice on the part of the punitive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police, with the result that two constables had to be dismissed and 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havildar degraded.  Mr. Chopra concludes his statement by saying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he is an Oxford man, has resided in England for 13 years, </w:t>
      </w:r>
      <w:r>
        <w:rPr>
          <w:rFonts w:ascii="Times" w:hAnsi="Times" w:eastAsia="Times"/>
          <w:b w:val="0"/>
          <w:i w:val="0"/>
          <w:color w:val="000000"/>
          <w:sz w:val="22"/>
        </w:rPr>
        <w:t>belonged  to the Indian Ambulance Corps raised in London, and that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3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137</w:t>
      </w:r>
    </w:p>
    <w:p>
      <w:pPr>
        <w:sectPr>
          <w:pgSz w:w="9360" w:h="12960"/>
          <w:pgMar w:top="50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he has  never taken part in politics, but that he comes forward with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evidence for the sake of seeking redress for the wrongs done to the </w:t>
      </w:r>
      <w:r>
        <w:rPr>
          <w:rFonts w:ascii="Times" w:hAnsi="Times" w:eastAsia="Times"/>
          <w:b w:val="0"/>
          <w:i w:val="0"/>
          <w:color w:val="000000"/>
          <w:sz w:val="22"/>
        </w:rPr>
        <w:t>people.  (Statement 390.)</w:t>
      </w:r>
    </w:p>
    <w:p>
      <w:pPr>
        <w:autoSpaceDN w:val="0"/>
        <w:autoSpaceDE w:val="0"/>
        <w:widowControl/>
        <w:spacing w:line="26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Lala Beli Ram Kapur was arrested and locked up with 23 others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a room measuring 12 by 15, the same room having to be used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all of them for natural purposes also.  They were kept as under-trial </w:t>
      </w:r>
      <w:r>
        <w:rPr>
          <w:rFonts w:ascii="Times" w:hAnsi="Times" w:eastAsia="Times"/>
          <w:b w:val="0"/>
          <w:i w:val="0"/>
          <w:color w:val="000000"/>
          <w:sz w:val="22"/>
        </w:rPr>
        <w:t>prisoners up to the 6th of June.  (Statement 405, p. 540.)</w:t>
      </w:r>
    </w:p>
    <w:p>
      <w:pPr>
        <w:autoSpaceDN w:val="0"/>
        <w:autoSpaceDE w:val="0"/>
        <w:widowControl/>
        <w:spacing w:line="260" w:lineRule="exact" w:before="80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Sardar Mewa Singh, a retired head clerk in the Forest Depart-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ment, describes the cruelty of the recruiting methods.  He describes </w:t>
      </w:r>
      <w:r>
        <w:rPr>
          <w:rFonts w:ascii="Times" w:hAnsi="Times" w:eastAsia="Times"/>
          <w:b w:val="0"/>
          <w:i w:val="0"/>
          <w:color w:val="000000"/>
          <w:sz w:val="22"/>
        </w:rPr>
        <w:t>his own arrest as follows :</w:t>
      </w:r>
    </w:p>
    <w:p>
      <w:pPr>
        <w:autoSpaceDN w:val="0"/>
        <w:autoSpaceDE w:val="0"/>
        <w:widowControl/>
        <w:spacing w:line="260" w:lineRule="exact" w:before="88" w:after="0"/>
        <w:ind w:left="550" w:right="26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On the 21st of April, I was arrested without a warrant.  On the 22nd, warrants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were drawn and the signature of the District Magistrate obtained.  I was placed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for two days in the Hafizabad lock-up, which was very dirty.  23 men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packed up there in a single room.  It could hardly accommodate four persons.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 were put to fearful discomforts, not being allowed even to ease ourselves,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when we felt the necessity.  Two of us were taken out at a time in handcuffs.  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times we had to pass stools in the lock-up.  On the 23rd of April, 1919, we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were removed to the Gujranwala District Jail.  All the 23 persons were bound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by the same chain.  Handcuffs were put on the hands of everybody.  We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taken there under strict surveillance and a guard of armed military police.  We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were not allowed to answer a call of nature, or to drink water on the way. 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treatment accorded to us by the menial staff was intolerable.  On the 23rd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May, 1919, we were again taken back to Hafizabad for identification.  I cannot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express the horrible treatment that was meted out to us by the police on our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way to Hafizabad.  Some seven or eight men were allowed their own food by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Superintendent, Jail, Gujranwala.  When we were taken out from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Gujranwala Jail in handcuffs, the Jailor asked the Sub-Inspector of Police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allow us to take our meals which were ready, but the latter refused to allow us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do so.  We had thus to fast for the whole day.  We were brought down to Lahore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on the 29th May.  The papers were shown to the Public Prosecutor, who sent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this case back, considering our offence to be slight.  On the evening of 4th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June, Mr. Wace called on us to put in a list of defence witnesses.  In spite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our repeated requests we were not informed of the charges against us, nor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 given the names of the prosecution witnesses.  The date for the hearing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fixed for 7th June, which left us a very short time to prepare our defence.  We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could not inform our relatives, nor engage the services of lawyers.  One of my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defence witnesses, Dr. Umrek Singh, Assistant Surgeon, was at Simla.  He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not called.  In cross-examination, Dr. Daulat Ram admitted that he was on bad </w:t>
      </w:r>
      <w:r>
        <w:rPr>
          <w:rFonts w:ascii="Times" w:hAnsi="Times" w:eastAsia="Times"/>
          <w:b w:val="0"/>
          <w:i w:val="0"/>
          <w:color w:val="000000"/>
          <w:sz w:val="18"/>
        </w:rPr>
        <w:t>terms with me.  Other prosecution witnesses appeared out of fear of the police.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2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138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55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My defence witnesses, who are all respectable gentlemen, had deposed that I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had been confined to bed on account of some trouble in the eyes, and could not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have left my house.  I am more than 60 years of age.  I have never taken any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part in any political meetings.  Mr. Wace, after consultation with Colonel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O’Brien,  the Deputy Commissioner, fined me Rs. 500.  My petition for mercy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still remains undealt with.  This is all due to the mischief of the police who had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won over a few badmashes (hooligans) to support them.  Thus all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occurrences took place on the same day, at the very place.  The disturbances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continued for  two days, the 14th and the 15th.  On the former, the police did </w:t>
      </w:r>
      <w:r>
        <w:rPr>
          <w:rFonts w:ascii="Times" w:hAnsi="Times" w:eastAsia="Times"/>
          <w:b w:val="0"/>
          <w:i w:val="0"/>
          <w:color w:val="000000"/>
          <w:sz w:val="18"/>
        </w:rPr>
        <w:t>not try at all  to check the activities of the people, rather, they abetted them.</w:t>
      </w:r>
    </w:p>
    <w:p>
      <w:pPr>
        <w:autoSpaceDN w:val="0"/>
        <w:tabs>
          <w:tab w:pos="550" w:val="left"/>
        </w:tabs>
        <w:autoSpaceDE w:val="0"/>
        <w:widowControl/>
        <w:spacing w:line="262" w:lineRule="exact" w:before="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On the latter day, the disturbances were quelled by simply firing a few blank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cartridges and  without the help of any additional police or military from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outside.  Had the  police done their duty on the first day, these things would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never have happened  at all.  The damage done to the buildings at Hafizabad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might have amounted  to a few rupees.  Rs. 6,000 have been collected from the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inhabitants in the  form of a fine.  The people have to bear the expenses of the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punitive police,  and this is a source of great trouble to the poor subjects of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His Majesty.  (Statement 389.)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Lala Ram Sahai, Head Master, Anglo-Sanskrit School, was  also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among those who were arrested.  In his absence, his house 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searched.  The search continued up to 11 at night.  He was taken  to </w:t>
      </w:r>
      <w:r>
        <w:rPr>
          <w:rFonts w:ascii="Times" w:hAnsi="Times" w:eastAsia="Times"/>
          <w:b w:val="0"/>
          <w:i w:val="0"/>
          <w:color w:val="000000"/>
          <w:sz w:val="22"/>
        </w:rPr>
        <w:t>the Gujranwala jail and brought back to Hafizabad after a fortnight.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He says :</w:t>
      </w:r>
    </w:p>
    <w:p>
      <w:pPr>
        <w:autoSpaceDN w:val="0"/>
        <w:autoSpaceDE w:val="0"/>
        <w:widowControl/>
        <w:spacing w:line="260" w:lineRule="exact" w:before="48" w:after="0"/>
        <w:ind w:left="55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Here pressure was brought to bear upon me to become a prosecution witness.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Inspector of Police used no physical force, but he employed moral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pressure of every kind.  He first praised me as an educated man and then alarmed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me that I might be hanged and all my property confiscated, or that I might be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transported for life.  First, I told him that I did not like to play the traitor, and </w:t>
      </w:r>
      <w:r>
        <w:rPr>
          <w:rFonts w:ascii="Times" w:hAnsi="Times" w:eastAsia="Times"/>
          <w:b w:val="0"/>
          <w:i w:val="0"/>
          <w:color w:val="000000"/>
          <w:sz w:val="18"/>
        </w:rPr>
        <w:t>he advanced try [</w:t>
      </w:r>
      <w:r>
        <w:rPr>
          <w:rFonts w:ascii="Times" w:hAnsi="Times" w:eastAsia="Times"/>
          <w:b w:val="0"/>
          <w:i/>
          <w:color w:val="000000"/>
          <w:sz w:val="18"/>
        </w:rPr>
        <w:t>sic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] arguments as to how it was no treason to tell the truth.  I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then consulted my father and the religious instructor of the school and decided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I must tell the truth and nothing but the truth.  On my saying so to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Inspector, he told me that he wanted truth only.  But when I made my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statement, he suggested that I should not say that I was ready to speak at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peaceful meeting of the 6th April.  He also suggested that if I was questioned 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whether the leaders took part in violence or not, I should answer that I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not expected to know it, for I was not present  on the occasion.  I, of course,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fully believed and believe even now, that  the leaders among the accused, such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as Gurdial Singh and Lala Ram Sahai,  did no violence.  But I suppressed this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from my statement, being influenced  by the atmosphere that had been created </w:t>
      </w:r>
      <w:r>
        <w:rPr>
          <w:rFonts w:ascii="Times" w:hAnsi="Times" w:eastAsia="Times"/>
          <w:b w:val="0"/>
          <w:i w:val="0"/>
          <w:color w:val="000000"/>
          <w:sz w:val="18"/>
        </w:rPr>
        <w:t>around me.  After I had given my statement, I was told that there was no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139</w:t>
      </w:r>
    </w:p>
    <w:p>
      <w:pPr>
        <w:sectPr>
          <w:pgSz w:w="9360" w:h="12960"/>
          <w:pgMar w:top="52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6" w:lineRule="exact" w:before="0" w:after="0"/>
        <w:ind w:left="55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evidence against me, and that I would  be released and made to appear as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prosecution witness.  I, of course, was  prepared to tell the truth and did tell it,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except that I did not mention that  the accused did no violence.  No question </w:t>
      </w:r>
      <w:r>
        <w:rPr>
          <w:rFonts w:ascii="Times" w:hAnsi="Times" w:eastAsia="Times"/>
          <w:b w:val="0"/>
          <w:i w:val="0"/>
          <w:color w:val="000000"/>
          <w:sz w:val="18"/>
        </w:rPr>
        <w:t>was put to me about violence in  the Court.</w:t>
      </w:r>
    </w:p>
    <w:p>
      <w:pPr>
        <w:autoSpaceDN w:val="0"/>
        <w:autoSpaceDE w:val="0"/>
        <w:widowControl/>
        <w:spacing w:line="260" w:lineRule="exact" w:before="40" w:after="0"/>
        <w:ind w:left="55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On 21st May, 1919, we were again brought back to Hafizabad.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Prostitutes and other low people came to identify us.  This time, as the number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was very large, and as there was not sufficient room in the prisons, we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kept outside in a big office room.  We were handcuffed day and night, and had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answer calls of nature in batches in full view of each other’s nakedness.  We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were handcuffed two by two, and answered the call of nature in the same </w:t>
      </w:r>
      <w:r>
        <w:rPr>
          <w:rFonts w:ascii="Times" w:hAnsi="Times" w:eastAsia="Times"/>
          <w:b w:val="0"/>
          <w:i w:val="0"/>
          <w:color w:val="000000"/>
          <w:sz w:val="18"/>
        </w:rPr>
        <w:t>position.  We slept at night in the open, with handcuffs on.</w:t>
      </w:r>
    </w:p>
    <w:p>
      <w:pPr>
        <w:autoSpaceDN w:val="0"/>
        <w:autoSpaceDE w:val="0"/>
        <w:widowControl/>
        <w:spacing w:line="260" w:lineRule="exact" w:before="40" w:after="0"/>
        <w:ind w:left="55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On the 23rd of April, 1919, I was presented before Colonel O’Brien,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who ordered me to furnish a security of Rs. 1,000, which I did and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thereupon released.  After 4 days, the Deputy Commissioner sent for me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again, and I was told outside his bungalow that I was under no restrictions  any </w:t>
      </w:r>
      <w:r>
        <w:rPr>
          <w:rFonts w:ascii="Times" w:hAnsi="Times" w:eastAsia="Times"/>
          <w:b w:val="0"/>
          <w:i w:val="0"/>
          <w:color w:val="000000"/>
          <w:sz w:val="18"/>
        </w:rPr>
        <w:t>more.  Colonel O’Brien then came out and said, “</w:t>
      </w:r>
      <w:r>
        <w:rPr>
          <w:rFonts w:ascii="Times" w:hAnsi="Times" w:eastAsia="Times"/>
          <w:b w:val="0"/>
          <w:i/>
          <w:color w:val="000000"/>
          <w:sz w:val="18"/>
        </w:rPr>
        <w:t>Toba Karo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” (cry  penitence).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 expressed, in word and action, my repentance, though I  knew that I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innocent.  He then said that I must “clear myself”, by which he meant that I </w:t>
      </w:r>
      <w:r>
        <w:rPr>
          <w:rFonts w:ascii="Times" w:hAnsi="Times" w:eastAsia="Times"/>
          <w:b w:val="0"/>
          <w:i w:val="0"/>
          <w:color w:val="000000"/>
          <w:sz w:val="18"/>
        </w:rPr>
        <w:t>must appear as a prosecution witness.</w:t>
      </w:r>
    </w:p>
    <w:p>
      <w:pPr>
        <w:autoSpaceDN w:val="0"/>
        <w:autoSpaceDE w:val="0"/>
        <w:widowControl/>
        <w:spacing w:line="260" w:lineRule="exact" w:before="40" w:after="0"/>
        <w:ind w:left="55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As written above, I appeared as a prosecution witness afterwards,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according to my promise.  The Deputy Superintendent of Police told me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afterwards that he would have arrested me again if I had not appeared as a </w:t>
      </w:r>
      <w:r>
        <w:rPr>
          <w:rFonts w:ascii="Times" w:hAnsi="Times" w:eastAsia="Times"/>
          <w:b w:val="0"/>
          <w:i w:val="0"/>
          <w:color w:val="000000"/>
          <w:sz w:val="18"/>
        </w:rPr>
        <w:t>prosecution witness.  Martial Law was not yet over.</w:t>
      </w:r>
    </w:p>
    <w:p>
      <w:pPr>
        <w:autoSpaceDN w:val="0"/>
        <w:tabs>
          <w:tab w:pos="550" w:val="left"/>
          <w:tab w:pos="1090" w:val="left"/>
        </w:tabs>
        <w:autoSpaceDE w:val="0"/>
        <w:widowControl/>
        <w:spacing w:line="264" w:lineRule="exact" w:before="36" w:after="0"/>
        <w:ind w:left="10" w:right="0" w:firstLine="0"/>
        <w:jc w:val="left"/>
      </w:pP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 again want to emphasize the fact that I fully believe that the leaders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took no part in the violence done at the station or in the Tahsil.  (Statement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413.)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quote at length from this statement, in order to show what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subtle pressure was brought to bear on a cultured man to make him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give false evidence, and how even Colonel O’Brien let himself to the </w:t>
      </w:r>
      <w:r>
        <w:rPr>
          <w:rFonts w:ascii="Times" w:hAnsi="Times" w:eastAsia="Times"/>
          <w:b w:val="0"/>
          <w:i w:val="0"/>
          <w:color w:val="000000"/>
          <w:sz w:val="22"/>
        </w:rPr>
        <w:t>coaxing process, not excluding threats. The indignities and the inde-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cency, as described by the witness, during the confinement, mostly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wrongful, to which cultured or well-brought-up men had been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subjected, betray the degradation to which the officials had sunk in </w:t>
      </w:r>
      <w:r>
        <w:rPr>
          <w:rFonts w:ascii="Times" w:hAnsi="Times" w:eastAsia="Times"/>
          <w:b w:val="0"/>
          <w:i w:val="0"/>
          <w:color w:val="000000"/>
          <w:sz w:val="22"/>
        </w:rPr>
        <w:t>their desire to suppress agitation.</w:t>
      </w:r>
    </w:p>
    <w:p>
      <w:pPr>
        <w:autoSpaceDN w:val="0"/>
        <w:autoSpaceDE w:val="0"/>
        <w:widowControl/>
        <w:spacing w:line="266" w:lineRule="exact" w:before="6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S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ANGLA  </w:t>
      </w:r>
      <w:r>
        <w:rPr>
          <w:rFonts w:ascii="Times" w:hAnsi="Times" w:eastAsia="Times"/>
          <w:b w:val="0"/>
          <w:i w:val="0"/>
          <w:color w:val="000000"/>
          <w:sz w:val="20"/>
        </w:rPr>
        <w:t>H</w:t>
      </w:r>
      <w:r>
        <w:rPr>
          <w:rFonts w:ascii="Times" w:hAnsi="Times" w:eastAsia="Times"/>
          <w:b w:val="0"/>
          <w:i w:val="0"/>
          <w:color w:val="000000"/>
          <w:sz w:val="18"/>
        </w:rPr>
        <w:t>ILL</w:t>
      </w:r>
    </w:p>
    <w:p>
      <w:pPr>
        <w:autoSpaceDN w:val="0"/>
        <w:autoSpaceDE w:val="0"/>
        <w:widowControl/>
        <w:spacing w:line="260" w:lineRule="exact" w:before="86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Sangla Hill is a comparatively modern place.  It is a railway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station, 62 miles from Lahore, situated on the Lahore-Lyallpur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branch.  It has a population of about 4,000 people.  It was on the 12th </w:t>
      </w:r>
      <w:r>
        <w:rPr>
          <w:rFonts w:ascii="Times" w:hAnsi="Times" w:eastAsia="Times"/>
          <w:b w:val="0"/>
          <w:i w:val="0"/>
          <w:color w:val="000000"/>
          <w:sz w:val="22"/>
        </w:rPr>
        <w:t>April that a hartal was observed owing to Mr. Gandhi’s arrest.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8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140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According to Mr. Bosworth Smith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>,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effect of the meeting in connection with the hartal was not at once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evident.  On the 13th, the </w:t>
      </w:r>
      <w:r>
        <w:rPr>
          <w:rFonts w:ascii="Times" w:hAnsi="Times" w:eastAsia="Times"/>
          <w:b w:val="0"/>
          <w:i/>
          <w:color w:val="000000"/>
          <w:sz w:val="18"/>
        </w:rPr>
        <w:t>Baisakhi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fair passed off fairly quietly. . . .  On the</w:t>
      </w:r>
    </w:p>
    <w:p>
      <w:pPr>
        <w:autoSpaceDN w:val="0"/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15th, telegraph wires were cut between Sangla and Salanwala.  On the 16th, a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Sikh with some other Sikhs, assisted by a large mob from the town, forcibly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released a military prisoner at Sangla station.  He was an Indian prisoner.  On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evening of that day (15th), some men made a murderous attack on Mr.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Wells, a telegraph inspector.</w:t>
      </w:r>
    </w:p>
    <w:p>
      <w:pPr>
        <w:autoSpaceDN w:val="0"/>
        <w:autoSpaceDE w:val="0"/>
        <w:widowControl/>
        <w:spacing w:line="260" w:lineRule="exact" w:before="72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This account is altogether exaggerated. The testimony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produced before us shows clearly that the Sikh who forcibly released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military prisoner had run amok, and there was no crowd behind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him.  It was an individual affair.  There was no murderous attack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Mr. Wells on the 15th or any other day, and he was not seriously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injured.  It is perfectly clear from the evidence in our possession 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 people  of  Sangla  were  in  no  way  implicated  in any attack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anybody, or in any damage to property.  But Martial Law was, all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same, proclaimed on the 19th April. The Deputy Commissioner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visited Sangla and did nothing at the time, except to warn the people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against repeating the hartal.  On the 22nd, however, an officer with </w:t>
      </w:r>
      <w:r>
        <w:rPr>
          <w:rFonts w:ascii="Times" w:hAnsi="Times" w:eastAsia="Times"/>
          <w:b w:val="0"/>
          <w:i w:val="0"/>
          <w:color w:val="000000"/>
          <w:sz w:val="22"/>
        </w:rPr>
        <w:t>British soldiers arrived, arrested 11 leaders and after a few hours’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detention released them.  Arrests, however, were commenced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26th April.  The arrested people were released on the 29th.  But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12th May, a military demonstration was held and shots were fired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the hill, evidently with a view to overawe the people.  Captain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Ewing of the mobile column stated before Lord Hunter’s Committee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they had “a demonstration with a machine-gun and Lewis gun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firing before a large number of people”. On the same day, 13 leaders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again arrested, handcuffed and marched under humiliating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circumstances.  On the 13th May, 64 further arrests were made. 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bound with their own turbans, a most disgraceful procedure,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marched off to the police station.  A roll-call of inhabitants was taken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daily for some days.  On the 14th, 47 other arrests were made, and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18th, Mr. Bosworth Smith told the people under arrest that if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paid a fine of Rs. 50,000, they would all be released.  Mr. Bosworth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Smith admits that he wanted to levy a fine of Rs. 50,000 on the Sangla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people, but denies that he made it a condition of release.  All the same,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fact stands that, on the 19th  May, 116 persons out of 124, all told, </w:t>
      </w:r>
      <w:r>
        <w:rPr>
          <w:rFonts w:ascii="Times" w:hAnsi="Times" w:eastAsia="Times"/>
          <w:b w:val="0"/>
          <w:i w:val="0"/>
          <w:color w:val="000000"/>
          <w:sz w:val="22"/>
        </w:rPr>
        <w:t>were released, the contention on the part of the people being that</w:t>
      </w:r>
    </w:p>
    <w:p>
      <w:pPr>
        <w:autoSpaceDN w:val="0"/>
        <w:autoSpaceDE w:val="0"/>
        <w:widowControl/>
        <w:spacing w:line="240" w:lineRule="exact" w:before="24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>Joint Deputy Commissioner, Gujranwala; one of the Martial Law officers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141</w:t>
      </w:r>
    </w:p>
    <w:p>
      <w:pPr>
        <w:sectPr>
          <w:pgSz w:w="9360" w:h="12960"/>
          <w:pgMar w:top="50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some people, apart from those who were arrested, agreed to the fine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Rs. 50,000.  The eight persons not released were tried on the 1st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June, convicted and sentenced to 6 months’ imprisonment and a fine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Rs. 100 each, on evidence which was totally insufficient to sustain </w:t>
      </w:r>
      <w:r>
        <w:rPr>
          <w:rFonts w:ascii="Times" w:hAnsi="Times" w:eastAsia="Times"/>
          <w:b w:val="0"/>
          <w:i w:val="0"/>
          <w:color w:val="000000"/>
          <w:sz w:val="22"/>
        </w:rPr>
        <w:t>the conviction.</w:t>
      </w:r>
    </w:p>
    <w:p>
      <w:pPr>
        <w:autoSpaceDN w:val="0"/>
        <w:autoSpaceDE w:val="0"/>
        <w:widowControl/>
        <w:spacing w:line="260" w:lineRule="exact" w:before="60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 were flogged upon pretexts the most trivial, admittedly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without any previous medical examination, as a rule.  Provisions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carried away from shopkeepers without payment.  Respectable people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called upon to pull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pankhas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(fans) for the officers and to stand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 the sunshine from time to time.  School-boys, including little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children, were compelled to attend roll-call from day to day,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made to stand  in the hot sun and say, “Sir, we have done nothing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wrong, and we  will do nothing wrong in future.”  This was so strict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Mr. Balmokand could not get an exemption for his nephew, 7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years old.  He tried  his “best to get the boy exempted from roll-call,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to no use”.  The boy, therefore, attended regularly for 3 days.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the 5th day,  on his return, he was perspiring.  “He fell down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began vomiting.  Doctor Gian Chand of Sangla was called, but in vain.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Then an army I.M.S., who was there, was called, but he too could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help.  The boy died on the 7th May.”  The roll-call was compulsory </w:t>
      </w:r>
      <w:r>
        <w:rPr>
          <w:rFonts w:ascii="Times" w:hAnsi="Times" w:eastAsia="Times"/>
          <w:b w:val="0"/>
          <w:i w:val="0"/>
          <w:color w:val="000000"/>
          <w:sz w:val="22"/>
        </w:rPr>
        <w:t>for 4 times every day.  (Statement 358.)</w:t>
      </w:r>
    </w:p>
    <w:p>
      <w:pPr>
        <w:autoSpaceDN w:val="0"/>
        <w:autoSpaceDE w:val="0"/>
        <w:widowControl/>
        <w:spacing w:line="260" w:lineRule="exact" w:before="40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Basant Ram was arrested along with 25 others on the 19th May.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and the others were released on the 22nd May, without any </w:t>
      </w:r>
      <w:r>
        <w:rPr>
          <w:rFonts w:ascii="Times" w:hAnsi="Times" w:eastAsia="Times"/>
          <w:b w:val="0"/>
          <w:i w:val="0"/>
          <w:color w:val="000000"/>
          <w:sz w:val="22"/>
        </w:rPr>
        <w:t>statements having been taken from them.  He says 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During the period of arrest, the police did not permit us even to answer calls of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nature, unless we paid something.  We paid Rs. 2 daily for this very purpose.</w:t>
      </w:r>
    </w:p>
    <w:p>
      <w:pPr>
        <w:autoSpaceDN w:val="0"/>
        <w:autoSpaceDE w:val="0"/>
        <w:widowControl/>
        <w:spacing w:line="260" w:lineRule="exact" w:before="34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On the 23rd May, he was again summoned and was told by the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Thanedar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(Sub-Inspector) that if he still refused to give evidence, he </w:t>
      </w:r>
      <w:r>
        <w:rPr>
          <w:rFonts w:ascii="Times" w:hAnsi="Times" w:eastAsia="Times"/>
          <w:b w:val="0"/>
          <w:i w:val="0"/>
          <w:color w:val="000000"/>
          <w:sz w:val="22"/>
        </w:rPr>
        <w:t>would be taught a lesson then and there.  He further says 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He began to beat me very severely in the bazaar, and dragged me through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bazaar to the police station.  (Statements 366 and 368.)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3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Sohan Mal had several maunds of ice taken away from him by </w:t>
      </w:r>
      <w:r>
        <w:rPr>
          <w:rFonts w:ascii="Times" w:hAnsi="Times" w:eastAsia="Times"/>
          <w:b w:val="0"/>
          <w:i w:val="0"/>
          <w:color w:val="000000"/>
          <w:sz w:val="22"/>
        </w:rPr>
        <w:t>the military without payment.  (Statement 369.)</w:t>
      </w:r>
    </w:p>
    <w:p>
      <w:pPr>
        <w:autoSpaceDN w:val="0"/>
        <w:autoSpaceDE w:val="0"/>
        <w:widowControl/>
        <w:spacing w:line="260" w:lineRule="exact" w:before="4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Harish Chandra, a student, although he had salaamed,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stopped by the military.  He was there and then given 5 or 6 cuts 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cane on his legs, arms and back, without being heard.  The witness </w:t>
      </w:r>
      <w:r>
        <w:rPr>
          <w:rFonts w:ascii="Times" w:hAnsi="Times" w:eastAsia="Times"/>
          <w:b w:val="0"/>
          <w:i w:val="0"/>
          <w:color w:val="000000"/>
          <w:sz w:val="22"/>
        </w:rPr>
        <w:t>says :</w:t>
      </w:r>
    </w:p>
    <w:p>
      <w:pPr>
        <w:autoSpaceDN w:val="0"/>
        <w:autoSpaceDE w:val="0"/>
        <w:widowControl/>
        <w:spacing w:line="240" w:lineRule="exact" w:before="4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Commanding Officer threw a leather hunter [</w:t>
      </w:r>
      <w:r>
        <w:rPr>
          <w:rFonts w:ascii="Times" w:hAnsi="Times" w:eastAsia="Times"/>
          <w:b w:val="0"/>
          <w:i/>
          <w:color w:val="000000"/>
          <w:sz w:val="18"/>
        </w:rPr>
        <w:t>sic</w:t>
      </w:r>
      <w:r>
        <w:rPr>
          <w:rFonts w:ascii="Times" w:hAnsi="Times" w:eastAsia="Times"/>
          <w:b w:val="0"/>
          <w:i w:val="0"/>
          <w:color w:val="000000"/>
          <w:sz w:val="18"/>
        </w:rPr>
        <w:t>] over me in rage, which</w:t>
      </w:r>
    </w:p>
    <w:p>
      <w:pPr>
        <w:autoSpaceDN w:val="0"/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clung round to my feet, but he drawing it back, they took their way.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142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(Statement 570.)</w:t>
      </w:r>
    </w:p>
    <w:p>
      <w:pPr>
        <w:autoSpaceDN w:val="0"/>
        <w:autoSpaceDE w:val="0"/>
        <w:widowControl/>
        <w:spacing w:line="260" w:lineRule="exact" w:before="34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Sardar Singh was pressed to give false evidence.  He refused.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was, therefore, arrested and kept in the lock-up for 4 days.  He </w:t>
      </w:r>
      <w:r>
        <w:rPr>
          <w:rFonts w:ascii="Times" w:hAnsi="Times" w:eastAsia="Times"/>
          <w:b w:val="0"/>
          <w:i w:val="0"/>
          <w:color w:val="000000"/>
          <w:sz w:val="22"/>
        </w:rPr>
        <w:t>says 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Even the members of the Municipal Committee came to the lock-up and asked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us to give evidence, if we wanted to be released.</w:t>
      </w:r>
    </w:p>
    <w:p>
      <w:pPr>
        <w:autoSpaceDN w:val="0"/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witness was in the lock-up along with 97 other men.  (Statement </w:t>
      </w:r>
      <w:r>
        <w:rPr>
          <w:rFonts w:ascii="Times" w:hAnsi="Times" w:eastAsia="Times"/>
          <w:b w:val="0"/>
          <w:i w:val="0"/>
          <w:color w:val="000000"/>
          <w:sz w:val="22"/>
        </w:rPr>
        <w:t>371.)</w:t>
      </w:r>
    </w:p>
    <w:p>
      <w:pPr>
        <w:autoSpaceDN w:val="0"/>
        <w:autoSpaceDE w:val="0"/>
        <w:widowControl/>
        <w:spacing w:line="260" w:lineRule="exact" w:before="4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Lachhman Das had the contract of a serai (rest house).  During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Martial Law days, the military made it their headquarters  and did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allow any traveller to occupy it.  He paid, himself, Rs.  75 as rent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 month and Rs. 30 to his servants.  He suffered a loss  of Rs. 150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 month.  The officers remained there for 2 months.  He  had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remain in his shop day and night, for the rations were  taken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him.  One night, one of the officers’ servants came to  fetch milk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Extra Assistant Commissioner and the Inspec-  tor of Police. 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was, therefore, obliged to light a lamp.  This was treated as a breach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curfew order by the Commanding Officer, and consequently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his companion were arrested.  He pleaded that he was bound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supply milk to the officers and that, if he had not, he would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committed an offence, and that he could not possibly supply the milk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without lighting a lamp.  The officers paid no heed to the plea. 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meantime, his eldest brother came out from the neighbouring house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enquired what the matter was, and so he, too, was arrested. 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all remained in custody for 2 days, and were then released under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security.  5 days later they were summoned to the station and were </w:t>
      </w:r>
      <w:r>
        <w:rPr>
          <w:rFonts w:ascii="Times" w:hAnsi="Times" w:eastAsia="Times"/>
          <w:b w:val="0"/>
          <w:i w:val="0"/>
          <w:color w:val="000000"/>
          <w:sz w:val="22"/>
        </w:rPr>
        <w:t>sentenced to a fine of Rs. 50 and five stripes each.</w:t>
      </w:r>
    </w:p>
    <w:p>
      <w:pPr>
        <w:autoSpaceDN w:val="0"/>
        <w:autoSpaceDE w:val="0"/>
        <w:widowControl/>
        <w:spacing w:line="26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Lachhman Das was pronounced to be medically unfit for </w:t>
      </w:r>
      <w:r>
        <w:rPr>
          <w:rFonts w:ascii="Times" w:hAnsi="Times" w:eastAsia="Times"/>
          <w:b w:val="0"/>
          <w:i w:val="0"/>
          <w:color w:val="000000"/>
          <w:sz w:val="22"/>
        </w:rPr>
        <w:t>receiving whipping; his fine was, therefore, doubled in lieu of stripes.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(Statement 372.)</w:t>
      </w:r>
    </w:p>
    <w:p>
      <w:pPr>
        <w:autoSpaceDN w:val="0"/>
        <w:autoSpaceDE w:val="0"/>
        <w:widowControl/>
        <w:spacing w:line="260" w:lineRule="exact" w:before="4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Sham Das was not allowed to drink water, whilst he had to stand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the heat of the sun when under custody.  He, therefore, fell ill, but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received no medical attention.  He was set free after 9 days.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says, “Even now, I do not know the reason of my arrest.”  (Statement </w:t>
      </w:r>
      <w:r>
        <w:rPr>
          <w:rFonts w:ascii="Times" w:hAnsi="Times" w:eastAsia="Times"/>
          <w:b w:val="0"/>
          <w:i w:val="0"/>
          <w:color w:val="000000"/>
          <w:sz w:val="22"/>
        </w:rPr>
        <w:t>373.)</w:t>
      </w:r>
    </w:p>
    <w:p>
      <w:pPr>
        <w:autoSpaceDN w:val="0"/>
        <w:autoSpaceDE w:val="0"/>
        <w:widowControl/>
        <w:spacing w:line="260" w:lineRule="exact" w:before="40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authorities wanted the nephew of Nihal Chand, and as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not at the time in Sangla, the uncle was arrested.  He was kept </w:t>
      </w:r>
      <w:r>
        <w:rPr>
          <w:rFonts w:ascii="Times" w:hAnsi="Times" w:eastAsia="Times"/>
          <w:b w:val="0"/>
          <w:i w:val="0"/>
          <w:color w:val="000000"/>
          <w:sz w:val="22"/>
        </w:rPr>
        <w:t>standing in the sun like many other people.  He proceeds 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Owing to my old age and also owing to the strong sunshine, I fell down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6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143</w:t>
      </w:r>
    </w:p>
    <w:p>
      <w:pPr>
        <w:sectPr>
          <w:pgSz w:w="9360" w:h="12960"/>
          <w:pgMar w:top="52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senseless 3 times.  I was released after 4 or 5 days, without any explanation.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(Statement 374.)</w:t>
      </w:r>
    </w:p>
    <w:p>
      <w:pPr>
        <w:autoSpaceDN w:val="0"/>
        <w:autoSpaceDE w:val="0"/>
        <w:widowControl/>
        <w:spacing w:line="260" w:lineRule="exact" w:before="34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Jan Muhammad Patoli says that whilst they were made to wait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day to day, they could neither eat nor drink.  He, too, like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witness No. 374, fell sick owing to the hot sun.  He was set free after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10 days.  He adds that when he opened his shop, constables helped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themselves to his goods.  He rendered bills, but never received any </w:t>
      </w:r>
      <w:r>
        <w:rPr>
          <w:rFonts w:ascii="Times" w:hAnsi="Times" w:eastAsia="Times"/>
          <w:b w:val="0"/>
          <w:i w:val="0"/>
          <w:color w:val="000000"/>
          <w:sz w:val="22"/>
        </w:rPr>
        <w:t>payment.  (Statement 375.)</w:t>
      </w:r>
    </w:p>
    <w:p>
      <w:pPr>
        <w:autoSpaceDN w:val="0"/>
        <w:autoSpaceDE w:val="0"/>
        <w:widowControl/>
        <w:spacing w:line="260" w:lineRule="exact" w:before="8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Sohan Lal and 2 others, respected and well-known residents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Sangla Hill, have made a joint statement.  They state that Rai Sri Ram,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Sub-Divisional Officer, visited Sangla Hill on the 18th.  He saw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people, made no arrests and went away.  On the 19th Colonel O’Brien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visited Sangla Hill.  He, too, saw the people and said that he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pleased to pardon them regarding the hartal.  The arrests only began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the 22nd April.  (Statement 376, p. 503.)  If what Mr. Bosworth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Smith has stated regarding the disturbances at Sangla Hill had been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true, the two respon-sible officials would not have gone away without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making any arrests. The suggestion naturally is that it was Mr.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Bosworth Smith who  altered the position and prompted the arrests,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has magnified  individual offences into popular disturbances, 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far as Sangla itself  is concerned.  It is true that telegraph wires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cut near Sangla.  The Moman station, which is not far from Sangla,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burnt and  looted, but unless Sangla people could be directly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traced to have taken part in the wire-cutting or the burning of the </w:t>
      </w:r>
      <w:r>
        <w:rPr>
          <w:rFonts w:ascii="Times" w:hAnsi="Times" w:eastAsia="Times"/>
          <w:b w:val="0"/>
          <w:i w:val="0"/>
          <w:color w:val="000000"/>
          <w:sz w:val="22"/>
        </w:rPr>
        <w:t>station, they could not  be held liable.</w:t>
      </w:r>
    </w:p>
    <w:p>
      <w:pPr>
        <w:autoSpaceDN w:val="0"/>
        <w:autoSpaceDE w:val="0"/>
        <w:widowControl/>
        <w:spacing w:line="260" w:lineRule="exact" w:before="80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above 3 witnesses give particulars of the different arrests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names.  These arrests we have already referred to in describing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administration of Martial Law in Sangla.  The paragraph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statement, showing how evidence was manufactured, will bear </w:t>
      </w:r>
      <w:r>
        <w:rPr>
          <w:rFonts w:ascii="Times" w:hAnsi="Times" w:eastAsia="Times"/>
          <w:b w:val="0"/>
          <w:i w:val="0"/>
          <w:color w:val="000000"/>
          <w:sz w:val="22"/>
        </w:rPr>
        <w:t>repetition.  The witnesses state 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On the 11th May, by means of violent threats, beating and exposure in the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sun, the police succeeded in forcing 29 persons to stand as witnesses for the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prosecution.  This number included boys of ten years, and 14 men of the</w:t>
      </w:r>
    </w:p>
    <w:p>
      <w:pPr>
        <w:autoSpaceDN w:val="0"/>
        <w:autoSpaceDE w:val="0"/>
        <w:widowControl/>
        <w:spacing w:line="30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railway staff.  One was Prem Singh Bazaz, who had been previously convicted </w:t>
      </w:r>
      <w:r>
        <w:rPr>
          <w:rFonts w:ascii="Times" w:hAnsi="Times" w:eastAsia="Times"/>
          <w:b w:val="0"/>
          <w:i w:val="0"/>
          <w:color w:val="000000"/>
          <w:sz w:val="18"/>
        </w:rPr>
        <w:t>for abduction by force and sentenced to 3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1 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years.  (Statement 376, p. 504.)</w:t>
      </w:r>
    </w:p>
    <w:p>
      <w:pPr>
        <w:autoSpaceDN w:val="0"/>
        <w:autoSpaceDE w:val="0"/>
        <w:widowControl/>
        <w:spacing w:line="260" w:lineRule="exact" w:before="62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Dr. Karam Singh Nanda relates how he, in common with others,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to give daily attendance for identification and stand in the sun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without water and food.  He says that many fainted, and that he </w:t>
      </w:r>
      <w:r>
        <w:rPr>
          <w:rFonts w:ascii="Times" w:hAnsi="Times" w:eastAsia="Times"/>
          <w:b w:val="0"/>
          <w:i w:val="0"/>
          <w:color w:val="000000"/>
          <w:sz w:val="22"/>
        </w:rPr>
        <w:t>suffered so much from the heat of the sun from day to day that he fell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8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144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2" w:bottom="4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ill and was invalided for 2 months.  He says that he was identified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being in Sangla on the 12th, whereas he was in Gujranwala and had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give evidence in the court on that day.  He refers also to the fact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180 men, who were arrested, were detained for 9 days and were asked </w:t>
      </w:r>
      <w:r>
        <w:rPr>
          <w:rFonts w:ascii="Times" w:hAnsi="Times" w:eastAsia="Times"/>
          <w:b w:val="0"/>
          <w:i w:val="0"/>
          <w:color w:val="000000"/>
          <w:sz w:val="22"/>
        </w:rPr>
        <w:t>to pay Rs. 50,000 if they wished to be released.  (Statement 380.)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Kundan Lal, commission agent, states how British soldiers </w:t>
      </w:r>
      <w:r>
        <w:rPr>
          <w:rFonts w:ascii="Times" w:hAnsi="Times" w:eastAsia="Times"/>
          <w:b w:val="0"/>
          <w:i w:val="0"/>
          <w:color w:val="000000"/>
          <w:sz w:val="22"/>
        </w:rPr>
        <w:t>helped themselves to goods from shops without payment.  (Statement</w:t>
      </w:r>
    </w:p>
    <w:p>
      <w:pPr>
        <w:autoSpaceDN w:val="0"/>
        <w:autoSpaceDE w:val="0"/>
        <w:widowControl/>
        <w:spacing w:line="266" w:lineRule="exact" w:before="8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M</w:t>
      </w:r>
      <w:r>
        <w:rPr>
          <w:rFonts w:ascii="Times" w:hAnsi="Times" w:eastAsia="Times"/>
          <w:b w:val="0"/>
          <w:i w:val="0"/>
          <w:color w:val="000000"/>
          <w:sz w:val="18"/>
        </w:rPr>
        <w:t>OMAN</w:t>
      </w:r>
    </w:p>
    <w:p>
      <w:pPr>
        <w:autoSpaceDN w:val="0"/>
        <w:autoSpaceDE w:val="0"/>
        <w:widowControl/>
        <w:spacing w:line="260" w:lineRule="exact" w:before="126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Moman is a railway station, 6 miles from Sangla on the  Lahore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side.  There is no doubt that a party proceeded to this  station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surrounding villages and burnt and looted it, a  procedure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there was no provocation whatsoever, and  which was an act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pure wanton destruction.  It is not certain whether  the people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surrounding villages burnt the station, or  whether it was a party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outsiders.  In any case, the high-handed mea-sures taken by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authorities by way of reprisals were totally uncalled for.  We have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burdened our notes with many statements regarding Moman, because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practically a part of Sangla, and the people of the surrounding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villages came in for the same ill-treatment that the people of Sangla </w:t>
      </w:r>
      <w:r>
        <w:rPr>
          <w:rFonts w:ascii="Times" w:hAnsi="Times" w:eastAsia="Times"/>
          <w:b w:val="0"/>
          <w:i w:val="0"/>
          <w:color w:val="000000"/>
          <w:sz w:val="22"/>
        </w:rPr>
        <w:t>had been subjected to.</w:t>
      </w:r>
    </w:p>
    <w:p>
      <w:pPr>
        <w:autoSpaceDN w:val="0"/>
        <w:autoSpaceDE w:val="0"/>
        <w:widowControl/>
        <w:spacing w:line="266" w:lineRule="exact" w:before="8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M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ANIANWALA  </w:t>
      </w: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ND  </w:t>
      </w:r>
      <w:r>
        <w:rPr>
          <w:rFonts w:ascii="Times" w:hAnsi="Times" w:eastAsia="Times"/>
          <w:b w:val="0"/>
          <w:i w:val="0"/>
          <w:color w:val="000000"/>
          <w:sz w:val="20"/>
        </w:rPr>
        <w:t>N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EIGHBOURING  </w:t>
      </w:r>
      <w:r>
        <w:rPr>
          <w:rFonts w:ascii="Times" w:hAnsi="Times" w:eastAsia="Times"/>
          <w:b w:val="0"/>
          <w:i w:val="0"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8"/>
        </w:rPr>
        <w:t>LACES</w:t>
      </w:r>
    </w:p>
    <w:p>
      <w:pPr>
        <w:autoSpaceDN w:val="0"/>
        <w:autoSpaceDE w:val="0"/>
        <w:widowControl/>
        <w:spacing w:line="260" w:lineRule="exact" w:before="166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This is a village hardly containing a population of 500 men,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one of the villages near the railway station, Dhaban Singh. 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station was burnt and looted by the people from the surrounding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villages on the 16th April, 1919.  The villagers had heard exaggerated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reports of what had happened at Amritsar, which evidently  excited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 to this act of incendiarism; and as one of the witnesses states,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what began as an act of vengeance ended as one of loot on the part of </w:t>
      </w:r>
      <w:r>
        <w:rPr>
          <w:rFonts w:ascii="Times" w:hAnsi="Times" w:eastAsia="Times"/>
          <w:b w:val="0"/>
          <w:i w:val="0"/>
          <w:color w:val="000000"/>
          <w:sz w:val="22"/>
        </w:rPr>
        <w:t>evil-doers.</w:t>
      </w:r>
    </w:p>
    <w:p>
      <w:pPr>
        <w:autoSpaceDN w:val="0"/>
        <w:autoSpaceDE w:val="0"/>
        <w:widowControl/>
        <w:spacing w:line="26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But, bad as the action of some of the villagers was, the reparation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exacted by the authorities was heartless, and passed the bounds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decency.  On the 19th April, a troop train arrived at  the Dhaban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Singh station.  Guns were pointed towards Manianwala; some soldiers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alighted from the train and proceeded to the village, shooting as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went.  One man at least was shot dead, others were wounded.  One 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least was maimed for life and rendered unfit for work.  There seems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been no warrant for this shooting. Women fled from their houses </w:t>
      </w:r>
      <w:r>
        <w:rPr>
          <w:rFonts w:ascii="Times" w:hAnsi="Times" w:eastAsia="Times"/>
          <w:b w:val="0"/>
          <w:i w:val="0"/>
          <w:color w:val="000000"/>
          <w:sz w:val="22"/>
        </w:rPr>
        <w:t>on hearing the shots, including those who were about to be mothers.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3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145</w:t>
      </w:r>
    </w:p>
    <w:p>
      <w:pPr>
        <w:sectPr>
          <w:pgSz w:w="9360" w:h="12960"/>
          <w:pgMar w:top="50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Sardar Atar Singh, a </w:t>
      </w:r>
      <w:r>
        <w:rPr>
          <w:rFonts w:ascii="Times" w:hAnsi="Times" w:eastAsia="Times"/>
          <w:b w:val="0"/>
          <w:i/>
          <w:color w:val="000000"/>
          <w:sz w:val="22"/>
        </w:rPr>
        <w:t>Lambardar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of thirty years’ standing,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founder of the village, narrowly escaped death.  His house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searched, cupboards were broken open, and cash and other things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removed.  Atar Singh is  said to be 115 years old.  He is certainly over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100 and can hardly  move about, and passes his days seated on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bedstead. He and Inder  Singh were arrested; he, being unable to walk,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put on a horse.  They were both taken to the station, and confined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an iron wagon which served as an improvised lock-up.  There,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detained for some days.  This wagon, being made of iron,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without any lining, was natu- rally unbearable during the hot days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April, and in this way, several other villagers had to pass their days </w:t>
      </w:r>
      <w:r>
        <w:rPr>
          <w:rFonts w:ascii="Times" w:hAnsi="Times" w:eastAsia="Times"/>
          <w:b w:val="0"/>
          <w:i w:val="0"/>
          <w:color w:val="000000"/>
          <w:sz w:val="22"/>
        </w:rPr>
        <w:t>often without food and water.  (Statement 577.)</w:t>
      </w:r>
    </w:p>
    <w:p>
      <w:pPr>
        <w:autoSpaceDN w:val="0"/>
        <w:autoSpaceDE w:val="0"/>
        <w:widowControl/>
        <w:spacing w:line="260" w:lineRule="exact" w:before="8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 few days later, Mr. Bosworth Smith came with a party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soldiers, more than once.  Mr. Labh Singh, an ex-professor, M.A.,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Barrister, was specially sent by us to Manianwala to make further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investigation as to the evidence of a shocking character given to us.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has brought statements which are reproduced as a part of our own </w:t>
      </w:r>
      <w:r>
        <w:rPr>
          <w:rFonts w:ascii="Times" w:hAnsi="Times" w:eastAsia="Times"/>
          <w:b w:val="0"/>
          <w:i w:val="0"/>
          <w:color w:val="000000"/>
          <w:sz w:val="22"/>
        </w:rPr>
        <w:t>record.  This is what witness Teja Singh deposed before him :</w:t>
      </w:r>
    </w:p>
    <w:p>
      <w:pPr>
        <w:autoSpaceDN w:val="0"/>
        <w:autoSpaceDE w:val="0"/>
        <w:widowControl/>
        <w:spacing w:line="240" w:lineRule="exact" w:before="1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 had not yet left for the bungalow where most of the villagers had gone by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order of the police.  It was in my presence that Mr. Bosworth Smith gave a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severe beating to Munshi Nawab Din and Lehna Singh.  He asked him to give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evidence against Bhai Mool Singh, forcing him to say that the latter had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delivered a speech against the Government.  After placing him in the custody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of a constable who was ordered to take him to the bungalow, Mr. Bosworth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Smith went towards the women.  He removed their veils and used abusive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language.  He called them “flies, bitches, she-asses” and worse things.  He said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to them, “Your skirts will be examined by the police constables.  When you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were sleeping with your husbands, why did you allow them to get up and go?”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He also spat on them.  (Statement 580.)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72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Gurdevi, the aged widow of Mangal Jat, stated before Mr. Labh </w:t>
      </w:r>
      <w:r>
        <w:rPr>
          <w:rFonts w:ascii="Times" w:hAnsi="Times" w:eastAsia="Times"/>
          <w:b w:val="0"/>
          <w:i w:val="0"/>
          <w:color w:val="000000"/>
          <w:sz w:val="22"/>
        </w:rPr>
        <w:t>Singh :</w:t>
      </w:r>
    </w:p>
    <w:p>
      <w:pPr>
        <w:autoSpaceDN w:val="0"/>
        <w:autoSpaceDE w:val="0"/>
        <w:widowControl/>
        <w:spacing w:line="240" w:lineRule="exact" w:before="1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One day during the Martial Law period, Mr. Bosworth Smith gathered together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all the male persons of our village, over 8 years, at the bungalow, which is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some miles from our village, in connection with the investigations that were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going on.  While the men were at the bungalow, he rode to our village, taking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back with him all the women, who met him on the way, carrying food for their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men to the bung-alow.  Reaching the village, he went round the lanes and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ordered all the women to come out of their houses, himself forcing them out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with sticks.  He made us all stand near the village </w:t>
      </w:r>
      <w:r>
        <w:rPr>
          <w:rFonts w:ascii="Times" w:hAnsi="Times" w:eastAsia="Times"/>
          <w:b w:val="0"/>
          <w:i/>
          <w:color w:val="000000"/>
          <w:sz w:val="18"/>
        </w:rPr>
        <w:t>daira</w:t>
      </w:r>
      <w:r>
        <w:rPr>
          <w:rFonts w:ascii="Times" w:hAnsi="Times" w:eastAsia="Times"/>
          <w:b w:val="0"/>
          <w:i w:val="0"/>
          <w:color w:val="000000"/>
          <w:sz w:val="18"/>
        </w:rPr>
        <w:t>.  The women folded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21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146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their hands before him; he beat some with his stick, spat at them and used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foulest and most unmentionable language.  He hit me twice and spat in my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face.  He forcibly bared the faces of all the women, and brushed aside their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veils with his own stick.  He called them “she-asses, bitches, flies”, and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“swine”, and said, “You were in the same bed with your husbands; why did you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not prevent them from going out to do mischief?  Now your skirts will be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looked into by the police constables.”  He gave me a kick also, and ordered us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to undergo the torture of holding our ears by passing our arms under and around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legs, while being bear double.  (Statement 582.)</w:t>
      </w:r>
    </w:p>
    <w:p>
      <w:pPr>
        <w:autoSpaceDN w:val="0"/>
        <w:autoSpaceDE w:val="0"/>
        <w:widowControl/>
        <w:spacing w:line="294" w:lineRule="exact" w:before="1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This statement is supported by several women of Manianwala.</w:t>
      </w:r>
    </w:p>
    <w:p>
      <w:pPr>
        <w:autoSpaceDN w:val="0"/>
        <w:autoSpaceDE w:val="0"/>
        <w:widowControl/>
        <w:spacing w:line="280" w:lineRule="exact" w:before="40" w:after="0"/>
        <w:ind w:left="10" w:right="4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Nawab Din, Government school-teacher, says that Mr. Bosworth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Smith pressed him to say that Mool Singh had spoken against the </w:t>
      </w:r>
      <w:r>
        <w:rPr>
          <w:rFonts w:ascii="Times" w:hAnsi="Times" w:eastAsia="Times"/>
          <w:b w:val="0"/>
          <w:i w:val="0"/>
          <w:color w:val="000000"/>
          <w:sz w:val="22"/>
        </w:rPr>
        <w:t>Government, and states :</w:t>
      </w:r>
    </w:p>
    <w:p>
      <w:pPr>
        <w:autoSpaceDN w:val="0"/>
        <w:autoSpaceDE w:val="0"/>
        <w:widowControl/>
        <w:spacing w:line="240" w:lineRule="exact" w:before="8" w:after="0"/>
        <w:ind w:left="550" w:right="3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But when I repeated that it was not the fact, he began to belabour me with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sticks, and beat me so long so cruelly that the marks of injury were visible 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my wrist and ankles for a long time after.  He said that I was a Government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servant and I should, therefore, give evidence in favour of the Government.  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went on beating me for some time, after which he ordered a constable to take </w:t>
      </w:r>
      <w:r>
        <w:rPr>
          <w:rFonts w:ascii="Times" w:hAnsi="Times" w:eastAsia="Times"/>
          <w:b w:val="0"/>
          <w:i w:val="0"/>
          <w:color w:val="000000"/>
          <w:sz w:val="18"/>
        </w:rPr>
        <w:t>me to the bungalow.  (Statement 578.)</w:t>
      </w:r>
    </w:p>
    <w:p>
      <w:pPr>
        <w:autoSpaceDN w:val="0"/>
        <w:autoSpaceDE w:val="0"/>
        <w:widowControl/>
        <w:spacing w:line="294" w:lineRule="exact" w:before="1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One Lehna Singh also received similar treatment.  [He says :]</w:t>
      </w:r>
    </w:p>
    <w:p>
      <w:pPr>
        <w:autoSpaceDN w:val="0"/>
        <w:autoSpaceDE w:val="0"/>
        <w:widowControl/>
        <w:spacing w:line="240" w:lineRule="exact" w:before="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As we left for the bungalow, the Sahib addressed himself to the women, whose</w:t>
      </w:r>
    </w:p>
    <w:p>
      <w:pPr>
        <w:autoSpaceDN w:val="0"/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cries fell upon our ears, as we went along.  (Statement 579.)</w:t>
      </w:r>
    </w:p>
    <w:p>
      <w:pPr>
        <w:autoSpaceDN w:val="0"/>
        <w:autoSpaceDE w:val="0"/>
        <w:widowControl/>
        <w:spacing w:line="280" w:lineRule="exact" w:before="32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have dwelt upon these incidents at some length, and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consider that an officer who is capable of behaving in the manner Mr.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Bosworth Smith seems to have, is totally unfit to occupy  a post of 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responsibility in a civilized Government or to wear His Majesty’s </w:t>
      </w:r>
      <w:r>
        <w:rPr>
          <w:rFonts w:ascii="Times" w:hAnsi="Times" w:eastAsia="Times"/>
          <w:b w:val="0"/>
          <w:i w:val="0"/>
          <w:color w:val="000000"/>
          <w:sz w:val="22"/>
        </w:rPr>
        <w:t>uniform.</w:t>
      </w:r>
    </w:p>
    <w:p>
      <w:pPr>
        <w:autoSpaceDN w:val="0"/>
        <w:autoSpaceDE w:val="0"/>
        <w:widowControl/>
        <w:spacing w:line="280" w:lineRule="exact" w:before="60" w:after="0"/>
        <w:ind w:left="10" w:right="3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other statements in connection with the incident at </w:t>
      </w:r>
      <w:r>
        <w:rPr>
          <w:rFonts w:ascii="Times" w:hAnsi="Times" w:eastAsia="Times"/>
          <w:b w:val="0"/>
          <w:i w:val="0"/>
          <w:color w:val="000000"/>
          <w:sz w:val="22"/>
        </w:rPr>
        <w:t>Manianwala show how over eighty villagers were arrested and sub-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jected to the greatest inconvenience, how the villagers were obliged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pay for meals which the Government was bound to supply them whilst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were in detention, and how they were pressed under a vareity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threats to give false evidence, how flogging was administered, how Mr.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Bosworth Smith conducted his trials, and how on the kind of evidence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described in the statements, villagers were tried before the Martial Law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Commission, and some of them trans-ported for life.  Happily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sentences were reduced, and, under the Royal Proclamation these very </w:t>
      </w:r>
      <w:r>
        <w:rPr>
          <w:rFonts w:ascii="Times" w:hAnsi="Times" w:eastAsia="Times"/>
          <w:b w:val="0"/>
          <w:i w:val="0"/>
          <w:color w:val="000000"/>
          <w:sz w:val="22"/>
        </w:rPr>
        <w:t>men have been discharged.  But no such discharges can possibly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5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147</w:t>
      </w:r>
    </w:p>
    <w:p>
      <w:pPr>
        <w:sectPr>
          <w:pgSz w:w="9360" w:h="12960"/>
          <w:pgMar w:top="524" w:right="139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3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atone for the grave injustice done to the villagers, the majority at least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whom appear to have been utterly innocent.  A punitive police has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been imposed on the villagers, and a heavy indemnity was levied upon </w:t>
      </w:r>
      <w:r>
        <w:rPr>
          <w:rFonts w:ascii="Times" w:hAnsi="Times" w:eastAsia="Times"/>
          <w:b w:val="0"/>
          <w:i w:val="0"/>
          <w:color w:val="000000"/>
          <w:sz w:val="22"/>
        </w:rPr>
        <w:t>them by Mr. Bosworth Smith, which was subsequently reduced.</w:t>
      </w:r>
    </w:p>
    <w:p>
      <w:pPr>
        <w:autoSpaceDN w:val="0"/>
        <w:autoSpaceDE w:val="0"/>
        <w:widowControl/>
        <w:spacing w:line="260" w:lineRule="exact" w:before="34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cannot close this brief review of the barbarities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Manianwala without mentioning that Mr. C. F. Andrews personally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visited the place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on behalf of the Congress Sub-committee, and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brought evidence supporting the statements about the inhuman </w:t>
      </w:r>
      <w:r>
        <w:rPr>
          <w:rFonts w:ascii="Times" w:hAnsi="Times" w:eastAsia="Times"/>
          <w:b w:val="0"/>
          <w:i w:val="0"/>
          <w:color w:val="000000"/>
          <w:sz w:val="22"/>
        </w:rPr>
        <w:t>treatment described above.</w:t>
      </w:r>
    </w:p>
    <w:p>
      <w:pPr>
        <w:autoSpaceDN w:val="0"/>
        <w:autoSpaceDE w:val="0"/>
        <w:widowControl/>
        <w:spacing w:line="266" w:lineRule="exact" w:before="8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N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AWAN  </w:t>
      </w:r>
      <w:r>
        <w:rPr>
          <w:rFonts w:ascii="Times" w:hAnsi="Times" w:eastAsia="Times"/>
          <w:b w:val="0"/>
          <w:i w:val="0"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IND  </w:t>
      </w:r>
      <w:r>
        <w:rPr>
          <w:rFonts w:ascii="Times" w:hAnsi="Times" w:eastAsia="Times"/>
          <w:b w:val="0"/>
          <w:i w:val="0"/>
          <w:color w:val="000000"/>
          <w:sz w:val="20"/>
        </w:rPr>
        <w:t>(C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HAK  </w:t>
      </w:r>
      <w:r>
        <w:rPr>
          <w:rFonts w:ascii="Times" w:hAnsi="Times" w:eastAsia="Times"/>
          <w:b w:val="0"/>
          <w:i w:val="0"/>
          <w:color w:val="000000"/>
          <w:sz w:val="20"/>
        </w:rPr>
        <w:t>N</w:t>
      </w:r>
      <w:r>
        <w:rPr>
          <w:rFonts w:ascii="Times" w:hAnsi="Times" w:eastAsia="Times"/>
          <w:b w:val="0"/>
          <w:i w:val="0"/>
          <w:color w:val="000000"/>
          <w:sz w:val="18"/>
        </w:rPr>
        <w:t>O</w:t>
      </w:r>
      <w:r>
        <w:rPr>
          <w:rFonts w:ascii="Times" w:hAnsi="Times" w:eastAsia="Times"/>
          <w:b w:val="0"/>
          <w:i w:val="0"/>
          <w:color w:val="000000"/>
          <w:sz w:val="20"/>
        </w:rPr>
        <w:t>.  78)</w:t>
      </w:r>
    </w:p>
    <w:p>
      <w:pPr>
        <w:autoSpaceDN w:val="0"/>
        <w:autoSpaceDE w:val="0"/>
        <w:widowControl/>
        <w:spacing w:line="280" w:lineRule="exact" w:before="146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This again is a very small village, smaller even than Manian-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wala, in the Tahsil Khangah Dogran.  This is also near the  railway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station, Dhaban Singh, and, therefore, came in for practically the same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treatment as Manianwala, except that the women-  folk seemed to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escaped the disgraceful treatment that was  meted out to their less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fortunate sisters of Manianwala.  That some villagers might have taken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part in the burning of the Dhaban  Singh station is quite likely, but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can be no justification  for the cruel and vindictive punishment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a whole village, and yet the selection we have made out of nearly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40 witnesses, all speaking about similar or the same incidents, shows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the same treatment was meted out to the residents of Nawan Pind </w:t>
      </w:r>
      <w:r>
        <w:rPr>
          <w:rFonts w:ascii="Times" w:hAnsi="Times" w:eastAsia="Times"/>
          <w:b w:val="0"/>
          <w:i w:val="0"/>
          <w:color w:val="000000"/>
          <w:sz w:val="22"/>
        </w:rPr>
        <w:t>as to those of Manianwala.</w:t>
      </w:r>
    </w:p>
    <w:p>
      <w:pPr>
        <w:autoSpaceDN w:val="0"/>
        <w:autoSpaceDE w:val="0"/>
        <w:widowControl/>
        <w:spacing w:line="280" w:lineRule="exact" w:before="80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Khushal Singh states that the day following the burning of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railway station, the inhabitants of the surrounding villages,  including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Nawan Pind, had gathered on the railway station.  The  Tahsildar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to select a man for the membership of the District Board, and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arrival of the men, the booking-office was on fire.  After giving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votes, the men went away.  The Tahsildar must have known most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voters, and yet many of them were arrested in connection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burning of the station.  This witness states that, on his happening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be at the railway station the 3rd day after the fire, he learnt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Sub-Inspector had been asking the porters to identify  those who had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burnt the station. The porters protested that the people were too many,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it was night time, and that they could not,  therefore, identify </w:t>
      </w:r>
      <w:r>
        <w:rPr>
          <w:rFonts w:ascii="Times" w:hAnsi="Times" w:eastAsia="Times"/>
          <w:b w:val="0"/>
          <w:i w:val="0"/>
          <w:color w:val="000000"/>
          <w:sz w:val="22"/>
        </w:rPr>
        <w:t>them.  The Sub-Inspector seems to have cajoled  them.  He said he</w:t>
      </w:r>
    </w:p>
    <w:p>
      <w:pPr>
        <w:autoSpaceDN w:val="0"/>
        <w:autoSpaceDE w:val="0"/>
        <w:widowControl/>
        <w:spacing w:line="240" w:lineRule="exact" w:before="2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>In November 1919, before leaving for Africa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148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collect people from those villages and they (the porters) should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only point out some of them and that he would  see to their arrest.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next step was that all the people, except  women and children,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ordered to appear before Mr. Bosworth Smith. [The witness </w:t>
      </w:r>
      <w:r>
        <w:rPr>
          <w:rFonts w:ascii="Times" w:hAnsi="Times" w:eastAsia="Times"/>
          <w:b w:val="0"/>
          <w:i w:val="0"/>
          <w:color w:val="000000"/>
          <w:sz w:val="22"/>
        </w:rPr>
        <w:t>says :]</w:t>
      </w:r>
    </w:p>
    <w:p>
      <w:pPr>
        <w:autoSpaceDN w:val="0"/>
        <w:autoSpaceDE w:val="0"/>
        <w:widowControl/>
        <w:spacing w:line="260" w:lineRule="exact" w:before="48" w:after="0"/>
        <w:ind w:left="550" w:right="84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No sooner did the Sahib arrive there, than we were all placed in rows. 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porters, as well as the railway staff, came with the Sahib.  The porters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ordered by the Sahib to identify from the rows of the people those men who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were concerned in setting the railway station on fire; those who were touched </w:t>
      </w:r>
      <w:r>
        <w:rPr>
          <w:rFonts w:ascii="Times" w:hAnsi="Times" w:eastAsia="Times"/>
          <w:b w:val="0"/>
          <w:i w:val="0"/>
          <w:color w:val="000000"/>
          <w:sz w:val="18"/>
        </w:rPr>
        <w:t>by the porters were separated from others, and bound hand and foot.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The identification was conducted in the following manner :</w:t>
      </w:r>
    </w:p>
    <w:p>
      <w:pPr>
        <w:autoSpaceDN w:val="0"/>
        <w:autoSpaceDE w:val="0"/>
        <w:widowControl/>
        <w:spacing w:line="260" w:lineRule="exact" w:before="68" w:after="0"/>
        <w:ind w:left="550" w:right="8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 man was identified by one porter, with a </w:t>
      </w:r>
      <w:r>
        <w:rPr>
          <w:rFonts w:ascii="Times" w:hAnsi="Times" w:eastAsia="Times"/>
          <w:b w:val="0"/>
          <w:i/>
          <w:color w:val="000000"/>
          <w:sz w:val="18"/>
        </w:rPr>
        <w:t>Lambardar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, </w:t>
      </w:r>
      <w:r>
        <w:rPr>
          <w:rFonts w:ascii="Times" w:hAnsi="Times" w:eastAsia="Times"/>
          <w:b w:val="0"/>
          <w:i/>
          <w:color w:val="000000"/>
          <w:sz w:val="18"/>
        </w:rPr>
        <w:t>Zaildar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and the Sub-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Inspector of Police at his elbow.  Then again another porter was made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identify the same person, in like manner.  Thus some 28 or 29 men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arrested.  One Bhagwan Singh begged to state that he had not left his home 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said day.  The Sahib ordered him to be bound to a tree and flogged 12 times,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because  he had made a submission.  After that, all the persons that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identified  by the porters were taken to the railway station, where the names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people  had been called by the </w:t>
      </w:r>
      <w:r>
        <w:rPr>
          <w:rFonts w:ascii="Times" w:hAnsi="Times" w:eastAsia="Times"/>
          <w:b w:val="0"/>
          <w:i/>
          <w:color w:val="000000"/>
          <w:sz w:val="18"/>
        </w:rPr>
        <w:t>Patwari</w:t>
      </w:r>
      <w:r>
        <w:rPr>
          <w:rFonts w:ascii="Times" w:hAnsi="Times" w:eastAsia="Times"/>
          <w:b w:val="0"/>
          <w:i w:val="0"/>
          <w:color w:val="000000"/>
          <w:sz w:val="18"/>
        </w:rPr>
        <w:t>.  Ishwar Singh was not present.</w:t>
      </w:r>
    </w:p>
    <w:p>
      <w:pPr>
        <w:autoSpaceDN w:val="0"/>
        <w:tabs>
          <w:tab w:pos="550" w:val="left"/>
        </w:tabs>
        <w:autoSpaceDE w:val="0"/>
        <w:widowControl/>
        <w:spacing w:line="264" w:lineRule="exact" w:before="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Sahib enquired whether there was any relative of his present.  The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Patwari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replied that  his brother-in-law, meaning me (Khushal Singh), was there.  The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Sahib at once ordered my arrest.  We were all taken to the serai (rest house) and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shut up in a room, and a guard was posted outside.  We remained there for 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days without anything to eat or drink.  The relatives who came there with food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were turned back. . . . On the 9th day we were taken back to the canal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bungalow.  Ishwar Singh also arrived on that day.  The Sub-Inspector told him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if he deposed in favour of the prosecution, he would not be arrested.  Teja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Singh, son of Maya Singh Kambo, of Nawan Pind, was also there at that time,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was made a prosecution witness.  Sadhu Singh, goldsmith, Jwala Singh, </w:t>
      </w:r>
      <w:r>
        <w:tab/>
      </w:r>
      <w:r>
        <w:rPr>
          <w:rFonts w:ascii="Times" w:hAnsi="Times" w:eastAsia="Times"/>
          <w:b w:val="0"/>
          <w:i/>
          <w:color w:val="000000"/>
          <w:sz w:val="18"/>
        </w:rPr>
        <w:t>Zaildar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, and Banta Singh, son of Jwala Singh, had also been arrested, and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they were set free by the Sub-Inspector of Police on their promise to appear as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prosecution witnesses.  No sooner was I made a prosecution witness, than I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was also released.  Everybody, man or woman, from our village, was made to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sit before the Tahsildar.  Everybody who was arrested was called and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punishment pronounced against him.  No evidence was taken.  If anyone said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anything, he was beaten.  (Statement 611.)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Here we have a full view of the so-called trials conducted by Mr.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Bosworth Smith, as also of the way in which prosecution evidence was </w:t>
      </w:r>
      <w:r>
        <w:rPr>
          <w:rFonts w:ascii="Times" w:hAnsi="Times" w:eastAsia="Times"/>
          <w:b w:val="0"/>
          <w:i w:val="0"/>
          <w:color w:val="000000"/>
          <w:sz w:val="22"/>
        </w:rPr>
        <w:t>manufactured.  Mr. Wathen, the Principal of the Khalsa College,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5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149</w:t>
      </w:r>
    </w:p>
    <w:p>
      <w:pPr>
        <w:sectPr>
          <w:pgSz w:w="9360" w:h="12960"/>
          <w:pgMar w:top="504" w:right="135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Amritsar, one of the biggest educational institutions in the Punjab, has </w:t>
      </w:r>
      <w:r>
        <w:rPr>
          <w:rFonts w:ascii="Times" w:hAnsi="Times" w:eastAsia="Times"/>
          <w:b w:val="0"/>
          <w:i w:val="0"/>
          <w:color w:val="000000"/>
          <w:sz w:val="22"/>
        </w:rPr>
        <w:t>left on record his view of how justice was miscarried in Nawan Pind.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We reproduce below the whole of his argument :</w:t>
      </w:r>
    </w:p>
    <w:p>
      <w:pPr>
        <w:autoSpaceDN w:val="0"/>
        <w:tabs>
          <w:tab w:pos="910" w:val="left"/>
        </w:tabs>
        <w:autoSpaceDE w:val="0"/>
        <w:widowControl/>
        <w:spacing w:line="260" w:lineRule="exact" w:before="68" w:after="0"/>
        <w:ind w:left="55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case of Bhagwan Singh and Maghar Singh, sons of Jewan Singh of </w:t>
      </w:r>
      <w:r>
        <w:rPr>
          <w:rFonts w:ascii="Times" w:hAnsi="Times" w:eastAsia="Times"/>
          <w:b w:val="0"/>
          <w:i w:val="0"/>
          <w:color w:val="000000"/>
          <w:sz w:val="18"/>
        </w:rPr>
        <w:t>Nawan Pind, Chak No. 78, Tahsil, Khangah Dogran, Dist. Gujranwala.</w:t>
      </w:r>
    </w:p>
    <w:p>
      <w:pPr>
        <w:autoSpaceDN w:val="0"/>
        <w:autoSpaceDE w:val="0"/>
        <w:widowControl/>
        <w:spacing w:line="260" w:lineRule="exact" w:before="80" w:after="0"/>
        <w:ind w:left="550" w:right="36" w:firstLine="3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These two men were convicted on the 9th of May, 1919, under Article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6(a), (b), (c), Indian Penal Code, the charge being that they took part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burning Dhaban railway station, and were sentenced to two years’ rigorous </w:t>
      </w:r>
      <w:r>
        <w:rPr>
          <w:rFonts w:ascii="Times" w:hAnsi="Times" w:eastAsia="Times"/>
          <w:b w:val="0"/>
          <w:i w:val="0"/>
          <w:color w:val="000000"/>
          <w:sz w:val="18"/>
        </w:rPr>
        <w:t>imprisonment and Rs. 200 fine each.</w:t>
      </w:r>
    </w:p>
    <w:p>
      <w:pPr>
        <w:autoSpaceDN w:val="0"/>
        <w:tabs>
          <w:tab w:pos="910" w:val="left"/>
        </w:tabs>
        <w:autoSpaceDE w:val="0"/>
        <w:widowControl/>
        <w:spacing w:line="260" w:lineRule="exact" w:before="80" w:after="0"/>
        <w:ind w:left="55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parties are now appealing against their conviction on the following </w:t>
      </w:r>
      <w:r>
        <w:rPr>
          <w:rFonts w:ascii="Times" w:hAnsi="Times" w:eastAsia="Times"/>
          <w:b w:val="0"/>
          <w:i w:val="0"/>
          <w:color w:val="000000"/>
          <w:sz w:val="18"/>
        </w:rPr>
        <w:t>grounds :</w:t>
      </w:r>
    </w:p>
    <w:p>
      <w:pPr>
        <w:autoSpaceDN w:val="0"/>
        <w:tabs>
          <w:tab w:pos="1270" w:val="left"/>
        </w:tabs>
        <w:autoSpaceDE w:val="0"/>
        <w:widowControl/>
        <w:spacing w:line="260" w:lineRule="exact" w:before="6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(a)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They were not present that day at the railway station, and offered to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produce several witnesses to prove an alibi.  Their witnesses were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not called by the court.</w:t>
      </w:r>
    </w:p>
    <w:p>
      <w:pPr>
        <w:autoSpaceDN w:val="0"/>
        <w:tabs>
          <w:tab w:pos="1270" w:val="left"/>
        </w:tabs>
        <w:autoSpaceDE w:val="0"/>
        <w:widowControl/>
        <w:spacing w:line="260" w:lineRule="exact" w:before="6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(b)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They were identified by coolies of the railway, who were to them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complete strangers, and it is suggested that the coolies were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prompted, possibly bribed, by certain enemies to single out these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two brothers.</w:t>
      </w:r>
    </w:p>
    <w:p>
      <w:pPr>
        <w:autoSpaceDN w:val="0"/>
        <w:tabs>
          <w:tab w:pos="1270" w:val="left"/>
        </w:tabs>
        <w:autoSpaceDE w:val="0"/>
        <w:widowControl/>
        <w:spacing w:line="264" w:lineRule="exact" w:before="56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(c)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enemies, it is suggested, are Jwala Singh, </w:t>
      </w:r>
      <w:r>
        <w:rPr>
          <w:rFonts w:ascii="Times" w:hAnsi="Times" w:eastAsia="Times"/>
          <w:b w:val="0"/>
          <w:i/>
          <w:color w:val="000000"/>
          <w:sz w:val="18"/>
        </w:rPr>
        <w:t>Zaildar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, and Jewan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Singh, </w:t>
      </w:r>
      <w:r>
        <w:rPr>
          <w:rFonts w:ascii="Times" w:hAnsi="Times" w:eastAsia="Times"/>
          <w:b w:val="0"/>
          <w:i/>
          <w:color w:val="000000"/>
          <w:sz w:val="18"/>
        </w:rPr>
        <w:t>Lambardar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, who have an old quarrel with the family of Jewan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Singh.  This quarrel, which is about a lambardarship, has been going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on for about 5 years.  Evidence about it can easily be had and was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offered, but was not called for.</w:t>
      </w:r>
    </w:p>
    <w:p>
      <w:pPr>
        <w:autoSpaceDN w:val="0"/>
        <w:tabs>
          <w:tab w:pos="1270" w:val="left"/>
        </w:tabs>
        <w:autoSpaceDE w:val="0"/>
        <w:widowControl/>
        <w:spacing w:line="260" w:lineRule="exact" w:before="80" w:after="3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(d)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This statement has been made to me by the youngest brother of the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accused, Jagat Singh, a boy of 18, whom I know well and who has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been my pupil for four years in this College and School.  Of Jagat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Singh’s personal loyalty I have no doubt whatever.  I am in a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position to know what Jagat Singh’s feelings are, and a suggestion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Jagat Singh was a politician of anti-British tendency would be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regarded here as ludicrous; also the fact that these brothers who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support the boy sent him here suggests that they are loyal; for it is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usually the loyal Sikhs who send the sons from afar to an institution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which is supposed to have the special favour of the </w:t>
      </w:r>
      <w:r>
        <w:rPr>
          <w:rFonts w:ascii="Times" w:hAnsi="Times" w:eastAsia="Times"/>
          <w:b w:val="0"/>
          <w:i/>
          <w:color w:val="000000"/>
          <w:sz w:val="18"/>
        </w:rPr>
        <w:t>Sircar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.  I have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made enquiries among the railway coolies, many of whom know the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two convicted brothers, and their universal opinion is that the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brothers are perfectly innocent, and the case has been got up against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them by their enemies.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173"/>
        <w:gridCol w:w="2173"/>
        <w:gridCol w:w="2173"/>
      </w:tblGrid>
      <w:tr>
        <w:trPr>
          <w:trHeight w:hRule="exact" w:val="400"/>
        </w:trPr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508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150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0" w:right="7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(e)</w:t>
            </w:r>
          </w:p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The point which seems to vitiate the evidence against the men is that</w:t>
            </w:r>
          </w:p>
        </w:tc>
      </w:tr>
      <w:tr>
        <w:trPr>
          <w:trHeight w:hRule="exact" w:val="382"/>
        </w:trPr>
        <w:tc>
          <w:tcPr>
            <w:tcW w:type="dxa" w:w="2173"/>
            <w:vMerge/>
            <w:tcBorders/>
          </w:tcPr>
          <w:p/>
        </w:tc>
        <w:tc>
          <w:tcPr>
            <w:tcW w:type="dxa" w:w="2173"/>
            <w:vMerge/>
            <w:tcBorders/>
          </w:tcPr>
          <w:p/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0" w:after="0"/>
              <w:ind w:left="0" w:right="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THE COLLECTED WORKS OF MAHATMA GANDHI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9360" w:h="12960"/>
          <w:pgMar w:top="504" w:right="140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6" w:lineRule="exact" w:before="0" w:after="0"/>
        <w:ind w:left="127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third brother, Mangal Singh, was also identified by the same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coolies as having been present at the railway station.  It so happened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on the very day when he was alleged to have been at Dhaban, 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happened to be staying with Jagat Singh at Khalsa College and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seen there by many reliable witnesses, including the Vice-Principal </w:t>
      </w:r>
      <w:r>
        <w:rPr>
          <w:rFonts w:ascii="Times" w:hAnsi="Times" w:eastAsia="Times"/>
          <w:b w:val="0"/>
          <w:i w:val="0"/>
          <w:color w:val="000000"/>
          <w:sz w:val="18"/>
        </w:rPr>
        <w:t>and some members of the staff.</w:t>
      </w:r>
    </w:p>
    <w:p>
      <w:pPr>
        <w:autoSpaceDN w:val="0"/>
        <w:autoSpaceDE w:val="0"/>
        <w:widowControl/>
        <w:spacing w:line="260" w:lineRule="exact" w:before="40" w:after="0"/>
        <w:ind w:left="550" w:right="20" w:firstLine="3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He (Mangal Singh) actually came to see me in order to get leave for Jagat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Singh.  I wrote and told the Deputy Commissioner of this, and on learning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[this] in the Court, [he] immediately ordered Mangal Singh’s release.  I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suggest that had the Court realized that Mangal Singh, whose alibi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proved, was the brother of Bhagat Singh and Maghar Singh, it would have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regarded the evidence as to identifying them as vitiated, for the same coolies </w:t>
      </w:r>
      <w:r>
        <w:rPr>
          <w:rFonts w:ascii="Times" w:hAnsi="Times" w:eastAsia="Times"/>
          <w:b w:val="0"/>
          <w:i w:val="0"/>
          <w:color w:val="000000"/>
          <w:sz w:val="18"/>
        </w:rPr>
        <w:t>who identified Bhagat Singh and Maghar Singh also identified Mangal Singh.</w:t>
      </w:r>
    </w:p>
    <w:p>
      <w:pPr>
        <w:autoSpaceDN w:val="0"/>
        <w:autoSpaceDE w:val="0"/>
        <w:widowControl/>
        <w:spacing w:line="300" w:lineRule="exact" w:before="6" w:after="0"/>
        <w:ind w:left="4032" w:right="24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(S</w:t>
      </w:r>
      <w:r>
        <w:rPr>
          <w:rFonts w:ascii="Times" w:hAnsi="Times" w:eastAsia="Times"/>
          <w:b w:val="0"/>
          <w:i w:val="0"/>
          <w:color w:val="000000"/>
          <w:sz w:val="14"/>
        </w:rPr>
        <w:t>D</w:t>
      </w:r>
      <w:r>
        <w:rPr>
          <w:rFonts w:ascii="Times" w:hAnsi="Times" w:eastAsia="Times"/>
          <w:b w:val="0"/>
          <w:i w:val="0"/>
          <w:color w:val="000000"/>
          <w:sz w:val="16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>G.</w:t>
      </w:r>
      <w:r>
        <w:rPr>
          <w:rFonts w:ascii="Times" w:hAnsi="Times" w:eastAsia="Times"/>
          <w:b w:val="0"/>
          <w:i w:val="0"/>
          <w:color w:val="000000"/>
          <w:sz w:val="20"/>
        </w:rPr>
        <w:t>A.</w:t>
      </w:r>
      <w:r>
        <w:rPr>
          <w:rFonts w:ascii="Times" w:hAnsi="Times" w:eastAsia="Times"/>
          <w:b w:val="0"/>
          <w:i w:val="0"/>
          <w:color w:val="000000"/>
          <w:sz w:val="20"/>
        </w:rPr>
        <w:t>W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ATHEN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RINCIPAL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K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HALSA  </w:t>
      </w:r>
      <w:r>
        <w:rPr>
          <w:rFonts w:ascii="Times" w:hAnsi="Times" w:eastAsia="Times"/>
          <w:b w:val="0"/>
          <w:i w:val="0"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14"/>
        </w:rPr>
        <w:t>OLLEGE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 </w:t>
      </w: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4"/>
        </w:rPr>
        <w:t>MRITSAR</w:t>
      </w:r>
    </w:p>
    <w:p>
      <w:pPr>
        <w:autoSpaceDN w:val="0"/>
        <w:autoSpaceDE w:val="0"/>
        <w:widowControl/>
        <w:spacing w:line="274" w:lineRule="exact" w:before="20" w:after="0"/>
        <w:ind w:left="0" w:right="24" w:firstLine="0"/>
        <w:jc w:val="righ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(Statement 613.) </w:t>
      </w:r>
      <w:r>
        <w:br/>
      </w:r>
      <w:r>
        <w:rPr>
          <w:rFonts w:ascii="Times" w:hAnsi="Times" w:eastAsia="Times"/>
          <w:b w:val="0"/>
          <w:i w:val="0"/>
          <w:color w:val="000000"/>
          <w:sz w:val="22"/>
        </w:rPr>
        <w:t>The parties in question were hastily discharged on the pro-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duction of Mr. Wathen’s letter, but everybody cannot have the good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fortune of having an intermediary known to a man occupying Mr. </w:t>
      </w:r>
      <w:r>
        <w:rPr>
          <w:rFonts w:ascii="Times" w:hAnsi="Times" w:eastAsia="Times"/>
          <w:b w:val="0"/>
          <w:i w:val="0"/>
          <w:color w:val="000000"/>
          <w:sz w:val="22"/>
        </w:rPr>
        <w:t>Wathen’s position, as young Jagat Singh proved to be.</w:t>
      </w:r>
    </w:p>
    <w:p>
      <w:pPr>
        <w:autoSpaceDN w:val="0"/>
        <w:autoSpaceDE w:val="0"/>
        <w:widowControl/>
        <w:spacing w:line="260" w:lineRule="exact" w:before="6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Bishan Singh gives a detailed account of the trial. He des-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cribes how, when a railway babu said he could not identify, the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Lambardar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Zaildar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coaxed him, and how a man who had </w:t>
      </w:r>
      <w:r>
        <w:rPr>
          <w:rFonts w:ascii="Times" w:hAnsi="Times" w:eastAsia="Times"/>
          <w:b w:val="0"/>
          <w:i w:val="0"/>
          <w:color w:val="000000"/>
          <w:sz w:val="22"/>
        </w:rPr>
        <w:t>been away from Nawan Pind was thus identified and convicted.</w:t>
      </w:r>
    </w:p>
    <w:p>
      <w:pPr>
        <w:autoSpaceDN w:val="0"/>
        <w:tabs>
          <w:tab w:pos="550" w:val="left"/>
        </w:tabs>
        <w:autoSpaceDE w:val="0"/>
        <w:widowControl/>
        <w:spacing w:line="280" w:lineRule="exact" w:before="1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(Statement 612.)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Surain Singh was asked about the presence of Mangal Singh in </w:t>
      </w:r>
      <w:r>
        <w:rPr>
          <w:rFonts w:ascii="Times" w:hAnsi="Times" w:eastAsia="Times"/>
          <w:b w:val="0"/>
          <w:i w:val="0"/>
          <w:color w:val="000000"/>
          <w:sz w:val="22"/>
        </w:rPr>
        <w:t>the course of the trial of a batch of prisoners by Mr. Bosworth Smith.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He proceeds :</w:t>
      </w:r>
    </w:p>
    <w:p>
      <w:pPr>
        <w:autoSpaceDN w:val="0"/>
        <w:autoSpaceDE w:val="0"/>
        <w:widowControl/>
        <w:spacing w:line="220" w:lineRule="exact" w:before="68" w:after="0"/>
        <w:ind w:left="550" w:right="0" w:firstLine="76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 I said he was not present there.  But certain other people, such as Jwala Singh, </w:t>
      </w:r>
      <w:r>
        <w:rPr>
          <w:rFonts w:ascii="Times" w:hAnsi="Times" w:eastAsia="Times"/>
          <w:b w:val="0"/>
          <w:i/>
          <w:color w:val="000000"/>
          <w:sz w:val="18"/>
        </w:rPr>
        <w:t>Zaildar</w:t>
      </w:r>
      <w:r>
        <w:rPr>
          <w:rFonts w:ascii="Times" w:hAnsi="Times" w:eastAsia="Times"/>
          <w:b w:val="0"/>
          <w:i w:val="0"/>
          <w:color w:val="000000"/>
          <w:sz w:val="18"/>
        </w:rPr>
        <w:t>, and Jiwan Singh, deposed that he was in the riot.  Upon this, Mr.</w:t>
      </w:r>
    </w:p>
    <w:p>
      <w:pPr>
        <w:autoSpaceDN w:val="0"/>
        <w:autoSpaceDE w:val="0"/>
        <w:widowControl/>
        <w:spacing w:line="240" w:lineRule="exact" w:before="20" w:after="0"/>
        <w:ind w:left="550" w:right="26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Bosworth Smith sentenced me to 3 months at once.  I was let off as it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found afterwards that Mangal Singh was at Amritsar on the day of the </w:t>
      </w:r>
      <w:r>
        <w:rPr>
          <w:rFonts w:ascii="Times" w:hAnsi="Times" w:eastAsia="Times"/>
          <w:b w:val="0"/>
          <w:i w:val="0"/>
          <w:color w:val="000000"/>
          <w:sz w:val="18"/>
        </w:rPr>
        <w:t>occurrence at Dhaban Singh, from the letter of the Principal, Khalsa College.</w:t>
      </w:r>
    </w:p>
    <w:p>
      <w:pPr>
        <w:autoSpaceDN w:val="0"/>
        <w:tabs>
          <w:tab w:pos="550" w:val="left"/>
        </w:tabs>
        <w:autoSpaceDE w:val="0"/>
        <w:widowControl/>
        <w:spacing w:line="262" w:lineRule="exact" w:before="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(Statement 614.)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presume that Surain Singh was sentenced on a charge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perjury.  He was a </w:t>
      </w:r>
      <w:r>
        <w:rPr>
          <w:rFonts w:ascii="Times" w:hAnsi="Times" w:eastAsia="Times"/>
          <w:b w:val="0"/>
          <w:i/>
          <w:color w:val="000000"/>
          <w:sz w:val="22"/>
        </w:rPr>
        <w:t>Lambardar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 It was possible for him to escape full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imprison-ment, because of Mr. Wathen’s letter, but although he has </w:t>
      </w:r>
      <w:r>
        <w:rPr>
          <w:rFonts w:ascii="Times" w:hAnsi="Times" w:eastAsia="Times"/>
          <w:b w:val="0"/>
          <w:i w:val="0"/>
          <w:color w:val="000000"/>
          <w:sz w:val="22"/>
        </w:rPr>
        <w:t>been proved to be innocent, his dismissal still stands.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7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151</w:t>
      </w:r>
    </w:p>
    <w:p>
      <w:pPr>
        <w:sectPr>
          <w:pgSz w:w="9360" w:h="12960"/>
          <w:pgMar w:top="524" w:right="141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tabs>
          <w:tab w:pos="550" w:val="left"/>
        </w:tabs>
        <w:autoSpaceDE w:val="0"/>
        <w:widowControl/>
        <w:spacing w:line="274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Sohan Singh was also sentenced for the same reason,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released too upon the same discovery.  He too was a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Lambardar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dismissed like Surain Singh.  (Statement 615.)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Nandi, wife of Khushal, deposing about her son, says :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2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 defence was even demanded.  The fact is, he, against whom the railway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coolies reported, was punished.  No one was asked to even give his own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statement.  A man belonging to their </w:t>
      </w:r>
      <w:r>
        <w:rPr>
          <w:rFonts w:ascii="Times" w:hAnsi="Times" w:eastAsia="Times"/>
          <w:b w:val="0"/>
          <w:i/>
          <w:color w:val="000000"/>
          <w:sz w:val="18"/>
        </w:rPr>
        <w:t>kot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(village) objected to such a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procedure.  He was fastened to a </w:t>
      </w:r>
      <w:r>
        <w:rPr>
          <w:rFonts w:ascii="Times" w:hAnsi="Times" w:eastAsia="Times"/>
          <w:b w:val="0"/>
          <w:i/>
          <w:color w:val="000000"/>
          <w:sz w:val="18"/>
        </w:rPr>
        <w:t>shisham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tree and severely lashed.  (Statement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616.)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 in other places, so in Nawan Pind, the officials helped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themselves freely to people’s goods.  Thus, goods worth more than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108 rupees were taken from Hira Singh in the shape of flour, dal,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sugar, ghee and milk.  The villagers made collections, and paid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poor man.  (Statement 618.)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Kishan Chand says he supplied Mr. Penny’s and Mr. Bosworth </w:t>
      </w:r>
      <w:r>
        <w:rPr>
          <w:rFonts w:ascii="Times" w:hAnsi="Times" w:eastAsia="Times"/>
          <w:b w:val="0"/>
          <w:i w:val="0"/>
          <w:color w:val="000000"/>
          <w:sz w:val="22"/>
        </w:rPr>
        <w:t>Smith’s camp and others with rations to the extent of 400 rupees.</w:t>
      </w:r>
    </w:p>
    <w:p>
      <w:pPr>
        <w:autoSpaceDN w:val="0"/>
        <w:tabs>
          <w:tab w:pos="550" w:val="left"/>
        </w:tabs>
        <w:autoSpaceDE w:val="0"/>
        <w:widowControl/>
        <w:spacing w:line="280" w:lineRule="exact" w:before="1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villagers made up the amount.  (Statement 619.)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Jwali, wife of Kahan Singh, states that her husband, 70 years old, </w:t>
      </w:r>
      <w:r>
        <w:rPr>
          <w:rFonts w:ascii="Times" w:hAnsi="Times" w:eastAsia="Times"/>
          <w:b w:val="0"/>
          <w:i w:val="0"/>
          <w:color w:val="000000"/>
          <w:sz w:val="22"/>
        </w:rPr>
        <w:t>weak as he was, was also arrested.  She says :</w:t>
      </w:r>
    </w:p>
    <w:p>
      <w:pPr>
        <w:autoSpaceDN w:val="0"/>
        <w:autoSpaceDE w:val="0"/>
        <w:widowControl/>
        <w:spacing w:line="240" w:lineRule="exact" w:before="4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police on duty would not allow us to give food to our relatives without </w:t>
      </w:r>
      <w:r>
        <w:rPr>
          <w:rFonts w:ascii="Times" w:hAnsi="Times" w:eastAsia="Times"/>
          <w:b w:val="0"/>
          <w:i w:val="0"/>
          <w:color w:val="000000"/>
          <w:sz w:val="18"/>
        </w:rPr>
        <w:t>payment.  I had to pay Re. 1 per day per head, as was done by others.</w:t>
      </w:r>
    </w:p>
    <w:p>
      <w:pPr>
        <w:autoSpaceDN w:val="0"/>
        <w:autoSpaceDE w:val="0"/>
        <w:widowControl/>
        <w:spacing w:line="256" w:lineRule="exact" w:before="0" w:after="0"/>
        <w:ind w:left="550" w:right="4176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(Statement 620.) </w:t>
      </w:r>
      <w:r>
        <w:br/>
      </w:r>
      <w:r>
        <w:rPr>
          <w:rFonts w:ascii="Times" w:hAnsi="Times" w:eastAsia="Times"/>
          <w:b w:val="0"/>
          <w:i w:val="0"/>
          <w:color w:val="000000"/>
          <w:sz w:val="22"/>
        </w:rPr>
        <w:t>Nand Singh says :</w:t>
      </w:r>
    </w:p>
    <w:p>
      <w:pPr>
        <w:autoSpaceDN w:val="0"/>
        <w:tabs>
          <w:tab w:pos="550" w:val="left"/>
          <w:tab w:pos="1090" w:val="left"/>
          <w:tab w:pos="4690" w:val="left"/>
        </w:tabs>
        <w:autoSpaceDE w:val="0"/>
        <w:widowControl/>
        <w:spacing w:line="246" w:lineRule="exact" w:before="42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whole male population of the village, from 10 years upwards, was  sent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for.  They were made to sit in rows in the sun, from morning till  evening.  Mr.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Bosworth Smith was there.  My brother, Bhagwan Singh,  stood with folded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hands and said that he was innocent and had not committed  any crime.  Upon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this, Mr. Bosworth Smith became angry and ordered him to  be beaten.  A rope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was sent for, which was brought by Satroo,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Chaukidar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,  with which Bhagwan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Singh was bound at once.  Satroo was ordered to cane  him, and he gave 12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lashes.  Mr. Bosworth Smith was standing by him and  said he did not mind if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he was dead.  He became unconscious, water was poured into his mouth and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after a little time he came to his senses.  He was then taken away by the Sub-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Inspector and arrested.  This frightened the whole people,  and none dared to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speak.  Soldiers with rifles were standing round all, and  Mr. Bosworth Smith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said that if anybody spoke he would be also treated likewise.  (Statement 621.)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This village was fined Rs. 10,000.  One-third was taken during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last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rabi </w:t>
      </w:r>
      <w:r>
        <w:rPr>
          <w:rFonts w:ascii="Times" w:hAnsi="Times" w:eastAsia="Times"/>
          <w:b w:val="0"/>
          <w:i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>.  (Statement 622.)</w:t>
      </w:r>
    </w:p>
    <w:p>
      <w:pPr>
        <w:autoSpaceDN w:val="0"/>
        <w:autoSpaceDE w:val="0"/>
        <w:widowControl/>
        <w:spacing w:line="220" w:lineRule="exact" w:before="248" w:after="0"/>
        <w:ind w:left="550" w:right="3744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Watchman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>Season for the winter crop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152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66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18"/>
        </w:rPr>
        <w:t>HUHARKANA</w:t>
      </w:r>
    </w:p>
    <w:p>
      <w:pPr>
        <w:autoSpaceDN w:val="0"/>
        <w:autoSpaceDE w:val="0"/>
        <w:widowControl/>
        <w:spacing w:line="260" w:lineRule="exact" w:before="106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This is an important </w:t>
      </w:r>
      <w:r>
        <w:rPr>
          <w:rFonts w:ascii="Times" w:hAnsi="Times" w:eastAsia="Times"/>
          <w:b w:val="0"/>
          <w:i/>
          <w:color w:val="000000"/>
          <w:sz w:val="22"/>
        </w:rPr>
        <w:t>mandi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viz., a market-place visited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hundreds of men from the neighbouring villages, who bring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stock to the market.  The village of Chuharkana lies about a mile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half from the </w:t>
      </w:r>
      <w:r>
        <w:rPr>
          <w:rFonts w:ascii="Times" w:hAnsi="Times" w:eastAsia="Times"/>
          <w:b w:val="0"/>
          <w:i/>
          <w:color w:val="000000"/>
          <w:sz w:val="22"/>
        </w:rPr>
        <w:t>mandi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 The station Chuharkana is near the </w:t>
      </w:r>
      <w:r>
        <w:rPr>
          <w:rFonts w:ascii="Times" w:hAnsi="Times" w:eastAsia="Times"/>
          <w:b w:val="0"/>
          <w:i/>
          <w:color w:val="000000"/>
          <w:sz w:val="22"/>
        </w:rPr>
        <w:t>mandi</w:t>
      </w:r>
      <w:r>
        <w:rPr>
          <w:rFonts w:ascii="Times" w:hAnsi="Times" w:eastAsia="Times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60" w:lineRule="exact" w:before="40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hartal was observed on the 12th April.  A public meeting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announcing it was held on the previous day, in which all,  including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municipal councillors, took part.  Nothing happened  up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14th.  By the 15th, however, the news from Amritsar and Lahore had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become common property, and people were much agitated.  Some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people, living at the </w:t>
      </w:r>
      <w:r>
        <w:rPr>
          <w:rFonts w:ascii="Times" w:hAnsi="Times" w:eastAsia="Times"/>
          <w:b w:val="0"/>
          <w:i/>
          <w:color w:val="000000"/>
          <w:sz w:val="22"/>
        </w:rPr>
        <w:t>mandi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and others from the villages who  were 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</w:t>
      </w:r>
      <w:r>
        <w:rPr>
          <w:rFonts w:ascii="Times" w:hAnsi="Times" w:eastAsia="Times"/>
          <w:b w:val="0"/>
          <w:i/>
          <w:color w:val="000000"/>
          <w:sz w:val="22"/>
        </w:rPr>
        <w:t>mandi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proceeded to the railway station, and in broad  daylight,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took implements from the railway gang, damaged the line and burnt </w:t>
      </w:r>
      <w:r>
        <w:rPr>
          <w:rFonts w:ascii="Times" w:hAnsi="Times" w:eastAsia="Times"/>
          <w:b w:val="0"/>
          <w:i w:val="0"/>
          <w:color w:val="000000"/>
          <w:sz w:val="22"/>
        </w:rPr>
        <w:t>the station.</w:t>
      </w:r>
    </w:p>
    <w:p>
      <w:pPr>
        <w:autoSpaceDN w:val="0"/>
        <w:autoSpaceDE w:val="0"/>
        <w:widowControl/>
        <w:spacing w:line="26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This was followed by the arrival of the military, and machine-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guns, with an armoured train.  There was considerable indiscriminate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shooting.  Rai Sahib Sri Ram Sud has sought, in his evidence before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Hunter Committee, to justify the shooting, but the whole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evidence in our possession contradicts his statement.  Indeed, he seems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be condemned out of his own mouth. It should also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remembered that the shooting took place before the proclamation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Martial Law.  Now, R. S. Sri Ram Sud is a Sub-Divisional Officer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many years’ standing; he  has served in the district since August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1918; he, therefore, knew the people.  He made himself principally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responsible for the firing and, when he was cornered by Pandit Jagat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Narain, he said that his authority was derived from the Criminal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Procedure Code.  In answer to Sir Chimanlal, who enquired on what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came to the conclusion that he should fire, he said, “Because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already came to know that the mob had already collected there,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was reliable information of it.”  Again he says : “I had already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heard that the people of Chuharkana were rushing to the market to </w:t>
      </w:r>
      <w:r>
        <w:rPr>
          <w:rFonts w:ascii="Times" w:hAnsi="Times" w:eastAsia="Times"/>
          <w:b w:val="0"/>
          <w:i w:val="0"/>
          <w:color w:val="000000"/>
          <w:sz w:val="22"/>
        </w:rPr>
        <w:t>loot.”  “Therefore, without any further enquiry, you began to fire?”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asked Sir Chimanlal. “Yes, we determined to open fire,” was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answer.  He was then asked : “Your idea was that you wanted to strike </w:t>
      </w:r>
      <w:r>
        <w:rPr>
          <w:rFonts w:ascii="Times" w:hAnsi="Times" w:eastAsia="Times"/>
          <w:b w:val="0"/>
          <w:i w:val="0"/>
          <w:color w:val="000000"/>
          <w:sz w:val="22"/>
        </w:rPr>
        <w:t>terror.” He replied, “Well, if necessary.  And we found it necessary.”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“And after that firing, you proceeded further to the station?”  asked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Sir Chimanlal.  “Yes,” was the reply.  The Rai Sahib then described </w:t>
      </w:r>
      <w:r>
        <w:rPr>
          <w:rFonts w:ascii="Times" w:hAnsi="Times" w:eastAsia="Times"/>
          <w:b w:val="0"/>
          <w:i w:val="0"/>
          <w:color w:val="000000"/>
          <w:sz w:val="22"/>
        </w:rPr>
        <w:t>the movements of the people.</w:t>
      </w:r>
    </w:p>
    <w:p>
      <w:pPr>
        <w:autoSpaceDN w:val="0"/>
        <w:tabs>
          <w:tab w:pos="1270" w:val="left"/>
        </w:tabs>
        <w:autoSpaceDE w:val="0"/>
        <w:widowControl/>
        <w:spacing w:line="240" w:lineRule="exact" w:before="48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What do you mean by moving?  They were not committing any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20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153</w:t>
      </w:r>
    </w:p>
    <w:p>
      <w:pPr>
        <w:sectPr>
          <w:pgSz w:w="9360" w:h="12960"/>
          <w:pgMar w:top="52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mischief?</w:t>
      </w:r>
    </w:p>
    <w:p>
      <w:pPr>
        <w:autoSpaceDN w:val="0"/>
        <w:tabs>
          <w:tab w:pos="1090" w:val="left"/>
        </w:tabs>
        <w:autoSpaceDE w:val="0"/>
        <w:widowControl/>
        <w:spacing w:line="240" w:lineRule="exact" w:before="40" w:after="0"/>
        <w:ind w:left="55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A. No, not at that time.  People were coming out and going into the </w:t>
      </w:r>
      <w:r>
        <w:rPr>
          <w:rFonts w:ascii="Times" w:hAnsi="Times" w:eastAsia="Times"/>
          <w:b w:val="0"/>
          <w:i w:val="0"/>
          <w:color w:val="000000"/>
          <w:sz w:val="18"/>
        </w:rPr>
        <w:t>village.</w:t>
      </w:r>
    </w:p>
    <w:p>
      <w:pPr>
        <w:autoSpaceDN w:val="0"/>
        <w:tabs>
          <w:tab w:pos="1090" w:val="left"/>
        </w:tabs>
        <w:autoSpaceDE w:val="0"/>
        <w:widowControl/>
        <w:spacing w:line="240" w:lineRule="exact" w:before="40" w:after="0"/>
        <w:ind w:left="55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Q. You do not know what their object was in coming out and going into </w:t>
      </w:r>
      <w:r>
        <w:rPr>
          <w:rFonts w:ascii="Times" w:hAnsi="Times" w:eastAsia="Times"/>
          <w:b w:val="0"/>
          <w:i w:val="0"/>
          <w:color w:val="000000"/>
          <w:sz w:val="18"/>
        </w:rPr>
        <w:t>the village?</w:t>
      </w:r>
    </w:p>
    <w:p>
      <w:pPr>
        <w:autoSpaceDN w:val="0"/>
        <w:autoSpaceDE w:val="0"/>
        <w:widowControl/>
        <w:spacing w:line="240" w:lineRule="exact" w:before="40" w:after="0"/>
        <w:ind w:left="109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A. Well, their object was to attack the armoured train.</w:t>
      </w:r>
    </w:p>
    <w:p>
      <w:pPr>
        <w:autoSpaceDN w:val="0"/>
        <w:tabs>
          <w:tab w:pos="1090" w:val="left"/>
        </w:tabs>
        <w:autoSpaceDE w:val="0"/>
        <w:widowControl/>
        <w:spacing w:line="240" w:lineRule="exact" w:before="40" w:after="0"/>
        <w:ind w:left="55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Q. From a distance, how did you know that they were collecting to </w:t>
      </w:r>
      <w:r>
        <w:rPr>
          <w:rFonts w:ascii="Times" w:hAnsi="Times" w:eastAsia="Times"/>
          <w:b w:val="0"/>
          <w:i w:val="0"/>
          <w:color w:val="000000"/>
          <w:sz w:val="18"/>
        </w:rPr>
        <w:t>attack the armoured train?</w:t>
      </w:r>
    </w:p>
    <w:p>
      <w:pPr>
        <w:autoSpaceDN w:val="0"/>
        <w:autoSpaceDE w:val="0"/>
        <w:widowControl/>
        <w:spacing w:line="240" w:lineRule="exact" w:before="40" w:after="0"/>
        <w:ind w:left="109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A. Unfortunately, I cannot illuminate things which are in my brain.</w:t>
      </w:r>
    </w:p>
    <w:p>
      <w:pPr>
        <w:autoSpaceDN w:val="0"/>
        <w:autoSpaceDE w:val="0"/>
        <w:widowControl/>
        <w:spacing w:line="240" w:lineRule="exact" w:before="40" w:after="0"/>
        <w:ind w:left="55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Pardon me, Lala, we are dealing with what materials you then had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what you saw then.  I want to know, when you refer to their movements, what </w:t>
      </w:r>
      <w:r>
        <w:rPr>
          <w:rFonts w:ascii="Times" w:hAnsi="Times" w:eastAsia="Times"/>
          <w:b w:val="0"/>
          <w:i w:val="0"/>
          <w:color w:val="000000"/>
          <w:sz w:val="18"/>
        </w:rPr>
        <w:t>was the actual movement.  Will you kindly tell me?</w:t>
      </w:r>
    </w:p>
    <w:p>
      <w:pPr>
        <w:autoSpaceDN w:val="0"/>
        <w:autoSpaceDE w:val="0"/>
        <w:widowControl/>
        <w:spacing w:line="240" w:lineRule="exact" w:before="40" w:after="0"/>
        <w:ind w:left="109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A. I said they were coming and going and I fancy they were collecting.</w:t>
      </w:r>
    </w:p>
    <w:p>
      <w:pPr>
        <w:autoSpaceDN w:val="0"/>
        <w:autoSpaceDE w:val="0"/>
        <w:widowControl/>
        <w:spacing w:line="240" w:lineRule="exact" w:before="40" w:after="0"/>
        <w:ind w:left="109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Q. With what object you cannot say?</w:t>
      </w:r>
    </w:p>
    <w:p>
      <w:pPr>
        <w:autoSpaceDN w:val="0"/>
        <w:autoSpaceDE w:val="0"/>
        <w:widowControl/>
        <w:spacing w:line="240" w:lineRule="exact" w:before="40" w:after="0"/>
        <w:ind w:left="109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A. They were collecting for some sinister purpose.</w:t>
      </w:r>
    </w:p>
    <w:p>
      <w:pPr>
        <w:autoSpaceDN w:val="0"/>
        <w:autoSpaceDE w:val="0"/>
        <w:widowControl/>
        <w:spacing w:line="240" w:lineRule="exact" w:before="40" w:after="0"/>
        <w:ind w:left="55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Q. From the fact that you saw some people were going to the village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certain people going out, you concluded that they were collecting with </w:t>
      </w:r>
      <w:r>
        <w:rPr>
          <w:rFonts w:ascii="Times" w:hAnsi="Times" w:eastAsia="Times"/>
          <w:b w:val="0"/>
          <w:i w:val="0"/>
          <w:color w:val="000000"/>
          <w:sz w:val="18"/>
        </w:rPr>
        <w:t>some sinister object?</w:t>
      </w:r>
    </w:p>
    <w:p>
      <w:pPr>
        <w:autoSpaceDN w:val="0"/>
        <w:tabs>
          <w:tab w:pos="1090" w:val="left"/>
        </w:tabs>
        <w:autoSpaceDE w:val="0"/>
        <w:widowControl/>
        <w:spacing w:line="240" w:lineRule="exact" w:before="40" w:after="0"/>
        <w:ind w:left="55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A. They saw our armoured train and yet they did not hide.  What was the </w:t>
      </w:r>
      <w:r>
        <w:rPr>
          <w:rFonts w:ascii="Times" w:hAnsi="Times" w:eastAsia="Times"/>
          <w:b w:val="0"/>
          <w:i w:val="0"/>
          <w:color w:val="000000"/>
          <w:sz w:val="18"/>
        </w:rPr>
        <w:t>conclusion?</w:t>
      </w:r>
    </w:p>
    <w:p>
      <w:pPr>
        <w:autoSpaceDN w:val="0"/>
        <w:tabs>
          <w:tab w:pos="550" w:val="left"/>
          <w:tab w:pos="6290" w:val="left"/>
        </w:tabs>
        <w:autoSpaceDE w:val="0"/>
        <w:widowControl/>
        <w:spacing w:line="260" w:lineRule="exact" w:before="72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Now this evidence was given by the Rai Sahib on the 17th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December.  The evidence collected by us on our own behalf was  long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before that time and it was checked by one of us on the  6th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December, and it goes to show that there was no crowd collecting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the movement that the  Rai  Sahib saw was the  very  opposite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what he imagined it to be.  The people were going out and hiding </w:t>
      </w:r>
      <w:r>
        <w:rPr>
          <w:rFonts w:ascii="Times" w:hAnsi="Times" w:eastAsia="Times"/>
          <w:b w:val="0"/>
          <w:i w:val="0"/>
          <w:color w:val="000000"/>
          <w:sz w:val="22"/>
        </w:rPr>
        <w:t>themselves through fear.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8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Dula Singh, a Jat, who knows what he is talking, and who seems </w:t>
      </w:r>
      <w:r>
        <w:rPr>
          <w:rFonts w:ascii="Times" w:hAnsi="Times" w:eastAsia="Times"/>
          <w:b w:val="0"/>
          <w:i w:val="0"/>
          <w:color w:val="000000"/>
          <w:sz w:val="22"/>
        </w:rPr>
        <w:t>to know every inch of the ground, says :</w:t>
      </w:r>
    </w:p>
    <w:p>
      <w:pPr>
        <w:autoSpaceDN w:val="0"/>
        <w:autoSpaceDE w:val="0"/>
        <w:widowControl/>
        <w:spacing w:line="268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They fired with the machine-guns at the men who were leaving the village out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terror.  I saw three persons falling down wounded by the machine-gun fire.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Maula Baksh and Kartar Singh, Members of the committee, were also in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carriage.  (Statement 468.) </w:t>
      </w:r>
      <w:r>
        <w:br/>
      </w:r>
      <w:r>
        <w:rPr>
          <w:rFonts w:ascii="Times" w:hAnsi="Times" w:eastAsia="Times"/>
          <w:b w:val="0"/>
          <w:i w:val="0"/>
          <w:color w:val="000000"/>
          <w:sz w:val="22"/>
        </w:rPr>
        <w:t>Ganpat Mal says :</w:t>
      </w:r>
    </w:p>
    <w:p>
      <w:pPr>
        <w:autoSpaceDN w:val="0"/>
        <w:autoSpaceDE w:val="0"/>
        <w:widowControl/>
        <w:spacing w:line="260" w:lineRule="exact" w:before="48" w:after="0"/>
        <w:ind w:left="550" w:right="26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Firing from the machine-guns lasted for a long while and people went 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running hither and thither. . . . On the 17th April, the same course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followed; the British soldiers came with machine-guns.  They alighted from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train and fired on the people who were running hither and thither.  (Statement </w:t>
      </w:r>
      <w:r>
        <w:rPr>
          <w:rFonts w:ascii="Times" w:hAnsi="Times" w:eastAsia="Times"/>
          <w:b w:val="0"/>
          <w:i w:val="0"/>
          <w:color w:val="000000"/>
          <w:sz w:val="18"/>
        </w:rPr>
        <w:t>458.)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9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154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Thus, whilst we will not go so far as to say that firing before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Martial Law could not be justified, we believe that the firing referred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by the Sub-Divisional Officer was hasty, premature, indiscriminate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due to panic or over-zeal.  To strike terror was no part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officer’s business.  It is a sign not of strength but of weakness, not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vindication of justice but a perpetration of injustice. A guilty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conscience alone resorts to terrorism.  We admit that the incendiarism,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looting and the wire-cutting were all bad, unwarranted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disgraceful, and that the culprits deserved condign punishment.  But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nothing that the people did could possibly justify the random firing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was resorted to and that resulted in the loss of innocent lives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permanent injury to several innocent people, and the other barbarous </w:t>
      </w:r>
      <w:r>
        <w:rPr>
          <w:rFonts w:ascii="Times" w:hAnsi="Times" w:eastAsia="Times"/>
          <w:b w:val="0"/>
          <w:i w:val="0"/>
          <w:color w:val="000000"/>
          <w:sz w:val="22"/>
        </w:rPr>
        <w:t>measures that were taken, in order to “terrorize” a whole people.</w:t>
      </w:r>
    </w:p>
    <w:p>
      <w:pPr>
        <w:autoSpaceDN w:val="0"/>
        <w:autoSpaceDE w:val="0"/>
        <w:widowControl/>
        <w:spacing w:line="260" w:lineRule="exact" w:before="8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other measures were more or less the same everywhere.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evidence about looting by the soldiers is stronger and more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voluminous for Chuharkana than elsewhere. Cattle were forcibly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seized and milked for the soldiers.  Goats, utensils, eatables were taken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away even in the absence of the owners.  It is difficult to estimate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material loss that the people must have suffered during the Martial </w:t>
      </w:r>
      <w:r>
        <w:rPr>
          <w:rFonts w:ascii="Times" w:hAnsi="Times" w:eastAsia="Times"/>
          <w:b w:val="0"/>
          <w:i w:val="0"/>
          <w:color w:val="000000"/>
          <w:sz w:val="22"/>
        </w:rPr>
        <w:t>Law regime.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Sucha Singh says 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police got one bedding from me by frightening me and it has not been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returned as yet.  (Statement 449.)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52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Shaman deposes to the effect that his crops were forcibly taken </w:t>
      </w:r>
      <w:r>
        <w:rPr>
          <w:rFonts w:ascii="Times" w:hAnsi="Times" w:eastAsia="Times"/>
          <w:b w:val="0"/>
          <w:i w:val="0"/>
          <w:color w:val="000000"/>
          <w:sz w:val="22"/>
        </w:rPr>
        <w:t>by the sepoys who were there, for the use of their horses.  (Statement</w:t>
      </w:r>
    </w:p>
    <w:p>
      <w:pPr>
        <w:autoSpaceDN w:val="0"/>
        <w:autoSpaceDE w:val="0"/>
        <w:widowControl/>
        <w:spacing w:line="294" w:lineRule="exact" w:before="2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Mohan Lal says :</w:t>
      </w:r>
    </w:p>
    <w:p>
      <w:pPr>
        <w:autoSpaceDN w:val="0"/>
        <w:autoSpaceDE w:val="0"/>
        <w:widowControl/>
        <w:spacing w:line="240" w:lineRule="exact" w:before="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When Mr. Bosworth Smith came here, provisions of the value of Rs. 45 were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taken away from our shop, but no value has been realized up to this time.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(Statement 474.)</w:t>
      </w:r>
    </w:p>
    <w:p>
      <w:pPr>
        <w:autoSpaceDN w:val="0"/>
        <w:autoSpaceDE w:val="0"/>
        <w:widowControl/>
        <w:spacing w:line="294" w:lineRule="exact" w:before="1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Haveli Ram says 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My shop and house were locked up for 10 or 15 days. . . . Many of the </w:t>
      </w:r>
      <w:r>
        <w:rPr>
          <w:rFonts w:ascii="Times" w:hAnsi="Times" w:eastAsia="Times"/>
          <w:b w:val="0"/>
          <w:i/>
          <w:color w:val="000000"/>
          <w:sz w:val="18"/>
        </w:rPr>
        <w:t>mandi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shops were searched.  The British soldiers promenaded the </w:t>
      </w:r>
      <w:r>
        <w:rPr>
          <w:rFonts w:ascii="Times" w:hAnsi="Times" w:eastAsia="Times"/>
          <w:b w:val="0"/>
          <w:i/>
          <w:color w:val="000000"/>
          <w:sz w:val="18"/>
        </w:rPr>
        <w:t>mandi</w:t>
      </w:r>
      <w:r>
        <w:rPr>
          <w:rFonts w:ascii="Times" w:hAnsi="Times" w:eastAsia="Times"/>
          <w:b w:val="0"/>
          <w:i w:val="0"/>
          <w:color w:val="000000"/>
          <w:sz w:val="18"/>
        </w:rPr>
        <w:t>, and</w:t>
      </w:r>
    </w:p>
    <w:p>
      <w:pPr>
        <w:autoSpaceDN w:val="0"/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tyrannized over the people.  They used to enter the shops and take away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anything they  pleased . . . The soldiers paid nothing to me as the price of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things they bought from me.  (Statement 453.)</w:t>
      </w:r>
    </w:p>
    <w:p>
      <w:pPr>
        <w:autoSpaceDN w:val="0"/>
        <w:autoSpaceDE w:val="0"/>
        <w:widowControl/>
        <w:spacing w:line="294" w:lineRule="exact" w:before="1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Ganpat Mal says :</w:t>
      </w:r>
    </w:p>
    <w:p>
      <w:pPr>
        <w:autoSpaceDN w:val="0"/>
        <w:autoSpaceDE w:val="0"/>
        <w:widowControl/>
        <w:spacing w:line="240" w:lineRule="exact" w:before="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They took away anything they saw for their ration.  Hens, eggs, goats and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milk, all these were forcibly snatched from the people.  The policemen came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155</w:t>
      </w:r>
    </w:p>
    <w:p>
      <w:pPr>
        <w:sectPr>
          <w:pgSz w:w="9360" w:h="12960"/>
          <w:pgMar w:top="504" w:right="141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tabs>
          <w:tab w:pos="550" w:val="left"/>
        </w:tabs>
        <w:autoSpaceDE w:val="0"/>
        <w:widowControl/>
        <w:spacing w:line="262" w:lineRule="exact" w:before="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the people and asked for beddings, which people had to give because they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were very much afraid.  Until now they have not been returned.  The police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took buffalo milk forcibly from me and nothing was left for my children.  I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gave one bedding, which has not been returned to me as yet. . . .  During the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Martial Law days, I had to pay Rs. 25 from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mandi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side, and Rs. 10 from the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village side, for defraying the expenses of the military rations.  (Statement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458.)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Certain shopkeepers, who had supplied the military with rations,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sent in to the authorities a list of the articles supplied.  The reply sent </w:t>
      </w:r>
      <w:r>
        <w:rPr>
          <w:rFonts w:ascii="Times" w:hAnsi="Times" w:eastAsia="Times"/>
          <w:b w:val="0"/>
          <w:i w:val="0"/>
          <w:color w:val="000000"/>
          <w:sz w:val="22"/>
        </w:rPr>
        <w:t>by the Superintendent of Police, Gujranwala, was :</w:t>
      </w:r>
    </w:p>
    <w:p>
      <w:pPr>
        <w:autoSpaceDN w:val="0"/>
        <w:autoSpaceDE w:val="0"/>
        <w:widowControl/>
        <w:spacing w:line="260" w:lineRule="exact" w:before="48" w:after="0"/>
        <w:ind w:left="55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It be sent to the Sub-Inspector with the direction that this money can under no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circumstances be realized now.  The applicants be made to understand that they </w:t>
      </w:r>
      <w:r>
        <w:rPr>
          <w:rFonts w:ascii="Times" w:hAnsi="Times" w:eastAsia="Times"/>
          <w:b w:val="0"/>
          <w:i w:val="0"/>
          <w:color w:val="000000"/>
          <w:sz w:val="18"/>
        </w:rPr>
        <w:t>should not trouble us again and again.</w:t>
      </w:r>
    </w:p>
    <w:p>
      <w:pPr>
        <w:autoSpaceDN w:val="0"/>
        <w:autoSpaceDE w:val="0"/>
        <w:widowControl/>
        <w:spacing w:line="260" w:lineRule="exact" w:before="52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villagers were prevented from cutting their crops for some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days.  In some cases, their crops were confiscated without just cause.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These acts are practically admitted by Mr. Bosworth Smith who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chiefly responsible for the Martial Law administration in these parts, </w:t>
      </w:r>
      <w:r>
        <w:rPr>
          <w:rFonts w:ascii="Times" w:hAnsi="Times" w:eastAsia="Times"/>
          <w:b w:val="0"/>
          <w:i w:val="0"/>
          <w:color w:val="000000"/>
          <w:sz w:val="22"/>
        </w:rPr>
        <w:t>viz., between Sangla Hill and Sheikhupura.</w:t>
      </w:r>
    </w:p>
    <w:p>
      <w:pPr>
        <w:autoSpaceDN w:val="0"/>
        <w:autoSpaceDE w:val="0"/>
        <w:widowControl/>
        <w:spacing w:line="28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Shan Singh says : </w:t>
      </w:r>
      <w:r>
        <w:br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My pecuniary losses amounted to about 2,000 rupees on account of the damage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done to my crops.  (Statement 454.) </w:t>
      </w:r>
      <w:r>
        <w:br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Jiwaya says : </w:t>
      </w:r>
      <w:r>
        <w:br/>
      </w:r>
      <w:r>
        <w:rPr>
          <w:rFonts w:ascii="Times" w:hAnsi="Times" w:eastAsia="Times"/>
          <w:b w:val="0"/>
          <w:i w:val="0"/>
          <w:color w:val="000000"/>
          <w:sz w:val="18"/>
        </w:rPr>
        <w:t>I had my crop of gram, 3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1 </w:t>
      </w:r>
      <w:r>
        <w:rPr>
          <w:rFonts w:ascii="Times" w:hAnsi="Times" w:eastAsia="Times"/>
          <w:b w:val="0"/>
          <w:i w:val="0"/>
          <w:color w:val="000000"/>
          <w:sz w:val="14"/>
        </w:rPr>
        <w:t>4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qilaas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>, near that of Sher Singh, which has  been</w:t>
      </w:r>
    </w:p>
    <w:p>
      <w:pPr>
        <w:autoSpaceDN w:val="0"/>
        <w:autoSpaceDE w:val="0"/>
        <w:widowControl/>
        <w:spacing w:line="268" w:lineRule="exact" w:before="2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used by the army for their horses and was never paid for.  Even  when they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asked not to do it, they threatened me stating that if we  prevented them from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taking the green fodder, they would take us before the Sahib, and we would be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punished.  (Statement 456.) </w:t>
      </w:r>
      <w:r>
        <w:br/>
      </w:r>
      <w:r>
        <w:rPr>
          <w:rFonts w:ascii="Times" w:hAnsi="Times" w:eastAsia="Times"/>
          <w:b w:val="0"/>
          <w:i w:val="0"/>
          <w:color w:val="000000"/>
          <w:sz w:val="22"/>
        </w:rPr>
        <w:t>Ganpat Mal says :</w:t>
      </w:r>
    </w:p>
    <w:p>
      <w:pPr>
        <w:autoSpaceDN w:val="0"/>
        <w:tabs>
          <w:tab w:pos="550" w:val="left"/>
        </w:tabs>
        <w:autoSpaceDE w:val="0"/>
        <w:widowControl/>
        <w:spacing w:line="264" w:lineRule="exact" w:before="8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It was also ordered that all that were present should remain in the village and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 one should go outside into the fields to reap the wheat crop.  He ordered the </w:t>
      </w:r>
      <w:r>
        <w:tab/>
      </w:r>
      <w:r>
        <w:rPr>
          <w:rFonts w:ascii="Times" w:hAnsi="Times" w:eastAsia="Times"/>
          <w:b w:val="0"/>
          <w:i/>
          <w:color w:val="000000"/>
          <w:sz w:val="18"/>
        </w:rPr>
        <w:t>Patwari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to go round the fields, so that people should neither reap their crops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nor give anything to their animals to eat or take care of them.  Accordingly,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cattle wandered uncared for, and the crops were ruined.  Some of the crops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were damaged by the military.  We got only one-fourth of the output of the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crop.  (Statement 458, p. 597.)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About the so-called trials and the procedure adopted prior to </w:t>
      </w:r>
      <w:r>
        <w:rPr>
          <w:rFonts w:ascii="Times" w:hAnsi="Times" w:eastAsia="Times"/>
          <w:b w:val="0"/>
          <w:i w:val="0"/>
          <w:color w:val="000000"/>
          <w:sz w:val="22"/>
        </w:rPr>
        <w:t>them, the statements bristle with facts corroborating what has been</w:t>
      </w:r>
    </w:p>
    <w:p>
      <w:pPr>
        <w:autoSpaceDN w:val="0"/>
        <w:autoSpaceDE w:val="0"/>
        <w:widowControl/>
        <w:spacing w:line="240" w:lineRule="exact" w:before="2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>Measure of land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156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4" w:bottom="4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stated by us about other places.  Mr. Todar Mal says that when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identification parade was going on, Mr. Bosworth Smith said : “I want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only big men, they are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gandi makkhi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I do not want common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people.”  This witness was pointed out as one of the guilty ones by </w:t>
      </w:r>
      <w:r>
        <w:rPr>
          <w:rFonts w:ascii="Times" w:hAnsi="Times" w:eastAsia="Times"/>
          <w:b w:val="0"/>
          <w:i w:val="0"/>
          <w:color w:val="000000"/>
          <w:sz w:val="22"/>
        </w:rPr>
        <w:t>Sardar Kartar Singh.  He says :</w:t>
      </w:r>
    </w:p>
    <w:p>
      <w:pPr>
        <w:autoSpaceDN w:val="0"/>
        <w:tabs>
          <w:tab w:pos="550" w:val="left"/>
        </w:tabs>
        <w:autoSpaceDE w:val="0"/>
        <w:widowControl/>
        <w:spacing w:line="264" w:lineRule="exact" w:before="2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 immediately challenged him and asked him why he had singled me out.  He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said that he could not give the reason, as the C.I.D. had prohibited him.  He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would have to do what was required.  (Statement 450, p. 589.) </w:t>
      </w:r>
      <w:r>
        <w:br/>
      </w:r>
      <w:r>
        <w:rPr>
          <w:rFonts w:ascii="Times" w:hAnsi="Times" w:eastAsia="Times"/>
          <w:b w:val="0"/>
          <w:i w:val="0"/>
          <w:color w:val="000000"/>
          <w:sz w:val="22"/>
        </w:rPr>
        <w:t>He was tried, but acquitted by the Martial Law Commission.</w:t>
      </w:r>
    </w:p>
    <w:p>
      <w:pPr>
        <w:autoSpaceDN w:val="0"/>
        <w:autoSpaceDE w:val="0"/>
        <w:widowControl/>
        <w:spacing w:line="29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Kanshi Ram says :</w:t>
      </w:r>
    </w:p>
    <w:p>
      <w:pPr>
        <w:autoSpaceDN w:val="0"/>
        <w:autoSpaceDE w:val="0"/>
        <w:widowControl/>
        <w:spacing w:line="260" w:lineRule="exact" w:before="2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defence evidence, which we wished to produce before the Deputy </w:t>
      </w:r>
      <w:r>
        <w:rPr>
          <w:rFonts w:ascii="Times" w:hAnsi="Times" w:eastAsia="Times"/>
          <w:b w:val="0"/>
          <w:i w:val="0"/>
          <w:color w:val="000000"/>
          <w:sz w:val="18"/>
        </w:rPr>
        <w:t>Commissioner, was not allowed, nor was anybody’s statement recored.</w:t>
      </w:r>
    </w:p>
    <w:p>
      <w:pPr>
        <w:autoSpaceDN w:val="0"/>
        <w:tabs>
          <w:tab w:pos="550" w:val="left"/>
          <w:tab w:pos="2090" w:val="left"/>
        </w:tabs>
        <w:autoSpaceDE w:val="0"/>
        <w:widowControl/>
        <w:spacing w:line="264" w:lineRule="exact" w:before="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(Statement 451, p. 590.)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Maya Singh says that his son Ujagar Singh had gone out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fetch medicine and was arrested together with others.  He protested,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thereupon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Langra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Sahib (i.e., Mr. Bosworth Smith) ordered him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be fastened to a tree and to be given 25 stripes. . . . He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confined in the cell for 10 days, and when the accused were identified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the canal rest-house, none identified him, and he was accordingly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let off.  (Statement 448.)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Haveli Ram says :</w:t>
      </w:r>
    </w:p>
    <w:p>
      <w:pPr>
        <w:autoSpaceDN w:val="0"/>
        <w:autoSpaceDE w:val="0"/>
        <w:widowControl/>
        <w:spacing w:line="266" w:lineRule="exact" w:before="22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One day, Ladha Singh, the watchman, informed all the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mandiwalas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that all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should present themselves the next morning at the canal bungalow, and that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absentees would have their properties forfeited.  We reached  the bungalow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next morning, and had to sit there without any food or drink.  We were all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required to stand in the sun at 12 noon, and had to do so for full 2 hours.  All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those that were pointed out by porters at the instance of the </w:t>
      </w:r>
      <w:r>
        <w:rPr>
          <w:rFonts w:ascii="Times" w:hAnsi="Times" w:eastAsia="Times"/>
          <w:b w:val="0"/>
          <w:i/>
          <w:color w:val="000000"/>
          <w:sz w:val="18"/>
        </w:rPr>
        <w:t>Lambardar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arrested and sent to the police-station.  They were given nothing to eat or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drink, and if anybody wished to give them anything to eat or drink, he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beaten and abused.  They were taken to Lahore the next day, and were brought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 groups, and their sentences were read to them.  (Statement 452, p. 592.) </w:t>
      </w:r>
      <w:r>
        <w:rPr>
          <w:rFonts w:ascii="Times" w:hAnsi="Times" w:eastAsia="Times"/>
          <w:b w:val="0"/>
          <w:i w:val="0"/>
          <w:color w:val="000000"/>
          <w:sz w:val="22"/>
        </w:rPr>
        <w:t>Sardar Shan Singh says :</w:t>
      </w:r>
    </w:p>
    <w:p>
      <w:pPr>
        <w:autoSpaceDN w:val="0"/>
        <w:autoSpaceDE w:val="0"/>
        <w:widowControl/>
        <w:spacing w:line="260" w:lineRule="exact" w:before="48" w:after="0"/>
        <w:ind w:left="55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>I  was confined  in  the  serai,  with  other  arrested  people,  after  being  hand-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cuffed behind my back.  I had to stay there for about 15 or 16 days.  I could not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even take my meals; nor could I bind my turban on account of the handcuffs </w:t>
      </w:r>
      <w:r>
        <w:rPr>
          <w:rFonts w:ascii="Times" w:hAnsi="Times" w:eastAsia="Times"/>
          <w:b w:val="0"/>
          <w:i w:val="0"/>
          <w:color w:val="000000"/>
          <w:sz w:val="18"/>
        </w:rPr>
        <w:t>being put on my hands from behind.  I was kept handcuffed even during the</w:t>
      </w:r>
    </w:p>
    <w:p>
      <w:pPr>
        <w:autoSpaceDN w:val="0"/>
        <w:autoSpaceDE w:val="0"/>
        <w:widowControl/>
        <w:spacing w:line="210" w:lineRule="exact" w:before="230" w:after="0"/>
        <w:ind w:left="550" w:right="3024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Contemptible flies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Lame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>Residents of a</w:t>
      </w:r>
      <w:r>
        <w:rPr>
          <w:rFonts w:ascii="Times" w:hAnsi="Times" w:eastAsia="Times"/>
          <w:b w:val="0"/>
          <w:i/>
          <w:color w:val="000000"/>
          <w:sz w:val="18"/>
        </w:rPr>
        <w:t>mandi</w:t>
      </w:r>
      <w:r>
        <w:rPr>
          <w:rFonts w:ascii="Times" w:hAnsi="Times" w:eastAsia="Times"/>
          <w:b w:val="0"/>
          <w:i w:val="0"/>
          <w:color w:val="000000"/>
          <w:sz w:val="18"/>
        </w:rPr>
        <w:t>, a market-place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157</w:t>
      </w:r>
    </w:p>
    <w:p>
      <w:pPr>
        <w:sectPr>
          <w:pgSz w:w="9360" w:h="12960"/>
          <w:pgMar w:top="50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tabs>
          <w:tab w:pos="550" w:val="left"/>
          <w:tab w:pos="5730" w:val="left"/>
        </w:tabs>
        <w:autoSpaceDE w:val="0"/>
        <w:widowControl/>
        <w:spacing w:line="262" w:lineRule="exact" w:before="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night.  Other people, who were confined with me then, used to put food into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my mouth; others would bind for me my turban on my head.  My elder brother,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Kahan Singh, was also confined with me there.  He had one Arab horse which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Ali Mohomed, Sub-Inspector of Police, asked him (my brother) to give to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him, and he (the Sub-Inspector) would let him go.  My brother replied that he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was quite innocent and would not give his horse for nothing.  The Sub-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Inspector of Police was very angry at this refusal of my brother, and he added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he would charge him with many offences.  The first thing that he did was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 put surreptitiously some articles of a railway babu in the house of my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brother, and then after an investigation, got those articles produced from his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house.  . . . .  The Sub-Inspector of Police asked me to pay Rs. 500, if I wanted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save my skin.  I refused to pay, and on that I was also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challaned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together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with my brother.  But afterwards my wife borrowed the amount of Rs. 500 from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someone and paid the same to the Sub-Inspector, through Sundar Singh,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Zemindar, Sheikhupura, Chak Manora.  Upon that, the Sub-Inspector of Police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promised to release me. . . . .  The Sub-Inspector stopped the men who were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made to despose against me, from giving their evidence, but he put only one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ordinary witness instead.  This resulted in my release on account of the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ineffectiveness of the evidence.  (Statement 454, p. 549.)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Even a blind man was not free from interference.  Ladha Mal,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blind man, was asked to produce his son, and, as the son was not then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present, he was arrested, and discharged only after the mother had </w:t>
      </w:r>
      <w:r>
        <w:rPr>
          <w:rFonts w:ascii="Times" w:hAnsi="Times" w:eastAsia="Times"/>
          <w:b w:val="0"/>
          <w:i w:val="0"/>
          <w:color w:val="000000"/>
          <w:sz w:val="22"/>
        </w:rPr>
        <w:t>brought the son.  (Statement 467.)  Ganpat Malstates that Mr. Bos-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worth Smith ordered the villagers to gathertogether on pain of their </w:t>
      </w:r>
      <w:r>
        <w:rPr>
          <w:rFonts w:ascii="Times" w:hAnsi="Times" w:eastAsia="Times"/>
          <w:b w:val="0"/>
          <w:i w:val="0"/>
          <w:color w:val="000000"/>
          <w:sz w:val="22"/>
        </w:rPr>
        <w:t>property being burnt or confiscated. He says :</w:t>
      </w:r>
    </w:p>
    <w:p>
      <w:pPr>
        <w:autoSpaceDN w:val="0"/>
        <w:autoSpaceDE w:val="0"/>
        <w:widowControl/>
        <w:spacing w:line="260" w:lineRule="exact" w:before="48" w:after="0"/>
        <w:ind w:left="55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Accordingly all people, out of fear, assembled in the Durbar Sahib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.  The </w:t>
      </w:r>
      <w:r>
        <w:rPr>
          <w:rFonts w:ascii="Times" w:hAnsi="Times" w:eastAsia="Times"/>
          <w:b w:val="0"/>
          <w:i/>
          <w:color w:val="000000"/>
          <w:sz w:val="18"/>
        </w:rPr>
        <w:t>Langra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Sahib ordered the </w:t>
      </w:r>
      <w:r>
        <w:rPr>
          <w:rFonts w:ascii="Times" w:hAnsi="Times" w:eastAsia="Times"/>
          <w:b w:val="0"/>
          <w:i/>
          <w:color w:val="000000"/>
          <w:sz w:val="18"/>
        </w:rPr>
        <w:t>Patwari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to bring the census report.  Lala Sri Ram,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 Deputy of Sheikhupura, read out the names from the report of those who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were not  present.  The women were sent for, through the police.  The Sahib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ordered them to produce their husbands: otherwise, their houses would be burnt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lands confiscated.  After giving this order, the women were asked  to go;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the brothers and fathers of the absentees, who were present there, were </w:t>
      </w:r>
      <w:r>
        <w:rPr>
          <w:rFonts w:ascii="Times" w:hAnsi="Times" w:eastAsia="Times"/>
          <w:b w:val="0"/>
          <w:i w:val="0"/>
          <w:color w:val="000000"/>
          <w:sz w:val="18"/>
        </w:rPr>
        <w:t>arrested and taken away.</w:t>
      </w:r>
    </w:p>
    <w:p>
      <w:pPr>
        <w:autoSpaceDN w:val="0"/>
        <w:autoSpaceDE w:val="0"/>
        <w:widowControl/>
        <w:spacing w:line="294" w:lineRule="exact" w:before="1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He further says :</w:t>
      </w:r>
    </w:p>
    <w:p>
      <w:pPr>
        <w:autoSpaceDN w:val="0"/>
        <w:autoSpaceDE w:val="0"/>
        <w:widowControl/>
        <w:spacing w:line="260" w:lineRule="exact" w:before="48" w:after="0"/>
        <w:ind w:left="55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arrested men were brought in batches of 10 or 12, and sentenced to two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years’ imprisonment each, and fined Rs. 200.  No evidence was taken, only </w:t>
      </w:r>
      <w:r>
        <w:rPr>
          <w:rFonts w:ascii="Times" w:hAnsi="Times" w:eastAsia="Times"/>
          <w:b w:val="0"/>
          <w:i w:val="0"/>
          <w:color w:val="000000"/>
          <w:sz w:val="18"/>
        </w:rPr>
        <w:t>they were asked to beg pardon and the people replied, “Sir, we are innocent; if</w:t>
      </w:r>
    </w:p>
    <w:p>
      <w:pPr>
        <w:autoSpaceDN w:val="0"/>
        <w:autoSpaceDE w:val="0"/>
        <w:widowControl/>
        <w:spacing w:line="220" w:lineRule="exact" w:before="220" w:after="0"/>
        <w:ind w:left="550" w:right="4608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Charged-sheeted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>Sikh temple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158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we have done anything, we should be pardoned.”  (Statement 458.)</w:t>
      </w:r>
    </w:p>
    <w:p>
      <w:pPr>
        <w:autoSpaceDN w:val="0"/>
        <w:autoSpaceDE w:val="0"/>
        <w:widowControl/>
        <w:spacing w:line="280" w:lineRule="exact" w:before="72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Sardar Harnam Singh says he pays a revenue-tax of Rs. 400,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that he bought Rs. 800 worth of War Bonds.  He pays Rs. 60 as </w:t>
      </w:r>
      <w:r>
        <w:rPr>
          <w:rFonts w:ascii="Times" w:hAnsi="Times" w:eastAsia="Times"/>
          <w:b w:val="0"/>
          <w:i w:val="0"/>
          <w:color w:val="000000"/>
          <w:sz w:val="22"/>
        </w:rPr>
        <w:t>house-tax.  His brother, Khushal Singh, was arrested.  He engaged Mr.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Martin for his defence on a payment of Rs. 1,000, but, he says :</w:t>
      </w:r>
    </w:p>
    <w:p>
      <w:pPr>
        <w:autoSpaceDN w:val="0"/>
        <w:autoSpaceDE w:val="0"/>
        <w:widowControl/>
        <w:spacing w:line="240" w:lineRule="exact" w:before="12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Nobody allowed him to plead.  Nobody heard the defence witnesses, who were</w:t>
      </w:r>
    </w:p>
    <w:p>
      <w:pPr>
        <w:autoSpaceDN w:val="0"/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present; nor were they sent for.  Khushal Singh’s case was disposed of within</w:t>
      </w:r>
    </w:p>
    <w:p>
      <w:pPr>
        <w:autoSpaceDN w:val="0"/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5 minutes.</w:t>
      </w:r>
    </w:p>
    <w:p>
      <w:pPr>
        <w:autoSpaceDN w:val="0"/>
        <w:autoSpaceDE w:val="0"/>
        <w:widowControl/>
        <w:spacing w:line="294" w:lineRule="exact" w:before="5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He says :</w:t>
      </w:r>
    </w:p>
    <w:p>
      <w:pPr>
        <w:autoSpaceDN w:val="0"/>
        <w:autoSpaceDE w:val="0"/>
        <w:widowControl/>
        <w:spacing w:line="240" w:lineRule="exact" w:before="12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In all summary trials, Mr. Bosworth Smith, or any Inspector of Police present</w:t>
      </w:r>
    </w:p>
    <w:p>
      <w:pPr>
        <w:autoSpaceDN w:val="0"/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used to address the accused thus.  “Do you beg for pardon?”  To this the accused</w:t>
      </w:r>
    </w:p>
    <w:p>
      <w:pPr>
        <w:autoSpaceDN w:val="0"/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invariably replied, “Sir, we are innocent, we should be pardoned.”  But this</w:t>
      </w:r>
    </w:p>
    <w:p>
      <w:pPr>
        <w:autoSpaceDN w:val="0"/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was recorded on the file as if accused had made confession of their guilt.  No</w:t>
      </w:r>
    </w:p>
    <w:p>
      <w:pPr>
        <w:autoSpaceDN w:val="0"/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defence witness was heard; nor was any time given to prepare the defence.  On</w:t>
      </w:r>
    </w:p>
    <w:p>
      <w:pPr>
        <w:autoSpaceDN w:val="0"/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first day, about 100 people were convicted, and within 2 or 3 hours their</w:t>
      </w:r>
    </w:p>
    <w:p>
      <w:pPr>
        <w:autoSpaceDN w:val="0"/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judgments and orders were also written.  (Statement 447.)</w:t>
      </w:r>
    </w:p>
    <w:p>
      <w:pPr>
        <w:autoSpaceDN w:val="0"/>
        <w:autoSpaceDE w:val="0"/>
        <w:widowControl/>
        <w:spacing w:line="280" w:lineRule="exact" w:before="72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Rs. 1,500 were levied from Chuharkana as a fine.  Towards this,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Mangal Singh and his brother had to pay Rs. 230.  (Statement 460.)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firm of Lala Faquir Chand Jangli Mal paid Rs. 50 for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maintenance of troops in the month of April, Rs. 114 for the punitive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police, Rs. 20 for the Lieutenant-Governor’s Memorial.“These sums </w:t>
      </w:r>
      <w:r>
        <w:rPr>
          <w:rFonts w:ascii="Times" w:hAnsi="Times" w:eastAsia="Times"/>
          <w:b w:val="0"/>
          <w:i w:val="0"/>
          <w:color w:val="000000"/>
          <w:sz w:val="22"/>
        </w:rPr>
        <w:t>were realized forcibly from us,” says the agent.  (Statement 480.)</w:t>
      </w:r>
    </w:p>
    <w:p>
      <w:pPr>
        <w:autoSpaceDN w:val="0"/>
        <w:autoSpaceDE w:val="0"/>
        <w:widowControl/>
        <w:spacing w:line="266" w:lineRule="exact" w:before="12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S</w:t>
      </w:r>
      <w:r>
        <w:rPr>
          <w:rFonts w:ascii="Times" w:hAnsi="Times" w:eastAsia="Times"/>
          <w:b w:val="0"/>
          <w:i w:val="0"/>
          <w:color w:val="000000"/>
          <w:sz w:val="18"/>
        </w:rPr>
        <w:t>HEIKHUPURA</w:t>
      </w:r>
    </w:p>
    <w:p>
      <w:pPr>
        <w:autoSpaceDN w:val="0"/>
        <w:autoSpaceDE w:val="0"/>
        <w:widowControl/>
        <w:spacing w:line="280" w:lineRule="exact" w:before="106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Sheikhupura is a historic place, 25 miles from Lahore, and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last place to be noticed in the Gujranwala district.  It derives its name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the pet name of the Emperor Jehangir, and it was the residence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Rani Nakain of Maharaja Ranjit Singh.  It has a population of </w:t>
      </w:r>
      <w:r>
        <w:rPr>
          <w:rFonts w:ascii="Times" w:hAnsi="Times" w:eastAsia="Times"/>
          <w:b w:val="0"/>
          <w:i w:val="0"/>
          <w:color w:val="000000"/>
          <w:sz w:val="22"/>
        </w:rPr>
        <w:t>about 2,500 people.</w:t>
      </w:r>
    </w:p>
    <w:p>
      <w:pPr>
        <w:autoSpaceDN w:val="0"/>
        <w:autoSpaceDE w:val="0"/>
        <w:widowControl/>
        <w:spacing w:line="280" w:lineRule="exact" w:before="4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Sheikhupura observed a hartal on the 6th of April.  It was spon-</w:t>
      </w:r>
      <w:r>
        <w:rPr>
          <w:rFonts w:ascii="Times" w:hAnsi="Times" w:eastAsia="Times"/>
          <w:b w:val="0"/>
          <w:i w:val="0"/>
          <w:color w:val="000000"/>
          <w:sz w:val="22"/>
        </w:rPr>
        <w:t>taneous and complete, in spite of the interference by the Sub-Ins-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pector of Police with the people. There was a meeting in the evening,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where, as admitted by the officials, temperate speeches were made.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Sub-Divisional Officer, Rai Sahib [Sri] Ram Sud, unsuccessfully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attempted to stop the meeting by summoning the pleaders and using </w:t>
      </w:r>
      <w:r>
        <w:rPr>
          <w:rFonts w:ascii="Times" w:hAnsi="Times" w:eastAsia="Times"/>
          <w:b w:val="0"/>
          <w:i w:val="0"/>
          <w:color w:val="000000"/>
          <w:sz w:val="22"/>
        </w:rPr>
        <w:t>threatening language towards them.  Then, up to the 13th, there was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9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159</w:t>
      </w:r>
    </w:p>
    <w:p>
      <w:pPr>
        <w:sectPr>
          <w:pgSz w:w="9360" w:h="12960"/>
          <w:pgMar w:top="52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perfect peace. The news of Amritsar and Lahore, however, had its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effect upon Sheikhupura’s population, and the morning of the 14th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saw another spontaneous and complete hartal, when too, there was no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untoward incident.  It has been alleged that a baker’s shop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forcibly closed that day and that the baker was assaulted.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statement is denied, in spite of a conviction registered by the so-called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Summary Court.  During the night, however, some telegraph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signal wires were cut by unknown persons, very pro-bably from </w:t>
      </w:r>
      <w:r>
        <w:rPr>
          <w:rFonts w:ascii="Times" w:hAnsi="Times" w:eastAsia="Times"/>
          <w:b w:val="0"/>
          <w:i w:val="0"/>
          <w:color w:val="000000"/>
          <w:sz w:val="22"/>
        </w:rPr>
        <w:t>Sheikhupura.</w:t>
      </w:r>
    </w:p>
    <w:p>
      <w:pPr>
        <w:autoSpaceDN w:val="0"/>
        <w:autoSpaceDE w:val="0"/>
        <w:widowControl/>
        <w:spacing w:line="280" w:lineRule="exact" w:before="120" w:after="0"/>
        <w:ind w:left="10" w:right="43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 any case, the trouble did not arise out of the hartal, but all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same Martial Law was proclaimed on the 19th, and everything that has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been narrated of the other places happened in Sheikhupura also.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pleaders came in for special attention.  They were subjected to special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humiliation; they were arrested and detained for 40 days and finally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discharged without a trial and without being told why they had been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arrested.  A special feature in Sheikhupura was that the whole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male population, over the age of ten years, was made to sweep a large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area of land,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just in order to humiliate the people. They were also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made to attend, from early morning till evening, for 7 days for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purpose of the so-called investigation.  Schoolboys had to attend, as in </w:t>
      </w:r>
      <w:r>
        <w:rPr>
          <w:rFonts w:ascii="Times" w:hAnsi="Times" w:eastAsia="Times"/>
          <w:b w:val="0"/>
          <w:i w:val="0"/>
          <w:color w:val="000000"/>
          <w:sz w:val="22"/>
        </w:rPr>
        <w:t>other places also.</w:t>
      </w:r>
    </w:p>
    <w:p>
      <w:pPr>
        <w:autoSpaceDN w:val="0"/>
        <w:autoSpaceDE w:val="0"/>
        <w:widowControl/>
        <w:spacing w:line="300" w:lineRule="exact" w:before="120" w:after="0"/>
        <w:ind w:left="10" w:right="4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 60-year-old respected </w:t>
      </w:r>
      <w:r>
        <w:rPr>
          <w:rFonts w:ascii="Times" w:hAnsi="Times" w:eastAsia="Times"/>
          <w:b w:val="0"/>
          <w:i/>
          <w:color w:val="000000"/>
          <w:sz w:val="22"/>
        </w:rPr>
        <w:t>Lambardar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of 38 years’ standing and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retired Inspector of Police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was arrested simply because his sons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in Sheikhupura when they were wanted. His property was </w:t>
      </w:r>
      <w:r>
        <w:rPr>
          <w:rFonts w:ascii="Times" w:hAnsi="Times" w:eastAsia="Times"/>
          <w:b w:val="0"/>
          <w:i w:val="0"/>
          <w:color w:val="000000"/>
          <w:sz w:val="22"/>
        </w:rPr>
        <w:t>confiscated and his tenants prohibited from cutting the crops.</w:t>
      </w:r>
    </w:p>
    <w:p>
      <w:pPr>
        <w:autoSpaceDN w:val="0"/>
        <w:autoSpaceDE w:val="0"/>
        <w:widowControl/>
        <w:spacing w:line="280" w:lineRule="exact" w:before="120" w:after="0"/>
        <w:ind w:left="10" w:right="44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soldiers and the police freely helped themselves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goods of the people.  The usual pressure was applied for extorting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evidence and the trials resulted in the same miscarriage of justice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elsewhere.  But, unlike the other places, Mr. Bosworth Smith reported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pleaders to the High Court with a view to their being deprived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right of practising.  Out of nearly 70 statements, we have selected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about 30 for presentation, which support all the statements made </w:t>
      </w:r>
      <w:r>
        <w:rPr>
          <w:rFonts w:ascii="Times" w:hAnsi="Times" w:eastAsia="Times"/>
          <w:b w:val="0"/>
          <w:i w:val="0"/>
          <w:color w:val="000000"/>
          <w:sz w:val="22"/>
        </w:rPr>
        <w:t>above.</w:t>
      </w:r>
    </w:p>
    <w:p>
      <w:pPr>
        <w:autoSpaceDN w:val="0"/>
        <w:autoSpaceDE w:val="0"/>
        <w:widowControl/>
        <w:spacing w:line="200" w:lineRule="exact" w:before="4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This was done at the instance of Bosworth Smith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Sardar Gauhar Singh; 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“Congress Report on the Punjab Disorders”, 25-3-1920.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9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160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99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Sardar Boota Singh, B.A., LL.B., was a member of the District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War League, who had assisted in recruiting and had received a certi-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ficate for his services.  He says that he took no part in either hartal,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being engaged elsewhere on both the days.  Writing of the 14th April </w:t>
      </w:r>
      <w:r>
        <w:rPr>
          <w:rFonts w:ascii="Times" w:hAnsi="Times" w:eastAsia="Times"/>
          <w:b w:val="0"/>
          <w:i w:val="0"/>
          <w:color w:val="000000"/>
          <w:sz w:val="22"/>
        </w:rPr>
        <w:t>he says: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No mob was seen collected in any place, no demonstrations were made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anywhere and nothing unusual was done by the people.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3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Together with the other local pleaders, he was suddenly arrested </w:t>
      </w:r>
      <w:r>
        <w:rPr>
          <w:rFonts w:ascii="Times" w:hAnsi="Times" w:eastAsia="Times"/>
          <w:b w:val="0"/>
          <w:i w:val="0"/>
          <w:color w:val="000000"/>
          <w:sz w:val="22"/>
        </w:rPr>
        <w:t>on the morning of the 19th. [He adds:]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All of us were put in charge of some 25 soldiers, who carried loaded guns with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fixed bayonets.  We were made to parade the city in this condition and were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more than once made to sit upon filthy ground in the presence of our co-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villagers.  After making a full display of our humiliating condition for about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an hour, we were marched double speed towards an armoured train. . . . I was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abused, jeered at and beaten with a stick on account of my not keeping pace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with the others owing to my ill-health.</w:t>
      </w:r>
    </w:p>
    <w:p>
      <w:pPr>
        <w:autoSpaceDN w:val="0"/>
        <w:autoSpaceDE w:val="0"/>
        <w:widowControl/>
        <w:spacing w:line="260" w:lineRule="exact" w:before="34" w:after="0"/>
        <w:ind w:left="10" w:right="8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prisoners were taken to Lahore, the journey occupying two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hours.  Their repeated requests to be allowed to answer nature's call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refused by the guard, and no food was supplied to them till late </w:t>
      </w:r>
      <w:r>
        <w:rPr>
          <w:rFonts w:ascii="Times" w:hAnsi="Times" w:eastAsia="Times"/>
          <w:b w:val="0"/>
          <w:i w:val="0"/>
          <w:color w:val="000000"/>
          <w:sz w:val="22"/>
        </w:rPr>
        <w:t>in the evening.  [He continues:]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the railway station, we were taken to the Central Jail Lahore, where we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were handcuffed and taken to solitary cells.  For 40 days we were thus detained,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thereby suffering the greatest possible discomfort and hardship.</w:t>
      </w:r>
    </w:p>
    <w:p>
      <w:pPr>
        <w:autoSpaceDN w:val="0"/>
        <w:autoSpaceDE w:val="0"/>
        <w:widowControl/>
        <w:spacing w:line="260" w:lineRule="exact" w:before="34" w:after="0"/>
        <w:ind w:left="10" w:right="8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As if all this was not enough, further humiliation was heaped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upon them, even as they were discharged; for they were taken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handcuffed to Sheikhupura, marched to the police station and then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Naib Tahsildar's house in the town, evidently in order to mock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them, and it was there that they were finally discharged.  (Statement </w:t>
      </w:r>
      <w:r>
        <w:rPr>
          <w:rFonts w:ascii="Times" w:hAnsi="Times" w:eastAsia="Times"/>
          <w:b w:val="0"/>
          <w:i w:val="0"/>
          <w:color w:val="000000"/>
          <w:sz w:val="22"/>
        </w:rPr>
        <w:t>486.)</w:t>
      </w:r>
    </w:p>
    <w:p>
      <w:pPr>
        <w:autoSpaceDN w:val="0"/>
        <w:autoSpaceDE w:val="0"/>
        <w:widowControl/>
        <w:spacing w:line="260" w:lineRule="exact" w:before="40" w:after="0"/>
        <w:ind w:left="10" w:right="8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Lala Ushnak Rai, B.A., LL.B., is a first-grade pleader of 9 years’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standing.  He has been a hereditary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Lambardar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two villages, owns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extensive landed property, and has continuously aided the War funds.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says, “Up to  April last, I never took part in any political </w:t>
      </w:r>
      <w:r>
        <w:rPr>
          <w:rFonts w:ascii="Times" w:hAnsi="Times" w:eastAsia="Times"/>
          <w:b w:val="0"/>
          <w:i w:val="0"/>
          <w:color w:val="000000"/>
          <w:sz w:val="22"/>
        </w:rPr>
        <w:t>meeting.” On the morning of the 15th, he was sent for by the Sub-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Divisional Officer.  He promised to co-operate with the officers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maintenance of law and order. The same evening, the Sub-Divisional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Officer went to Chuharkana, a step which seems to be inconsistent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his evidence before Lord Hunter's Committee, before which he stated </w:t>
      </w:r>
      <w:r>
        <w:rPr>
          <w:rFonts w:ascii="Times" w:hAnsi="Times" w:eastAsia="Times"/>
          <w:b w:val="0"/>
          <w:i w:val="0"/>
          <w:color w:val="000000"/>
          <w:sz w:val="22"/>
        </w:rPr>
        <w:t>that the peace of Sheikhupura was apparent and not  real.  It should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5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161</w:t>
      </w:r>
    </w:p>
    <w:p>
      <w:pPr>
        <w:sectPr>
          <w:pgSz w:w="9360" w:h="12960"/>
          <w:pgMar w:top="524" w:right="135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be remembered that he left Sheikhupura in spite of the wire-cutting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incident already referred to.  The witness says that he co-operated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local Extra Assistant Commissioner up to the evening of the 18th </w:t>
      </w:r>
      <w:r>
        <w:rPr>
          <w:rFonts w:ascii="Times" w:hAnsi="Times" w:eastAsia="Times"/>
          <w:b w:val="0"/>
          <w:i w:val="0"/>
          <w:color w:val="000000"/>
          <w:sz w:val="22"/>
        </w:rPr>
        <w:t>April.  He even presented himself on the 19th before the Sub-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Divisional Officer, and reported that all was well in Sheikhupura, but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few minutes later he was arrested in his own house and was  not </w:t>
      </w:r>
      <w:r>
        <w:rPr>
          <w:rFonts w:ascii="Times" w:hAnsi="Times" w:eastAsia="Times"/>
          <w:b w:val="0"/>
          <w:i w:val="0"/>
          <w:color w:val="000000"/>
          <w:sz w:val="22"/>
        </w:rPr>
        <w:t>allowed either to close the doors of his house or to put on his jacket.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He adds:</w:t>
      </w:r>
    </w:p>
    <w:p>
      <w:pPr>
        <w:autoSpaceDN w:val="0"/>
        <w:autoSpaceDE w:val="0"/>
        <w:widowControl/>
        <w:spacing w:line="240" w:lineRule="exact" w:before="48" w:after="0"/>
        <w:ind w:left="55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 was then made to squat on dirty ground, while they were waiting for Gosain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Maya Ram, whose office was only a few yards off from mine.  I had no desire to </w:t>
      </w:r>
      <w:r>
        <w:rPr>
          <w:rFonts w:ascii="Times" w:hAnsi="Times" w:eastAsia="Times"/>
          <w:b w:val="0"/>
          <w:i w:val="0"/>
          <w:color w:val="000000"/>
          <w:sz w:val="18"/>
        </w:rPr>
        <w:t>squat down, as I was not tired, but I was made to squat in order to humiliate me.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Speaking of the railway lock-up at Lahore, he says:</w:t>
      </w:r>
    </w:p>
    <w:p>
      <w:pPr>
        <w:autoSpaceDN w:val="0"/>
        <w:autoSpaceDE w:val="0"/>
        <w:widowControl/>
        <w:spacing w:line="240" w:lineRule="exact" w:before="4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It was totally unfit for habitation, as it had been used previously as a latrine, </w:t>
      </w:r>
      <w:r>
        <w:rPr>
          <w:rFonts w:ascii="Times" w:hAnsi="Times" w:eastAsia="Times"/>
          <w:b w:val="0"/>
          <w:i w:val="0"/>
          <w:color w:val="000000"/>
          <w:sz w:val="18"/>
        </w:rPr>
        <w:t>and was reeking with foul smell.</w:t>
      </w:r>
    </w:p>
    <w:p>
      <w:pPr>
        <w:autoSpaceDN w:val="0"/>
        <w:tabs>
          <w:tab w:pos="550" w:val="left"/>
        </w:tabs>
        <w:autoSpaceDE w:val="0"/>
        <w:widowControl/>
        <w:spacing w:line="262" w:lineRule="exact" w:before="7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were made to leave their turbans and shoes outside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lock-up.  Gauhar Singh, being a Sikh, protested against the removal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turban, and wanted to keep his spectacles on, as he could not see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without them on account of his age.  His protests were disregarded.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was dismissed from his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lambardari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without his  being informed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it, and his appeal to the higher authority was also dismissed without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being heard.  (Statement 485.)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Gosain Maya Ram, also B.A., LL.B., says that the arrests took </w:t>
      </w:r>
      <w:r>
        <w:rPr>
          <w:rFonts w:ascii="Times" w:hAnsi="Times" w:eastAsia="Times"/>
          <w:b w:val="0"/>
          <w:i w:val="0"/>
          <w:color w:val="000000"/>
          <w:sz w:val="22"/>
        </w:rPr>
        <w:t>place early in the morning:</w:t>
      </w:r>
    </w:p>
    <w:p>
      <w:pPr>
        <w:autoSpaceDN w:val="0"/>
        <w:autoSpaceDE w:val="0"/>
        <w:widowControl/>
        <w:spacing w:line="240" w:lineRule="exact" w:before="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We were not properly clad.  Some were arrested in their night-shirts and </w:t>
      </w:r>
      <w:r>
        <w:rPr>
          <w:rFonts w:ascii="Times" w:hAnsi="Times" w:eastAsia="Times"/>
          <w:b w:val="0"/>
          <w:i w:val="0"/>
          <w:color w:val="000000"/>
          <w:sz w:val="18"/>
        </w:rPr>
        <w:t>pyjamas, whilst Maulvi Alim Din, Pleader, had only a shirt and a dhoti on.</w:t>
      </w:r>
    </w:p>
    <w:p>
      <w:pPr>
        <w:autoSpaceDN w:val="0"/>
        <w:tabs>
          <w:tab w:pos="550" w:val="left"/>
        </w:tabs>
        <w:autoSpaceDE w:val="0"/>
        <w:widowControl/>
        <w:spacing w:line="276" w:lineRule="exact" w:before="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Our request to have our clothes brought was met with a curt refusal and a frown. </w:t>
      </w:r>
      <w:r>
        <w:rPr>
          <w:rFonts w:ascii="Times" w:hAnsi="Times" w:eastAsia="Times"/>
          <w:b w:val="0"/>
          <w:i w:val="0"/>
          <w:color w:val="000000"/>
          <w:sz w:val="22"/>
        </w:rPr>
        <w:t>He further adds, to illustrate the studied manner of the humi-   liation:</w:t>
      </w:r>
    </w:p>
    <w:p>
      <w:pPr>
        <w:autoSpaceDN w:val="0"/>
        <w:tabs>
          <w:tab w:pos="550" w:val="left"/>
        </w:tabs>
        <w:autoSpaceDE w:val="0"/>
        <w:widowControl/>
        <w:spacing w:line="248" w:lineRule="exact" w:before="6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Myself, S. Boota Singh, Maulvi Alim Din and Jamiat Singh were put in  one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compartment, and were ordered to sit on the floor, although there were benches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sit upon.  Sardar Buta Singh had taken a purgative the  same day, early in the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morning.  He wanted to make water, and requested one custodian to allow him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do so, but to no purpose.  All of us repeatedly made the requests, whereupon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one of the soldiers replied, “Can't you swallow it?”</w:t>
      </w:r>
      <w:r>
        <w:br/>
      </w:r>
      <w:r>
        <w:rPr>
          <w:rFonts w:ascii="Times" w:hAnsi="Times" w:eastAsia="Times"/>
          <w:b w:val="0"/>
          <w:i w:val="0"/>
          <w:color w:val="000000"/>
          <w:sz w:val="22"/>
        </w:rPr>
        <w:t>After describing the other scenes, he says:</w:t>
      </w:r>
    </w:p>
    <w:p>
      <w:pPr>
        <w:autoSpaceDN w:val="0"/>
        <w:autoSpaceDE w:val="0"/>
        <w:widowControl/>
        <w:spacing w:line="240" w:lineRule="exact" w:before="48" w:after="0"/>
        <w:ind w:left="550" w:right="3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hardships which we had to undergo in the jail are simply indescribable.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ordinary jail food is fit for cattle, and not for human beings.  We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allowed to leave our cells for half an hour only in the morning, and half an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hour in the evening, for bathing, etc.  Even this one hour was many times </w:t>
      </w:r>
      <w:r>
        <w:rPr>
          <w:rFonts w:ascii="Times" w:hAnsi="Times" w:eastAsia="Times"/>
          <w:b w:val="0"/>
          <w:i w:val="0"/>
          <w:color w:val="000000"/>
          <w:sz w:val="18"/>
        </w:rPr>
        <w:t>denied to us by the warders, who used to open and shut out doors at will.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(Statements483.)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162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9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This witness relates an interesting conversation he had with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Sub-Divisional Officer, who tried to warn him first, and then the other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pleaders, from going to the meeting of the 6th April, and when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succeeded in showing that there was nothing wrong about the meeting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nothing inconsistent with the pleaders' licences to go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meeting, the appeal was made on personal grounds, to which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Gosain weakly yielded.  Then the Sub-Divisional Officer sent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other pleaders and told them that the Gosain had promised not to join </w:t>
      </w:r>
      <w:r>
        <w:rPr>
          <w:rFonts w:ascii="Times" w:hAnsi="Times" w:eastAsia="Times"/>
          <w:b w:val="0"/>
          <w:i w:val="0"/>
          <w:color w:val="000000"/>
          <w:sz w:val="22"/>
        </w:rPr>
        <w:t>the meeting.  When the latter heard of this, he said :</w:t>
      </w:r>
    </w:p>
    <w:p>
      <w:pPr>
        <w:autoSpaceDN w:val="0"/>
        <w:tabs>
          <w:tab w:pos="550" w:val="left"/>
        </w:tabs>
        <w:autoSpaceDE w:val="0"/>
        <w:widowControl/>
        <w:spacing w:line="266" w:lineRule="exact" w:before="42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 felt hurt, and thought that the Sub-Divisional Officer had made wrong use    of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my name to influence the others; so I wrote to him that I meant to go to  the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meeting, and that he had no right to use my name in this fashion.    (Statement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484.)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Sardar Pritam Singh, Pleader, who happened not to be arrested,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witnessed the ushering in of Martial Law, which was proclaimed in the </w:t>
      </w:r>
      <w:r>
        <w:rPr>
          <w:rFonts w:ascii="Times" w:hAnsi="Times" w:eastAsia="Times"/>
          <w:b w:val="0"/>
          <w:i w:val="0"/>
          <w:color w:val="000000"/>
          <w:sz w:val="22"/>
        </w:rPr>
        <w:t>evening of the 19th April.  He thus described it:</w:t>
      </w:r>
    </w:p>
    <w:p>
      <w:pPr>
        <w:autoSpaceDN w:val="0"/>
        <w:autoSpaceDE w:val="0"/>
        <w:widowControl/>
        <w:spacing w:line="260" w:lineRule="exact" w:before="68" w:after="0"/>
        <w:ind w:left="550" w:right="94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This proclamation  was read by the Sub-Divisional Officer, Rai Sahib Sri Ram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himself, and after the reading was over, the people were told by him that 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had been invested with powers to shoot them, in case they repeated the hartal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second time.  On this occasion, he made a thrust at the chins of several old </w:t>
      </w:r>
      <w:r>
        <w:rPr>
          <w:rFonts w:ascii="Times" w:hAnsi="Times" w:eastAsia="Times"/>
          <w:b w:val="0"/>
          <w:i w:val="0"/>
          <w:color w:val="000000"/>
          <w:sz w:val="18"/>
        </w:rPr>
        <w:t>respectable people with the end of his stick.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52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then describes the machine-gun demonstration referred to </w:t>
      </w:r>
      <w:r>
        <w:rPr>
          <w:rFonts w:ascii="Times" w:hAnsi="Times" w:eastAsia="Times"/>
          <w:b w:val="0"/>
          <w:i w:val="0"/>
          <w:color w:val="000000"/>
          <w:sz w:val="22"/>
        </w:rPr>
        <w:t>before the Hunter Committee:</w:t>
      </w:r>
    </w:p>
    <w:p>
      <w:pPr>
        <w:autoSpaceDN w:val="0"/>
        <w:autoSpaceDE w:val="0"/>
        <w:widowControl/>
        <w:spacing w:line="260" w:lineRule="exact" w:before="68" w:after="0"/>
        <w:ind w:left="55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About the end of April, a moving column of British and Indian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soldiers made a demonstration of the strength of the Sirkar (Government)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with a number of machine-guns and motor-cars mounted with guns.   Several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iron pieces were placed against a mound, facing the machine-    guns.  After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machine-guns had been worked, and the iron pieces  pierced with gun-fire, they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were shown to the people, who had been made to see the tamasha by the order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the authorities.  They were told that those persons would be made the targets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these very machines, if they rebelled against the Sirkar again.  This show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power was, however, preceded by the reading of a proclamation, issued by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Lieutenant-Governor, wherein he had advised the people to co-operate with the </w:t>
      </w:r>
      <w:r>
        <w:rPr>
          <w:rFonts w:ascii="Times" w:hAnsi="Times" w:eastAsia="Times"/>
          <w:b w:val="0"/>
          <w:i w:val="0"/>
          <w:color w:val="000000"/>
          <w:sz w:val="18"/>
        </w:rPr>
        <w:t>Government in bringing about normal conditions.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3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This demonstration of power, side by side with an appeal for co-</w:t>
      </w:r>
      <w:r>
        <w:rPr>
          <w:rFonts w:ascii="Times" w:hAnsi="Times" w:eastAsia="Times"/>
          <w:b w:val="0"/>
          <w:i w:val="0"/>
          <w:color w:val="000000"/>
          <w:sz w:val="22"/>
        </w:rPr>
        <w:t>operation, seems to be an incompatible mixture.</w:t>
      </w:r>
    </w:p>
    <w:p>
      <w:pPr>
        <w:autoSpaceDN w:val="0"/>
        <w:autoSpaceDE w:val="0"/>
        <w:widowControl/>
        <w:spacing w:line="260" w:lineRule="exact" w:before="40" w:after="0"/>
        <w:ind w:left="10" w:right="9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was another demonstration, on or about the 7th May, of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different character, this time intended not merely to terrorize, but also </w:t>
      </w:r>
      <w:r>
        <w:rPr>
          <w:rFonts w:ascii="Times" w:hAnsi="Times" w:eastAsia="Times"/>
          <w:b w:val="0"/>
          <w:i w:val="0"/>
          <w:color w:val="000000"/>
          <w:sz w:val="22"/>
        </w:rPr>
        <w:t>to humiliate.  We again give it in the language of the same witness: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3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163</w:t>
      </w:r>
    </w:p>
    <w:p>
      <w:pPr>
        <w:sectPr>
          <w:pgSz w:w="9360" w:h="12960"/>
          <w:pgMar w:top="504" w:right="1338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55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He gathered together in the sun all the people of the place including, among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others, pleaders who had not been arrested.  The pleaders were separated from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rest and made to stand in two rows, the front row consisting of those who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had not joined the meeting of the 6th April, and the back row consisting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those who had joined that meeting but without taking any active part in it.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Mr. Bosworth Smith then began his speech, and he took the Indian pleaders 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his text.  He said  among other things, that the pleaders of India were a low </w:t>
      </w:r>
      <w:r>
        <w:rPr>
          <w:rFonts w:ascii="Times" w:hAnsi="Times" w:eastAsia="Times"/>
          <w:b w:val="0"/>
          <w:i w:val="0"/>
          <w:color w:val="000000"/>
          <w:sz w:val="18"/>
        </w:rPr>
        <w:t>class of people (</w:t>
      </w:r>
      <w:r>
        <w:rPr>
          <w:rFonts w:ascii="Times" w:hAnsi="Times" w:eastAsia="Times"/>
          <w:b w:val="0"/>
          <w:i/>
          <w:color w:val="000000"/>
          <w:sz w:val="18"/>
        </w:rPr>
        <w:t>kamin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), who agitated against the Sirkar and made the innocent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zemindars their tools.  He asked me, personally, as to what my father was,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where I had received my education.  On being informed that I was the son of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schoolmaster and had my education in the Forman Christian College 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Lahore, he wondered how I could have at all taken to the agitation.  Mr.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Bosworth Smith went even so far as to call me a “little worm”, in the presence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the other pleaders. </w:t>
      </w:r>
    </w:p>
    <w:p>
      <w:pPr>
        <w:autoSpaceDN w:val="0"/>
        <w:autoSpaceDE w:val="0"/>
        <w:widowControl/>
        <w:spacing w:line="240" w:lineRule="exact" w:before="40" w:after="0"/>
        <w:ind w:left="55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After he had done with the pleaders, Mr. Bosworth Smith made Sardar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Gauhar Singh, a retired Inspector of Police, parade before the people,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barefooted and handcuffed, in the sun.  The Sahib told the people that Gauhar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Singh was a disloyal subject of the Government, and that three of his sons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5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had been sent to jail for their misdeeds.  The Government would forfeit [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sic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18"/>
        </w:rPr>
        <w:t>his pension and deport him to Burma.</w:t>
      </w:r>
    </w:p>
    <w:p>
      <w:pPr>
        <w:autoSpaceDN w:val="0"/>
        <w:tabs>
          <w:tab w:pos="550" w:val="left"/>
          <w:tab w:pos="1090" w:val="left"/>
        </w:tabs>
        <w:autoSpaceDE w:val="0"/>
        <w:widowControl/>
        <w:spacing w:line="254" w:lineRule="exact" w:before="6" w:after="0"/>
        <w:ind w:left="10" w:right="0" w:firstLine="0"/>
        <w:jc w:val="left"/>
      </w:pP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He then advised the people generally.  He said that they were all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suar </w:t>
      </w:r>
      <w:r>
        <w:tab/>
      </w:r>
      <w:r>
        <w:rPr>
          <w:rFonts w:ascii="Times" w:hAnsi="Times" w:eastAsia="Times"/>
          <w:b w:val="0"/>
          <w:i/>
          <w:color w:val="000000"/>
          <w:sz w:val="18"/>
        </w:rPr>
        <w:t xml:space="preserve">log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(swine) and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gandi makkhi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(contemptible flies).  He actually spat on the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ground, saying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kala log 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(black men )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 ganda log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(contemptible people),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sab ek </w:t>
      </w:r>
      <w:r>
        <w:tab/>
      </w:r>
      <w:r>
        <w:rPr>
          <w:rFonts w:ascii="Times" w:hAnsi="Times" w:eastAsia="Times"/>
          <w:b w:val="0"/>
          <w:i/>
          <w:color w:val="000000"/>
          <w:sz w:val="18"/>
        </w:rPr>
        <w:t xml:space="preserve">rang ka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(all of one colour), inasmuch as they had rebelled against the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Sirkar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by the closing of their shops.  He told them that they never should listen to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pleaders, who always cheated them, but go for advice to their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Lambardars, </w:t>
      </w:r>
      <w:r>
        <w:tab/>
      </w:r>
      <w:r>
        <w:rPr>
          <w:rFonts w:ascii="Times" w:hAnsi="Times" w:eastAsia="Times"/>
          <w:b w:val="0"/>
          <w:i/>
          <w:color w:val="000000"/>
          <w:sz w:val="18"/>
        </w:rPr>
        <w:t xml:space="preserve">Zaildars,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Tahsildars and Deputies.  (Statement 503.)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Here we have a special insult offered to the pleaders, an attempt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wean the people from those whom they considered their friends,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studied degradation of a respected Inspector of Police, because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supposed misdeeds of his sons, and a vulgar abuse of the whole of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audience, and all this by an officer who was in charge of  the district, </w:t>
      </w:r>
      <w:r>
        <w:rPr>
          <w:rFonts w:ascii="Times" w:hAnsi="Times" w:eastAsia="Times"/>
          <w:b w:val="0"/>
          <w:i w:val="0"/>
          <w:color w:val="000000"/>
          <w:sz w:val="22"/>
        </w:rPr>
        <w:t>and who was sent to restore order, and to punish the evil-doers.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case of Gauhar Singh shows to what extent the officials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went in relentlessly persecuting innocent people. Sardar Gauhar Singh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his family have practically been ruined, and in bringing ruin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these men, the  officer who especially interested himself in them did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hesitate to resort  to questionable means. If the statement of Sardar </w:t>
      </w:r>
      <w:r>
        <w:rPr>
          <w:rFonts w:ascii="Times" w:hAnsi="Times" w:eastAsia="Times"/>
          <w:b w:val="0"/>
          <w:i w:val="0"/>
          <w:color w:val="000000"/>
          <w:sz w:val="22"/>
        </w:rPr>
        <w:t>Amar Singh, his son, is to be relied upon, Rai Sahib Sri Ram had his</w:t>
      </w:r>
    </w:p>
    <w:p>
      <w:pPr>
        <w:autoSpaceDN w:val="0"/>
        <w:autoSpaceDE w:val="0"/>
        <w:widowControl/>
        <w:spacing w:line="240" w:lineRule="exact" w:before="22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Amar Singh, Atma Singh and Santok Singh, the last aged only 16 years.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164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eyes upon this family for some time.  Says this witness 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Accordingly, on the 19th of April , 1919, my father was arrested and sent to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Lahore Central Jail, without being guilty of any crime, but he was released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that very day.  What happened to us at Sheikhupura that day is beyond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description.  All our houses were locked up and all ladies and children turned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out.  The crop in the fields was confiscated, a guard was stationed there, and we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were prevented from reaping it then.  On this account, we suffered a heavy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loss, which is well known to the people of our village.  We were constantly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threatened with our houses being set on fire.</w:t>
      </w:r>
    </w:p>
    <w:p>
      <w:pPr>
        <w:autoSpaceDN w:val="0"/>
        <w:autoSpaceDE w:val="0"/>
        <w:widowControl/>
        <w:spacing w:line="260" w:lineRule="exact" w:before="72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On the 20th April, the witness, along with two brothers,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arrested.  His brother-in-law was also arrested, also a friend of his,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together with two servants. Sardar Amar Singh says that they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made to suffer “simply for my sake, as they were my servants”.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these five, that is, the brother-in-law, the friend and the two servants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released without trials on the 28th May. The witness himself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brought to Sheikhu-pura on the 24th May. He was presented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public, handcuffed, on the pretence of identification.  He says this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done “merely to disgrace me in the eyes of the public”.  On the 26th,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was brought before Mr. Penny, but as there was no evidence at all </w:t>
      </w:r>
      <w:r>
        <w:rPr>
          <w:rFonts w:ascii="Times" w:hAnsi="Times" w:eastAsia="Times"/>
          <w:b w:val="0"/>
          <w:i w:val="0"/>
          <w:color w:val="000000"/>
          <w:sz w:val="22"/>
        </w:rPr>
        <w:t>against him personally, he was discharged.  (Statement 490.)</w:t>
      </w:r>
    </w:p>
    <w:p>
      <w:pPr>
        <w:autoSpaceDN w:val="0"/>
        <w:autoSpaceDE w:val="0"/>
        <w:widowControl/>
        <w:spacing w:line="240" w:lineRule="exact" w:before="80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Witnesses 492, 493, 497, 499, 500 and 501 depose either   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pressure having been brought to bear on them to give evidence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against Gauhar Singh, or to having been themselves arrested, charged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convicted for no other fault than that they would not perjure </w:t>
      </w:r>
      <w:r>
        <w:rPr>
          <w:rFonts w:ascii="Times" w:hAnsi="Times" w:eastAsia="Times"/>
          <w:b w:val="0"/>
          <w:i w:val="0"/>
          <w:color w:val="000000"/>
          <w:sz w:val="22"/>
        </w:rPr>
        <w:t>themselves.  Sardar Gauhar Singh, himself describing his   case, says:</w:t>
      </w:r>
    </w:p>
    <w:p>
      <w:pPr>
        <w:autoSpaceDN w:val="0"/>
        <w:autoSpaceDE w:val="0"/>
        <w:widowControl/>
        <w:spacing w:line="240" w:lineRule="exact" w:before="4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In spite of my sons having voluntarily surrendered as required by the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authorities, my house, stables and other quarters remained locked up for about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8 days, and a strong police guard was placed around our house and the fields.</w:t>
      </w:r>
    </w:p>
    <w:p>
      <w:pPr>
        <w:autoSpaceDN w:val="0"/>
        <w:tabs>
          <w:tab w:pos="6330" w:val="left"/>
        </w:tabs>
        <w:autoSpaceDE w:val="0"/>
        <w:widowControl/>
        <w:spacing w:line="184" w:lineRule="exact" w:before="5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So we had to remain out homeless.  Our crops suffered a great deal owing to our </w:t>
      </w:r>
      <w:r>
        <w:tab/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2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not being allowed to look after them.  Our poor tenants, who were to receive </w:t>
      </w:r>
      <w:r>
        <w:rPr>
          <w:rFonts w:ascii="Times" w:hAnsi="Times" w:eastAsia="Times"/>
          <w:b w:val="0"/>
          <w:i w:val="0"/>
          <w:color w:val="000000"/>
          <w:sz w:val="14"/>
        </w:rPr>
        <w:t>3</w:t>
      </w:r>
    </w:p>
    <w:p>
      <w:pPr>
        <w:autoSpaceDN w:val="0"/>
        <w:autoSpaceDE w:val="0"/>
        <w:widowControl/>
        <w:spacing w:line="240" w:lineRule="exact" w:before="1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of the produce, suffered as well.  These tenants had to pay full canal dues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without any reduction.  On the 17th of May, I was arrested again and was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released on the 30th of May, 1919.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72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was dismissed from his lambardarship, without being asked </w:t>
      </w:r>
      <w:r>
        <w:rPr>
          <w:rFonts w:ascii="Times" w:hAnsi="Times" w:eastAsia="Times"/>
          <w:b w:val="0"/>
          <w:i w:val="0"/>
          <w:color w:val="000000"/>
          <w:sz w:val="22"/>
        </w:rPr>
        <w:t>to show cause. (Statement 488.)</w:t>
      </w:r>
    </w:p>
    <w:p>
      <w:pPr>
        <w:autoSpaceDN w:val="0"/>
        <w:autoSpaceDE w:val="0"/>
        <w:widowControl/>
        <w:spacing w:line="260" w:lineRule="exact" w:before="40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Although there was no damage done in Sheikhupura, and no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damage done by the crowd of people to the wires indemnity was </w:t>
      </w:r>
      <w:r>
        <w:rPr>
          <w:rFonts w:ascii="Times" w:hAnsi="Times" w:eastAsia="Times"/>
          <w:b w:val="0"/>
          <w:i w:val="0"/>
          <w:color w:val="000000"/>
          <w:sz w:val="22"/>
        </w:rPr>
        <w:t>levied.  Gosain Maya Ram, Pleader, says: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value of the loss cannot exceed Rs. 5 at the most.  At first, the indemnity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8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165</w:t>
      </w:r>
    </w:p>
    <w:p>
      <w:pPr>
        <w:sectPr>
          <w:pgSz w:w="9360" w:h="12960"/>
          <w:pgMar w:top="504" w:right="1398" w:bottom="4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proposed was Rs. 9,000 which was subsequently reduced to Rs. 100, out of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which nearly Rs. 60 were recovered from 4 pleaders, who had the misfortune to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be sent to jail for forty days, for no fault of theirs.  (Statement 483.)</w:t>
      </w:r>
    </w:p>
    <w:p>
      <w:pPr>
        <w:autoSpaceDN w:val="0"/>
        <w:autoSpaceDE w:val="0"/>
        <w:widowControl/>
        <w:spacing w:line="260" w:lineRule="exact" w:before="34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Lala Thakar Dass has brought to light what Mr. Bosworth Smith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admitted in his evidence, namely, that he wanted a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tobaghar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(house </w:t>
      </w:r>
      <w:r>
        <w:rPr>
          <w:rFonts w:ascii="Times" w:hAnsi="Times" w:eastAsia="Times"/>
          <w:b w:val="0"/>
          <w:i w:val="0"/>
          <w:color w:val="000000"/>
          <w:sz w:val="22"/>
        </w:rPr>
        <w:t>of repentance) to be erected.  The witness's contribution was to be Rs.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1,000.  (Statement 507.)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Before closing our review of the events of Sheikhupura during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April, it is necessary to glance at a portion of the evidence given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Colonel O'Brien, Mr. Bosworth Smith, Rai Sahib Shri Ram Sud, who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show the animus that they brought to bear upon their work.  It will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remembered that Colonel O'Brien justified the arrests without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warrants, of people in general, on the strength of powers given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Commissio-ners under the Defence of India Act.  The ordinary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common sense view of  the section, which we have already quoted, </w:t>
      </w:r>
      <w:r>
        <w:rPr>
          <w:rFonts w:ascii="Times" w:hAnsi="Times" w:eastAsia="Times"/>
          <w:b w:val="0"/>
          <w:i w:val="0"/>
          <w:color w:val="000000"/>
          <w:sz w:val="22"/>
        </w:rPr>
        <w:t>would be that the Commissioners did not include Deputy  Commi-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ssioners; where powers have been given to Deputy  Commissioners, </w:t>
      </w:r>
      <w:r>
        <w:rPr>
          <w:rFonts w:ascii="Times" w:hAnsi="Times" w:eastAsia="Times"/>
          <w:b w:val="0"/>
          <w:i w:val="0"/>
          <w:color w:val="000000"/>
          <w:sz w:val="22"/>
        </w:rPr>
        <w:t>they have been specifically mentioned. However, as far as Sheikhu-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pura pleaders were concerned, Col. O'Brien shifted the ground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saying that they were arrested for organizing hartal.  Mr. Bosworth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Smith, who was never before in Sheikhupura and, therefore, had never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seen the pleaders before, has not only condemned them as a class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without cause, but had the effrontery to report them to the High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Court.  Rai  Sahib Shri Ram Sud has admitted that he had a  ground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complaint that one of the pleaders was (a) “a subscriber to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The </w:t>
      </w:r>
      <w:r>
        <w:rPr>
          <w:rFonts w:ascii="Times" w:hAnsi="Times" w:eastAsia="Times"/>
          <w:b w:val="0"/>
          <w:i/>
          <w:color w:val="000000"/>
          <w:sz w:val="22"/>
        </w:rPr>
        <w:t>Tribune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”, (b) “was seen bareheaded with another pleader on the   day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hartal”, and (c) “as the president of the meeting, after the 6th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April, he got letters of regret from some of the pleaders”; while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another was (a) “a subscriber to the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 Moslem Herald</w:t>
      </w:r>
      <w:r>
        <w:rPr>
          <w:rFonts w:ascii="Times" w:hAnsi="Times" w:eastAsia="Times"/>
          <w:b w:val="0"/>
          <w:i w:val="0"/>
          <w:color w:val="000000"/>
          <w:sz w:val="22"/>
        </w:rPr>
        <w:t>”,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(b) “was seen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 the home of another pleader”, and (c) “had written a letter to the </w:t>
      </w:r>
      <w:r>
        <w:rPr>
          <w:rFonts w:ascii="Times" w:hAnsi="Times" w:eastAsia="Times"/>
          <w:b w:val="0"/>
          <w:i w:val="0"/>
          <w:color w:val="000000"/>
          <w:sz w:val="22"/>
        </w:rPr>
        <w:t>president of the meeting, regretting his inability to attend it ”.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have not dealt with the summary trials in any detail nor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extortion.  The evidence on both these points is to be found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Sheikhupura statements  in a  full measure.  The  summary trials were </w:t>
      </w:r>
      <w:r>
        <w:rPr>
          <w:rFonts w:ascii="Times" w:hAnsi="Times" w:eastAsia="Times"/>
          <w:b w:val="0"/>
          <w:i w:val="0"/>
          <w:color w:val="000000"/>
          <w:sz w:val="22"/>
        </w:rPr>
        <w:t>a farce.  The evidence on extortion is most damaging.</w:t>
      </w:r>
    </w:p>
    <w:p>
      <w:pPr>
        <w:autoSpaceDN w:val="0"/>
        <w:autoSpaceDE w:val="0"/>
        <w:widowControl/>
        <w:spacing w:line="212" w:lineRule="exact" w:before="19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6"/>
        </w:rPr>
        <w:t>LYALLPUR</w:t>
      </w:r>
    </w:p>
    <w:p>
      <w:pPr>
        <w:autoSpaceDN w:val="0"/>
        <w:autoSpaceDE w:val="0"/>
        <w:widowControl/>
        <w:spacing w:line="260" w:lineRule="exact" w:before="118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Lyallpur is the headquarters of the Lyallpur district.  It is a new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town containing a population of over 15,000.  It is one of the largest </w:t>
      </w:r>
      <w:r>
        <w:rPr>
          <w:rFonts w:ascii="Times" w:hAnsi="Times" w:eastAsia="Times"/>
          <w:b w:val="0"/>
          <w:i w:val="0"/>
          <w:color w:val="000000"/>
          <w:sz w:val="22"/>
        </w:rPr>
        <w:t>depots for the exportation of wheat in the province.  There was a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9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166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spontaneous and complete hartal on the 6th April, and there was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public meeting also, at which resolutions were passed and carefully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prepared, written-out speeches, moderate in tone, were delivered.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meeting was held after due consultation with the authorities.  Nothing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happened up to the 12th.  But, by that time, the news of the arrests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Mr.  Gandhi, Dr. Kitchlew and Dr. Satyapal had arrived and also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about the firing at Lahore And Amritsar.  This brought about another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spontaneous hartal.  The leaders tried to avoid it, but they were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able to control the feelings of the people.  They, however, rendered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authorities great assistance in observing peace.  Rumours about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alleged firing on the Golden Temple had considerably disturbed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Sikh population specially, and the hartal was prolonged.  But, through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tact and vigilance of the leaders, the hartal was broken up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15th.  There was no disturbance  whatsoever in the town.  Wires were </w:t>
      </w:r>
      <w:r>
        <w:rPr>
          <w:rFonts w:ascii="Times" w:hAnsi="Times" w:eastAsia="Times"/>
          <w:b w:val="0"/>
          <w:i w:val="0"/>
          <w:color w:val="000000"/>
          <w:sz w:val="22"/>
        </w:rPr>
        <w:t>cut near Lyallpur, but there was no connection between the wire-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cutting and the hartal or any person in Lyallpur.  Bundles of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bhusa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(chaff), stacked at the station, were burnt.  This was considered to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work of incendiaries.  Innocent people were  arrested and put to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lot of trouble in this connection, but upon a claim made on behalf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Secretary of State for compensation a full enquiry was held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magistrate dismissed the claim, and found that the burning of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bhusa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was not the work of incendiaries.  Unfortunately, the enquiry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held too late for the protection of the innocent people.  We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annexed the judgment to the statements recorded by us. The </w:t>
      </w:r>
      <w:r>
        <w:rPr>
          <w:rFonts w:ascii="Times" w:hAnsi="Times" w:eastAsia="Times"/>
          <w:b w:val="0"/>
          <w:i w:val="0"/>
          <w:color w:val="000000"/>
          <w:sz w:val="22"/>
        </w:rPr>
        <w:t>magistrate says:</w:t>
      </w:r>
    </w:p>
    <w:p>
      <w:pPr>
        <w:autoSpaceDN w:val="0"/>
        <w:autoSpaceDE w:val="0"/>
        <w:widowControl/>
        <w:spacing w:line="240" w:lineRule="exact" w:before="48" w:after="0"/>
        <w:ind w:left="109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 bhusa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appears to have gone on fire between 8.15 p.m. and 8.45</w:t>
      </w:r>
    </w:p>
    <w:p>
      <w:pPr>
        <w:autoSpaceDN w:val="0"/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p.m. The fire was noticed by the picket at about 8.40.  The night was dark,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there was strong wind blowing from the direction of the factory at the time.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This wind later developed into a dust storm of great violence.</w:t>
      </w:r>
    </w:p>
    <w:p>
      <w:pPr>
        <w:autoSpaceDN w:val="0"/>
        <w:autoSpaceDE w:val="0"/>
        <w:widowControl/>
        <w:spacing w:line="240" w:lineRule="exact" w:before="60" w:after="0"/>
        <w:ind w:left="109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stack or rather pyramid of bales which was nearest to the factories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had taken fire.  the fire had begun on the side nearest to the factories.  The </w:t>
      </w:r>
      <w:r>
        <w:rPr>
          <w:rFonts w:ascii="Times" w:hAnsi="Times" w:eastAsia="Times"/>
          <w:b w:val="0"/>
          <w:i/>
          <w:color w:val="000000"/>
          <w:sz w:val="18"/>
        </w:rPr>
        <w:t>sirki</w:t>
      </w:r>
    </w:p>
    <w:p>
      <w:pPr>
        <w:autoSpaceDN w:val="0"/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covering or roof over the bales had caught fire.  The fire communicated itself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to the bales at once.  The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chaukidar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of the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bhusa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stacks was absent at the</w:t>
      </w:r>
    </w:p>
    <w:p>
      <w:pPr>
        <w:autoSpaceDN w:val="0"/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time.  The store-keeper or the officer in charge of baling operations arrived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shortly after the fire had begun.  I reached the spot with cavalry very shortly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after the fire had begun.  A few people from the factories, a few members of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municipal staff and the store-keeper alluded to above were the only persons on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spot when I arrived.  There was no information of any crowd having visited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stacks or of any single person having been seen near the stacks.  The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absence of the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chaukidar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seems to have been due to laziness and not to have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167</w:t>
      </w:r>
    </w:p>
    <w:p>
      <w:pPr>
        <w:sectPr>
          <w:pgSz w:w="9360" w:h="12960"/>
          <w:pgMar w:top="504" w:right="1406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6" w:lineRule="exact" w:before="0" w:after="0"/>
        <w:ind w:left="550" w:right="8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been arranged or premeditated.  Neither patrol nor picket saw anything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suspicious in the vicinity of the goods yard.  The subsequent dust storm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covering of the ground by footprints of the helpers who tried to prevent </w:t>
      </w:r>
      <w:r>
        <w:rPr>
          <w:rFonts w:ascii="Times" w:hAnsi="Times" w:eastAsia="Times"/>
          <w:b w:val="0"/>
          <w:i w:val="0"/>
          <w:color w:val="000000"/>
          <w:sz w:val="18"/>
        </w:rPr>
        <w:t>the fire spreading to other stacks prevented all possibility of evidence.</w:t>
      </w:r>
    </w:p>
    <w:p>
      <w:pPr>
        <w:autoSpaceDN w:val="0"/>
        <w:autoSpaceDE w:val="0"/>
        <w:widowControl/>
        <w:spacing w:line="240" w:lineRule="exact" w:before="40" w:after="0"/>
        <w:ind w:left="550" w:right="84" w:firstLine="5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 very exhaustive police enquiry was made; no trace of anything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bearing on the burning of the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bhusa 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came out.  There were some approvers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Lyallpur cases, who were associates of and in the secrets of those who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convicted   in the Lyallpur disorders.  None of these however had any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information to give in regard to the burning of the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bhusa, 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which does not </w:t>
      </w:r>
      <w:r>
        <w:rPr>
          <w:rFonts w:ascii="Times" w:hAnsi="Times" w:eastAsia="Times"/>
          <w:b w:val="0"/>
          <w:i w:val="0"/>
          <w:color w:val="000000"/>
          <w:sz w:val="18"/>
        </w:rPr>
        <w:t>seem to have formed part of the  plans of their associates.</w:t>
      </w:r>
    </w:p>
    <w:p>
      <w:pPr>
        <w:autoSpaceDN w:val="0"/>
        <w:tabs>
          <w:tab w:pos="1110" w:val="left"/>
        </w:tabs>
        <w:autoSpaceDE w:val="0"/>
        <w:widowControl/>
        <w:spacing w:line="240" w:lineRule="exact" w:before="40" w:after="0"/>
        <w:ind w:left="55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There was a strong suspicion at the time that this was the work of an </w:t>
      </w:r>
      <w:r>
        <w:rPr>
          <w:rFonts w:ascii="Times" w:hAnsi="Times" w:eastAsia="Times"/>
          <w:b w:val="0"/>
          <w:i w:val="0"/>
          <w:color w:val="000000"/>
          <w:sz w:val="18"/>
        </w:rPr>
        <w:t>incendiary, because,</w:t>
      </w:r>
    </w:p>
    <w:p>
      <w:pPr>
        <w:autoSpaceDN w:val="0"/>
        <w:tabs>
          <w:tab w:pos="910" w:val="left"/>
        </w:tabs>
        <w:autoSpaceDE w:val="0"/>
        <w:widowControl/>
        <w:spacing w:line="240" w:lineRule="exact" w:before="6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1.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similar acts had occurred elsewhere in connection with the disorders;</w:t>
      </w:r>
    </w:p>
    <w:p>
      <w:pPr>
        <w:autoSpaceDN w:val="0"/>
        <w:tabs>
          <w:tab w:pos="910" w:val="left"/>
        </w:tabs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2.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 plot to burn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bhusa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had been alleged to have existed at Toba   Tek Singh;</w:t>
      </w:r>
    </w:p>
    <w:p>
      <w:pPr>
        <w:autoSpaceDN w:val="0"/>
        <w:tabs>
          <w:tab w:pos="910" w:val="left"/>
        </w:tabs>
        <w:autoSpaceDE w:val="0"/>
        <w:widowControl/>
        <w:spacing w:line="260" w:lineRule="exact" w:before="8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3.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the fact that goods had been removed from the goods yard the day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before.</w:t>
      </w:r>
    </w:p>
    <w:p>
      <w:pPr>
        <w:autoSpaceDN w:val="0"/>
        <w:autoSpaceDE w:val="0"/>
        <w:widowControl/>
        <w:spacing w:line="236" w:lineRule="exact" w:before="64" w:after="0"/>
        <w:ind w:left="730" w:right="86" w:firstLine="3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police enquiry, however, has failed to connect the burning of this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bhusa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with the act of any incendiary or with any riot or rioters.  Those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convicted in jail in Lyallpur disorder were questioned by me.  They have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now, after conviction, no object in concealing what they knew, and have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given information on a number of other points, but none of them have any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information to give about the </w:t>
      </w:r>
      <w:r>
        <w:rPr>
          <w:rFonts w:ascii="Times" w:hAnsi="Times" w:eastAsia="Times"/>
          <w:b w:val="0"/>
          <w:i/>
          <w:color w:val="000000"/>
          <w:sz w:val="18"/>
        </w:rPr>
        <w:t>bhusa .</w:t>
      </w:r>
    </w:p>
    <w:p>
      <w:pPr>
        <w:autoSpaceDN w:val="0"/>
        <w:tabs>
          <w:tab w:pos="1090" w:val="left"/>
        </w:tabs>
        <w:autoSpaceDE w:val="0"/>
        <w:widowControl/>
        <w:spacing w:line="240" w:lineRule="exact" w:before="80" w:after="0"/>
        <w:ind w:left="73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 have examined the theory of whether it was the act of some villager or </w:t>
      </w:r>
      <w:r>
        <w:rPr>
          <w:rFonts w:ascii="Times" w:hAnsi="Times" w:eastAsia="Times"/>
          <w:b w:val="0"/>
          <w:i w:val="0"/>
          <w:color w:val="000000"/>
          <w:sz w:val="18"/>
        </w:rPr>
        <w:t>villagers, but no clue has been obtained .</w:t>
      </w:r>
    </w:p>
    <w:p>
      <w:pPr>
        <w:autoSpaceDN w:val="0"/>
        <w:autoSpaceDE w:val="0"/>
        <w:widowControl/>
        <w:spacing w:line="236" w:lineRule="exact" w:before="84" w:after="0"/>
        <w:ind w:left="550" w:right="8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Four factories were working on the day in question.  One of them was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close proximity to the stacks.  During the winter months no fires were caused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the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bhusa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by factories working ; but since April, there have been a number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fires in piles of open cotton in factory yards, due to cinders from chimneys,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etc.  It is possible, though not likely on account of the distance, that this may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have been the cause of the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bhusa  </w:t>
      </w:r>
      <w:r>
        <w:rPr>
          <w:rFonts w:ascii="Times" w:hAnsi="Times" w:eastAsia="Times"/>
          <w:b w:val="0"/>
          <w:i w:val="0"/>
          <w:color w:val="000000"/>
          <w:sz w:val="18"/>
        </w:rPr>
        <w:t>fire.</w:t>
      </w:r>
    </w:p>
    <w:p>
      <w:pPr>
        <w:autoSpaceDN w:val="0"/>
        <w:tabs>
          <w:tab w:pos="1090" w:val="left"/>
        </w:tabs>
        <w:autoSpaceDE w:val="0"/>
        <w:widowControl/>
        <w:spacing w:line="240" w:lineRule="exact" w:before="100" w:after="0"/>
        <w:ind w:left="55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 have been unable to find anything, except suspicion, to point to this </w:t>
      </w:r>
      <w:r>
        <w:rPr>
          <w:rFonts w:ascii="Times" w:hAnsi="Times" w:eastAsia="Times"/>
          <w:b w:val="0"/>
          <w:i w:val="0"/>
          <w:color w:val="000000"/>
          <w:sz w:val="18"/>
        </w:rPr>
        <w:t>injury having arisen from riot and unlawful assembly within the area.</w:t>
      </w:r>
    </w:p>
    <w:p>
      <w:pPr>
        <w:autoSpaceDN w:val="0"/>
        <w:tabs>
          <w:tab w:pos="1090" w:val="left"/>
        </w:tabs>
        <w:autoSpaceDE w:val="0"/>
        <w:widowControl/>
        <w:spacing w:line="240" w:lineRule="exact" w:before="80" w:after="0"/>
        <w:ind w:left="55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 am unable, therefore, to make the assessment contemplated in Section </w:t>
      </w:r>
      <w:r>
        <w:rPr>
          <w:rFonts w:ascii="Times" w:hAnsi="Times" w:eastAsia="Times"/>
          <w:b w:val="0"/>
          <w:i w:val="0"/>
          <w:color w:val="000000"/>
          <w:sz w:val="18"/>
        </w:rPr>
        <w:t>15 A (2) (c) of the police Act.</w:t>
      </w:r>
    </w:p>
    <w:p>
      <w:pPr>
        <w:autoSpaceDN w:val="0"/>
        <w:autoSpaceDE w:val="0"/>
        <w:widowControl/>
        <w:spacing w:line="29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Incidentally, the magistrate has remarked:</w:t>
      </w:r>
    </w:p>
    <w:p>
      <w:pPr>
        <w:autoSpaceDN w:val="0"/>
        <w:tabs>
          <w:tab w:pos="550" w:val="left"/>
        </w:tabs>
        <w:autoSpaceDE w:val="0"/>
        <w:widowControl/>
        <w:spacing w:line="258" w:lineRule="exact" w:before="3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There were no riots or disturbances at Lyallpur that day; though shops were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shut, no disorder or unlawful assemblies were noticed in the town itself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(Statement 517 A.)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 much was Lyallpur free from violent tendencies that Mr. B. </w:t>
      </w:r>
      <w:r>
        <w:rPr>
          <w:rFonts w:ascii="Times" w:hAnsi="Times" w:eastAsia="Times"/>
          <w:b w:val="0"/>
          <w:i w:val="0"/>
          <w:color w:val="000000"/>
          <w:sz w:val="22"/>
        </w:rPr>
        <w:t>W. Smith, Superintendent of Police, in giving his evidence before the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168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348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Hunter Committee, said that Martial Law was not “essential”, though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considered it was “desirable”; and yet there was all the military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display, all the terrorism, prosecutions, salaaming orders, restrictions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upon travelling and unwarrantable attempts to discredit and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undermine the influence, such as it was, of the natural leaders of the </w:t>
      </w:r>
      <w:r>
        <w:rPr>
          <w:rFonts w:ascii="Times" w:hAnsi="Times" w:eastAsia="Times"/>
          <w:b w:val="0"/>
          <w:i w:val="0"/>
          <w:color w:val="000000"/>
          <w:sz w:val="22"/>
        </w:rPr>
        <w:t>people.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was not before the 22nd that arrests were commenced.  Lala </w:t>
      </w:r>
      <w:r>
        <w:rPr>
          <w:rFonts w:ascii="Times" w:hAnsi="Times" w:eastAsia="Times"/>
          <w:b w:val="0"/>
          <w:i w:val="0"/>
          <w:color w:val="000000"/>
          <w:sz w:val="22"/>
        </w:rPr>
        <w:t>Chint Ram Thapar says:</w:t>
      </w:r>
    </w:p>
    <w:p>
      <w:pPr>
        <w:autoSpaceDN w:val="0"/>
        <w:autoSpaceDE w:val="0"/>
        <w:widowControl/>
        <w:spacing w:line="240" w:lineRule="exact" w:before="48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On the 22nd, the people were not even out of their beds.  When machine-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guns were placed all round the city which was surrounded by British soldiers.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About twelve people were arrested, I being one amongst them . . . . . On the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2nd of May, we were produced before the court, handcuffed in twos.  We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protested  . . .  In this way, we were taken from jail to court and from court to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jail, and as long  as we remained in the court, we remained handcuffed and were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not allowed to sit.  Efforts were made to make me an approver, and an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autograph  letter of the Deputy Commissioner was sent to me through a friend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of mine.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72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the witness was unbending.  After conviction, the prisoners </w:t>
      </w:r>
      <w:r>
        <w:rPr>
          <w:rFonts w:ascii="Times" w:hAnsi="Times" w:eastAsia="Times"/>
          <w:b w:val="0"/>
          <w:i w:val="0"/>
          <w:color w:val="000000"/>
          <w:sz w:val="22"/>
        </w:rPr>
        <w:t>were taken to Lahore.  The witness says: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At about 11 a.m., in the scorching heat, we had to walk from the jail to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station with handcuffs and fetters on.  Our ankles were wounded owing to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fetters.  (Statement 521, p. 664.)</w:t>
      </w:r>
    </w:p>
    <w:p>
      <w:pPr>
        <w:autoSpaceDN w:val="0"/>
        <w:autoSpaceDE w:val="0"/>
        <w:widowControl/>
        <w:spacing w:line="260" w:lineRule="exact" w:before="52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Lala Bodh Raj, Chairman of the District Congress Committee, </w:t>
      </w:r>
      <w:r>
        <w:rPr>
          <w:rFonts w:ascii="Times" w:hAnsi="Times" w:eastAsia="Times"/>
          <w:b w:val="0"/>
          <w:i w:val="0"/>
          <w:color w:val="000000"/>
          <w:sz w:val="22"/>
        </w:rPr>
        <w:t>Director of the Punjab National Bank, Limited, at Lyallpur,  and Vice-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Chairman of D.M.A.S.  High School Committee, a  legal practitioner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22 years’ standing, was also among those who were arrested.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Unlike the Gujranwala district, the prisoners were told what charge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were to be tried under.  It was under Sec. 143 of the Indian Penal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Code regarding the formation of unlawful assembly. So they applied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bail and the application was rejected on the ground that some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other charges, too, were under contemplation. Describing the </w:t>
      </w:r>
      <w:r>
        <w:rPr>
          <w:rFonts w:ascii="Times" w:hAnsi="Times" w:eastAsia="Times"/>
          <w:b w:val="0"/>
          <w:i w:val="0"/>
          <w:color w:val="000000"/>
          <w:sz w:val="22"/>
        </w:rPr>
        <w:t>treatment, whilst under detention, the witness says that although under-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trial prisoners are entitled to have their own food from their houses,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application that they should be allowed to have their own food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brought to them was not only rejected but they were taunted with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as they could observe fast, they should be satisfied with jail food.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During the trial, they were kept standing from 10 a.m. to 7 p.m. They,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therefore, requested that they should be allowed to have refreshment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during the day at their own expense.  It was allowed for the first day </w:t>
      </w:r>
      <w:r>
        <w:rPr>
          <w:rFonts w:ascii="Times" w:hAnsi="Times" w:eastAsia="Times"/>
          <w:b w:val="0"/>
          <w:i w:val="0"/>
          <w:color w:val="000000"/>
          <w:sz w:val="22"/>
        </w:rPr>
        <w:t>but for the rest of the days they were told that they were not entitled to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3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169</w:t>
      </w:r>
    </w:p>
    <w:p>
      <w:pPr>
        <w:sectPr>
          <w:pgSz w:w="9360" w:h="12960"/>
          <w:pgMar w:top="504" w:right="140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it.  The magistrate refused to allow them the inspection of records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before or after the commencement of the proceedings, and yet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asked to name the defence witnesses.  (Statement 517.)  Lala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Amir Chand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arrived at Lyallpur on domestic business on the 13th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April.  He had arrived from Calcutta at  Lahore on the 5th April.  He,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too, was arrested.  The trial was postponed from time to time 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instance of the authorities.  The last  date fixed was the 14th of June,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but, suddenly without a warrant, the date was anticipated and the trial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took place on the 5th of June. The witness says, he was convicted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without being able to produce his witnesses.  He was charged afresh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the 6th and was sentenced to undergo imprisonment for 3 months,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on the 18th of June he was awarded 2 years’ imprisonment.  In </w:t>
      </w:r>
      <w:r>
        <w:rPr>
          <w:rFonts w:ascii="Times" w:hAnsi="Times" w:eastAsia="Times"/>
          <w:b w:val="0"/>
          <w:i w:val="0"/>
          <w:color w:val="000000"/>
          <w:sz w:val="22"/>
        </w:rPr>
        <w:t>common with so many sentences that were revi-sed by the Lieutenant-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Governor, his sentence had also undergone revi sion and he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discharged on the 18th of September. He was arrested again and made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furnish security, but for reasons best known to them, the police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withdrew the case. The witness states that he subsequently learnt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was arrested on the suspicion that he might have destructive </w:t>
      </w:r>
      <w:r>
        <w:rPr>
          <w:rFonts w:ascii="Times" w:hAnsi="Times" w:eastAsia="Times"/>
          <w:b w:val="0"/>
          <w:i w:val="0"/>
          <w:color w:val="000000"/>
          <w:sz w:val="22"/>
        </w:rPr>
        <w:t>instruments with him, as he had come from Bengal. He concludes:</w:t>
      </w:r>
    </w:p>
    <w:p>
      <w:pPr>
        <w:autoSpaceDN w:val="0"/>
        <w:autoSpaceDE w:val="0"/>
        <w:widowControl/>
        <w:spacing w:line="240" w:lineRule="exact" w:before="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This was why the officers came with pistols in their hands to my house to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arrest me.  (Statement 524.)</w:t>
      </w:r>
    </w:p>
    <w:p>
      <w:pPr>
        <w:autoSpaceDN w:val="0"/>
        <w:autoSpaceDE w:val="0"/>
        <w:widowControl/>
        <w:spacing w:line="260" w:lineRule="exact" w:before="52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Sardar Sant Singh, Vakil, gives a graphic description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trial  of the pleaders and others.  He shows how at every step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obstructed in their defence, and delay was caused, during which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time they were kept under detention, and although the case was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finished when Martial Law ceased to exist, they were convicted.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Fortunately, as the trial was finished after Martial Law, they were able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appeal.  The convictions were pronounced to be illegal by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Superior Court, and the cases were remanded for retrial.  They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then released on 23rd July, but they were promptly rearrested, though </w:t>
      </w:r>
      <w:r>
        <w:rPr>
          <w:rFonts w:ascii="Times" w:hAnsi="Times" w:eastAsia="Times"/>
          <w:b w:val="0"/>
          <w:i w:val="0"/>
          <w:color w:val="000000"/>
          <w:sz w:val="22"/>
        </w:rPr>
        <w:t>this time they were allowed out on bail.</w:t>
      </w:r>
    </w:p>
    <w:p>
      <w:pPr>
        <w:autoSpaceDN w:val="0"/>
        <w:autoSpaceDE w:val="0"/>
        <w:widowControl/>
        <w:spacing w:line="260" w:lineRule="exact" w:before="40" w:after="0"/>
        <w:ind w:left="10" w:right="8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They, therefore, all in good faith, restarted their practice, but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were immediately sent for by the magistrate, and informed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were still under-trial men, and were “guilty of improper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conduct” for resuming their practice. The witness says that although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warning was concluded in the form of advice, they considered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prudent not to resume practice.  The last act in the drama, however, </w:t>
      </w:r>
      <w:r>
        <w:rPr>
          <w:rFonts w:ascii="Times" w:hAnsi="Times" w:eastAsia="Times"/>
          <w:b w:val="0"/>
          <w:i w:val="0"/>
          <w:color w:val="000000"/>
          <w:sz w:val="22"/>
        </w:rPr>
        <w:t>was not yet finished.  On the 1st of October non-bailable warrants</w:t>
      </w:r>
    </w:p>
    <w:p>
      <w:pPr>
        <w:autoSpaceDN w:val="0"/>
        <w:autoSpaceDE w:val="0"/>
        <w:widowControl/>
        <w:spacing w:line="240" w:lineRule="exact" w:before="2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Proprietor, Swadeshi  Stores, Anarkali, Lahore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170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350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were issued.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They were arrested, and the witness says:</w:t>
      </w:r>
    </w:p>
    <w:p>
      <w:pPr>
        <w:autoSpaceDN w:val="0"/>
        <w:autoSpaceDE w:val="0"/>
        <w:widowControl/>
        <w:spacing w:line="260" w:lineRule="exact" w:before="48" w:after="0"/>
        <w:ind w:left="550" w:right="9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We were subjected to the indignity of sleeping in a dirty room, on dirty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matting on the floor; our request to send us to the judicial lock-up in the jail </w:t>
      </w:r>
      <w:r>
        <w:rPr>
          <w:rFonts w:ascii="Times" w:hAnsi="Times" w:eastAsia="Times"/>
          <w:b w:val="0"/>
          <w:i w:val="0"/>
          <w:color w:val="000000"/>
          <w:sz w:val="18"/>
        </w:rPr>
        <w:t>was disregarded.</w:t>
      </w:r>
    </w:p>
    <w:p>
      <w:pPr>
        <w:autoSpaceDN w:val="0"/>
        <w:tabs>
          <w:tab w:pos="550" w:val="left"/>
          <w:tab w:pos="2230" w:val="left"/>
        </w:tabs>
        <w:autoSpaceDE w:val="0"/>
        <w:widowControl/>
        <w:spacing w:line="266" w:lineRule="exact" w:before="2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Ultimately, however, owing to the agitation that was set up by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Hon’ble Pandit Madan Mohan Malaviya in the Imperial Council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regarding this atrocity,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proceedings were withdrawn and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pleaders discharged from detention.  (Statement 516.)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Mr. Ram Dass Chhokra, Barrister-at-Law, says that, for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offence of  reading a paper on satyagraha, he was interned “within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municipal limits of Lyallpur”, and this internment lasted till the </w:t>
      </w:r>
      <w:r>
        <w:rPr>
          <w:rFonts w:ascii="Times" w:hAnsi="Times" w:eastAsia="Times"/>
          <w:b w:val="0"/>
          <w:i w:val="0"/>
          <w:color w:val="000000"/>
          <w:sz w:val="22"/>
        </w:rPr>
        <w:t>abrogation of Martial Law.  He says:</w:t>
      </w:r>
    </w:p>
    <w:p>
      <w:pPr>
        <w:autoSpaceDN w:val="0"/>
        <w:autoSpaceDE w:val="0"/>
        <w:widowControl/>
        <w:spacing w:line="260" w:lineRule="exact" w:before="48" w:after="0"/>
        <w:ind w:left="550" w:right="96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But, an order, which was harder than the one of internment, was one regarding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fixing of Martial Law notices at my office in the Kacherry Bazaar. My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office is at a distance of at least half a mile from my residential house, and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guard the Martial Law notices from such a distance at the risk of one’s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complete liberty was a very hard job.  I made modest request to the Commander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 regard  to this matter, which was not, however, granted.  I said to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Commander  that as my office was at a considerable distance from my house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Martial  Law notices might be handed over to me personally instead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being fixed to  my office during my absence, for, in the latter case they might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 torn away before I came to know of their existence.  I also made a second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request to him, and that was that I might be allowed to paste the notices on to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board, which I would make arrangements to exhibit at my office during the day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time, but which could be put away during night, and so I could be saved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night watch of notices.  The Commander said those were quite reasonable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requests and he would consult the Deputy Commissioner and let me know. 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next day, I was informed that I could go to the office of the  Supreintendent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Police every evening, and find out if there were any Martial Law notices.  As </w:t>
      </w:r>
      <w:r>
        <w:rPr>
          <w:rFonts w:ascii="Times" w:hAnsi="Times" w:eastAsia="Times"/>
          <w:b w:val="0"/>
          <w:i w:val="0"/>
          <w:color w:val="000000"/>
          <w:sz w:val="18"/>
        </w:rPr>
        <w:t>regards the second request, he kept perfect silence.</w:t>
      </w:r>
    </w:p>
    <w:p>
      <w:pPr>
        <w:autoSpaceDN w:val="0"/>
        <w:autoSpaceDE w:val="0"/>
        <w:widowControl/>
        <w:spacing w:line="260" w:lineRule="exact" w:before="40" w:after="0"/>
        <w:ind w:left="550" w:right="0" w:firstLine="36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 saw the Deputy Commissioner after these orders had been passed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against me, and asked him bluntly why I was being persecuted.  He said he   had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not been receiving good reports about me.  I said, “That is exactly what I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have come to know.  Will you kindly tell me specifically what it is that you </w:t>
      </w:r>
      <w:r>
        <w:rPr>
          <w:rFonts w:ascii="Times" w:hAnsi="Times" w:eastAsia="Times"/>
          <w:b w:val="0"/>
          <w:i w:val="0"/>
          <w:color w:val="000000"/>
          <w:sz w:val="18"/>
        </w:rPr>
        <w:t>have against me?” He promised to look up Police papers.  I went to him    twice</w:t>
      </w:r>
    </w:p>
    <w:p>
      <w:pPr>
        <w:autoSpaceDN w:val="0"/>
        <w:autoSpaceDE w:val="0"/>
        <w:widowControl/>
        <w:spacing w:line="200" w:lineRule="exact" w:before="28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Malaviya had given notice of 92 questions, regarding Martial Law in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Punjab which he intended to ask in the Imperial Legislative Council in September </w:t>
      </w:r>
      <w:r>
        <w:rPr>
          <w:rFonts w:ascii="Times" w:hAnsi="Times" w:eastAsia="Times"/>
          <w:b w:val="0"/>
          <w:i w:val="0"/>
          <w:color w:val="000000"/>
          <w:sz w:val="18"/>
        </w:rPr>
        <w:t>1919.  They were however disallowed.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171</w:t>
      </w:r>
    </w:p>
    <w:p>
      <w:pPr>
        <w:sectPr>
          <w:pgSz w:w="9360" w:h="12960"/>
          <w:pgMar w:top="504" w:right="1336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after this, but each time I was informed that he had  no time to do so.  And   I do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not know till now the reasons for the strange action of the authorities.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(Statement 520.)</w:t>
      </w:r>
    </w:p>
    <w:p>
      <w:pPr>
        <w:autoSpaceDN w:val="0"/>
        <w:autoSpaceDE w:val="0"/>
        <w:widowControl/>
        <w:spacing w:line="260" w:lineRule="exact" w:before="34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pressure put upon  witnesses to give false evidence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practically of the same character as described elsewhere. 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remarkable expression was made use of by an officer to a witness who </w:t>
      </w:r>
      <w:r>
        <w:rPr>
          <w:rFonts w:ascii="Times" w:hAnsi="Times" w:eastAsia="Times"/>
          <w:b w:val="0"/>
          <w:i w:val="0"/>
          <w:color w:val="000000"/>
          <w:sz w:val="22"/>
        </w:rPr>
        <w:t>was expected to give evidence in particular, “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ya takhat lo, ya takhta </w:t>
      </w:r>
      <w:r>
        <w:rPr>
          <w:rFonts w:ascii="Times" w:hAnsi="Times" w:eastAsia="Times"/>
          <w:b w:val="0"/>
          <w:i/>
          <w:color w:val="000000"/>
          <w:sz w:val="22"/>
        </w:rPr>
        <w:t>milega</w:t>
      </w:r>
      <w:r>
        <w:rPr>
          <w:rFonts w:ascii="Times" w:hAnsi="Times" w:eastAsia="Times"/>
          <w:b w:val="0"/>
          <w:i w:val="0"/>
          <w:color w:val="000000"/>
          <w:sz w:val="22"/>
        </w:rPr>
        <w:t>”,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meaning, “choose between the throne and the gallows”.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witness gave evidence as desired, he was to be free; if he did not,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imprisonment was to be his lot.  (Statement 530. See also Statements </w:t>
      </w:r>
      <w:r>
        <w:rPr>
          <w:rFonts w:ascii="Times" w:hAnsi="Times" w:eastAsia="Times"/>
          <w:b w:val="0"/>
          <w:i w:val="0"/>
          <w:color w:val="000000"/>
          <w:sz w:val="22"/>
        </w:rPr>
        <w:t>518, 522, 525, 531, 533, 536, 537 and 548.)</w:t>
      </w:r>
    </w:p>
    <w:p>
      <w:pPr>
        <w:autoSpaceDN w:val="0"/>
        <w:autoSpaceDE w:val="0"/>
        <w:widowControl/>
        <w:spacing w:line="240" w:lineRule="exact" w:before="22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GUJRAT</w:t>
      </w:r>
    </w:p>
    <w:p>
      <w:pPr>
        <w:autoSpaceDN w:val="0"/>
        <w:autoSpaceDE w:val="0"/>
        <w:widowControl/>
        <w:spacing w:line="260" w:lineRule="exact" w:before="132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Gujrat is a historic place, famous for the battle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of Gujrat  during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Sikh war.  It has a population of nearly 20,000.  It is a railway </w:t>
      </w:r>
      <w:r>
        <w:rPr>
          <w:rFonts w:ascii="Times" w:hAnsi="Times" w:eastAsia="Times"/>
          <w:b w:val="0"/>
          <w:i w:val="0"/>
          <w:color w:val="000000"/>
          <w:sz w:val="22"/>
        </w:rPr>
        <w:t>station beyond Wazirabad, on the main line, and nine miles   from it.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An attempted hartal for the 6th April was prevented by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efforts of a local merchant, Lala Ram Chand Tandon, the President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Sanatana Dharma Sabha.  But on the 13th, some students  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Lahore and belonging to Gujrat, as also a party that had gone 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Wazirabad for the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Baisakhi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festival, returned by the late night train </w:t>
      </w:r>
      <w:r>
        <w:rPr>
          <w:rFonts w:ascii="Times" w:hAnsi="Times" w:eastAsia="Times"/>
          <w:b w:val="0"/>
          <w:i w:val="0"/>
          <w:color w:val="000000"/>
          <w:sz w:val="22"/>
        </w:rPr>
        <w:t>about  11  p. m.   They  formed  themselves  into  a  kind  of proce-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ssion, and entered the town, crying out against the Rowlatt Act. 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morning, they spread the news of the doings in Lahore and other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places, and succeeded in inducing shopkeepers to close their shops.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hartal having taken place, the authorities sent for the Municipal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Commissioners, and asked them to keep watch in their respective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wards.  Accordingly, during the night of the 14th, they, with the help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their friends, looked after their respecttive wards, and nothing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untoward happe-ned during the night.  On the 15th, the boys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others who had joined them proceeded to the Mission School,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asked the Head Master to close  it. The latter, however, refused and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said even to have caned some of the boys. Thereupon the boys threw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stones at the windows and sma-shed some panes.  They did similar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damage at the Station, burnt some papers, but before they could do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anything more than break a few window panes, they were fired upon, </w:t>
      </w:r>
      <w:r>
        <w:rPr>
          <w:rFonts w:ascii="Times" w:hAnsi="Times" w:eastAsia="Times"/>
          <w:b w:val="0"/>
          <w:i w:val="0"/>
          <w:color w:val="000000"/>
          <w:sz w:val="22"/>
        </w:rPr>
        <w:t>and they dispersed.  There were no casualties.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There was nothing beyond the above incidents.  No responsible</w:t>
      </w:r>
    </w:p>
    <w:p>
      <w:pPr>
        <w:autoSpaceDN w:val="0"/>
        <w:autoSpaceDE w:val="0"/>
        <w:widowControl/>
        <w:spacing w:line="240" w:lineRule="exact" w:before="1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 1849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172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person had taken part in the promotion of the hartal or in what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followed. Yet Martial Law was proclaimed in Gujrat on the 19th April.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Mr. Williamson, the Deputy Commissioner, knew nothing about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Martial Law. He did not want it, and when he received a telegram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announcing Martial Law, he questioned whether it could be Gujrat,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Punjab, at all. He thought it must be Gujrat, in the Bombay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Presidency. But he was mistaken, and Gujarat, which had done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nothing to deserve it, was handed over to the military, and remained </w:t>
      </w:r>
      <w:r>
        <w:rPr>
          <w:rFonts w:ascii="Times" w:hAnsi="Times" w:eastAsia="Times"/>
          <w:b w:val="0"/>
          <w:i w:val="0"/>
          <w:color w:val="000000"/>
          <w:sz w:val="22"/>
        </w:rPr>
        <w:t>under their sway till Martial Law was done away with in June.</w:t>
      </w:r>
    </w:p>
    <w:p>
      <w:pPr>
        <w:autoSpaceDN w:val="0"/>
        <w:autoSpaceDE w:val="0"/>
        <w:widowControl/>
        <w:spacing w:line="26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 Gujrat, there are two factions, in one of which local officials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seem to be involved. The other is headed by Seth Chirag Din,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prominent citizen, and, till recently, an Honorary Magistrate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Municipal Commissioner. The official faction, therefore, appears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determined upon breaking up their  opponents.  And Mr. Har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Gopal, a Barrister of Gujrat, and others were arrested and detained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custody for a long time. They were tried by the Martial Law Tribunal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hono-urably acquitted; the judges remarking that the officials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 had given evidence on behalf of the prosecution had perjured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themselves.  Lala Ram Chand Tandon, who had assisted the authorities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during the War, and who  holds Government sanads for various acts,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also harassed.  Respectable pleaders and others had their houses </w:t>
      </w:r>
      <w:r>
        <w:rPr>
          <w:rFonts w:ascii="Times" w:hAnsi="Times" w:eastAsia="Times"/>
          <w:b w:val="0"/>
          <w:i w:val="0"/>
          <w:color w:val="000000"/>
          <w:sz w:val="22"/>
        </w:rPr>
        <w:t>searched without the slightest cause.</w:t>
      </w:r>
    </w:p>
    <w:p>
      <w:pPr>
        <w:autoSpaceDN w:val="0"/>
        <w:autoSpaceDE w:val="0"/>
        <w:widowControl/>
        <w:spacing w:line="260" w:lineRule="exact" w:before="8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Seth Chirag Din himself was dispossessed of his magistracy and </w:t>
      </w:r>
      <w:r>
        <w:rPr>
          <w:rFonts w:ascii="Times" w:hAnsi="Times" w:eastAsia="Times"/>
          <w:b w:val="0"/>
          <w:i w:val="0"/>
          <w:color w:val="000000"/>
          <w:sz w:val="22"/>
        </w:rPr>
        <w:t>commissionership. He holds several sanads from the Viceroy down-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wards.  He holds a Kaisar-i-Hind medal.  He was responsible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singly supplying 200 recruits.  We invite attention to our selection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Gujrat statements. Mr. Har Gopal applied for permission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prosecute the officials concerned for perjury, but the permission has </w:t>
      </w:r>
      <w:r>
        <w:rPr>
          <w:rFonts w:ascii="Times" w:hAnsi="Times" w:eastAsia="Times"/>
          <w:b w:val="0"/>
          <w:i w:val="0"/>
          <w:color w:val="000000"/>
          <w:sz w:val="22"/>
        </w:rPr>
        <w:t>not been granted.</w:t>
      </w:r>
    </w:p>
    <w:p>
      <w:pPr>
        <w:autoSpaceDN w:val="0"/>
        <w:autoSpaceDE w:val="0"/>
        <w:widowControl/>
        <w:spacing w:line="26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All the other hardships, referred to in the other districts, were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lot of the residents of Gujrat also.  It may be stated that there has been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 political life in Gujrat.  It does not boast of even a District </w:t>
      </w:r>
      <w:r>
        <w:rPr>
          <w:rFonts w:ascii="Times" w:hAnsi="Times" w:eastAsia="Times"/>
          <w:b w:val="0"/>
          <w:i w:val="0"/>
          <w:color w:val="000000"/>
          <w:sz w:val="22"/>
        </w:rPr>
        <w:t>Congress Committee.</w:t>
      </w:r>
    </w:p>
    <w:p>
      <w:pPr>
        <w:autoSpaceDN w:val="0"/>
        <w:autoSpaceDE w:val="0"/>
        <w:widowControl/>
        <w:spacing w:line="260" w:lineRule="exact" w:before="6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 punitive police has been imposed upon Gujrat without 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justification whatsoever.  A tax of Rs. 42,000 has been fixed, and is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exacted in six instalments. The first instalment has already been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collected;  strange as it may appear, one-fourth of it has been exacted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Lala Ram Chand Tandon and one-fourth from some pleaders. </w:t>
      </w:r>
      <w:r>
        <w:rPr>
          <w:rFonts w:ascii="Times" w:hAnsi="Times" w:eastAsia="Times"/>
          <w:b w:val="0"/>
          <w:i w:val="0"/>
          <w:color w:val="000000"/>
          <w:sz w:val="22"/>
        </w:rPr>
        <w:t>We consider that the incidence of the tax is as inequitable as the tax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7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173</w:t>
      </w:r>
    </w:p>
    <w:p>
      <w:pPr>
        <w:sectPr>
          <w:pgSz w:w="9360" w:h="12960"/>
          <w:pgMar w:top="50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itself.</w:t>
      </w:r>
    </w:p>
    <w:p>
      <w:pPr>
        <w:autoSpaceDN w:val="0"/>
        <w:tabs>
          <w:tab w:pos="550" w:val="left"/>
          <w:tab w:pos="2450" w:val="left"/>
        </w:tabs>
        <w:autoSpaceDE w:val="0"/>
        <w:widowControl/>
        <w:spacing w:line="256" w:lineRule="exact" w:before="152" w:after="0"/>
        <w:ind w:left="10" w:right="0" w:firstLine="0"/>
        <w:jc w:val="left"/>
      </w:pP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JALALPUR  JATTAN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This is a small village in the Gujrat district, about eight miles </w:t>
      </w:r>
      <w:r>
        <w:rPr>
          <w:rFonts w:ascii="Times" w:hAnsi="Times" w:eastAsia="Times"/>
          <w:b w:val="0"/>
          <w:i w:val="0"/>
          <w:color w:val="000000"/>
          <w:sz w:val="22"/>
        </w:rPr>
        <w:t>from Gujrat.  It is an important weaving centre.</w:t>
      </w:r>
    </w:p>
    <w:p>
      <w:pPr>
        <w:autoSpaceDN w:val="0"/>
        <w:autoSpaceDE w:val="0"/>
        <w:widowControl/>
        <w:spacing w:line="260" w:lineRule="exact" w:before="34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was no hartal here on the 6th April. On the 15th, however,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what may be termed a sympathetic hartal took place. There was no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damage done by the crowd.  A procession was formed, in which  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participated.  A telegraph wire was cut by someone during the night </w:t>
      </w:r>
      <w:r>
        <w:rPr>
          <w:rFonts w:ascii="Times" w:hAnsi="Times" w:eastAsia="Times"/>
          <w:b w:val="0"/>
          <w:i w:val="0"/>
          <w:color w:val="000000"/>
          <w:sz w:val="22"/>
        </w:rPr>
        <w:t>of the 15th or 16th.</w:t>
      </w:r>
    </w:p>
    <w:p>
      <w:pPr>
        <w:autoSpaceDN w:val="0"/>
        <w:autoSpaceDE w:val="0"/>
        <w:widowControl/>
        <w:spacing w:line="260" w:lineRule="exact" w:before="34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Apparently, for this offence, Martial Law was duly proclaimed.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Arrests of respectable people followed.  Seventeen were arrested in all.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One was discharged without being brought up before the court.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others were produced before the Martial Law Commission. Of these,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ten were discharged and the remaining six were sentenced to a variety </w:t>
      </w:r>
      <w:r>
        <w:rPr>
          <w:rFonts w:ascii="Times" w:hAnsi="Times" w:eastAsia="Times"/>
          <w:b w:val="0"/>
          <w:i w:val="0"/>
          <w:color w:val="000000"/>
          <w:sz w:val="22"/>
        </w:rPr>
        <w:t>of terms of imprisonment.</w:t>
      </w:r>
    </w:p>
    <w:p>
      <w:pPr>
        <w:autoSpaceDN w:val="0"/>
        <w:autoSpaceDE w:val="0"/>
        <w:widowControl/>
        <w:spacing w:line="29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Schoolboys, including little children, had to attend the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Thana </w:t>
      </w:r>
      <w:r>
        <w:rPr>
          <w:rFonts w:ascii="Times" w:hAnsi="Times" w:eastAsia="Times"/>
          <w:b w:val="0"/>
          <w:i/>
          <w:color w:val="000000"/>
          <w:sz w:val="10"/>
        </w:rPr>
        <w:t>1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three times a day during Martial Law.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3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 indemnity of Rs.  12,000 has been imposed on this village </w:t>
      </w:r>
      <w:r>
        <w:rPr>
          <w:rFonts w:ascii="Times" w:hAnsi="Times" w:eastAsia="Times"/>
          <w:b w:val="0"/>
          <w:i w:val="0"/>
          <w:color w:val="000000"/>
          <w:sz w:val="22"/>
        </w:rPr>
        <w:t>without any justification.  One-sixth of it has already been collected.</w:t>
      </w:r>
    </w:p>
    <w:p>
      <w:pPr>
        <w:autoSpaceDN w:val="0"/>
        <w:autoSpaceDE w:val="0"/>
        <w:widowControl/>
        <w:spacing w:line="266" w:lineRule="exact" w:before="14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M</w:t>
      </w:r>
      <w:r>
        <w:rPr>
          <w:rFonts w:ascii="Times" w:hAnsi="Times" w:eastAsia="Times"/>
          <w:b w:val="0"/>
          <w:i w:val="0"/>
          <w:color w:val="000000"/>
          <w:sz w:val="18"/>
        </w:rPr>
        <w:t>ALAKWAL</w:t>
      </w:r>
    </w:p>
    <w:p>
      <w:pPr>
        <w:autoSpaceDN w:val="0"/>
        <w:autoSpaceDE w:val="0"/>
        <w:widowControl/>
        <w:spacing w:line="260" w:lineRule="exact" w:before="66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Malakwal, an important railway junction, is reached from Lala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Musa which is on the main line, and which is over ten miles 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Gujrat.  It  has a population of  3,000.  At Malakwal, on the 17th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April, some men, probably railway labourers, had torn down rail, thus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endangering the lives of passengers.  A train was, as a matter of fact, </w:t>
      </w:r>
      <w:r>
        <w:rPr>
          <w:rFonts w:ascii="Times" w:hAnsi="Times" w:eastAsia="Times"/>
          <w:b w:val="0"/>
          <w:i w:val="0"/>
          <w:color w:val="000000"/>
          <w:sz w:val="22"/>
        </w:rPr>
        <w:t>derailed, but happily no damage was done.</w:t>
      </w:r>
    </w:p>
    <w:p>
      <w:pPr>
        <w:autoSpaceDN w:val="0"/>
        <w:autoSpaceDE w:val="0"/>
        <w:widowControl/>
        <w:spacing w:line="260" w:lineRule="exact" w:before="4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Martial Law was proclaimed in due course and there was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repetition of the usual things. On enquiry we found that over forty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arrests were made, including young students and about twenty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railway clerical staff.  Of these, eight were acquitted, and over fifteen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released without ever being brought to trial, though they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detained for a long time in custody.  Respectable men were compelled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pull pankhas for the officers.  They were also called upon to clean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streets and do other sanitary work.  School-children   were compelled </w:t>
      </w:r>
      <w:r>
        <w:rPr>
          <w:rFonts w:ascii="Times" w:hAnsi="Times" w:eastAsia="Times"/>
          <w:b w:val="0"/>
          <w:i w:val="0"/>
          <w:color w:val="000000"/>
          <w:sz w:val="22"/>
        </w:rPr>
        <w:t>to appear three times a day to salute the Union  Jack.</w:t>
      </w:r>
    </w:p>
    <w:p>
      <w:pPr>
        <w:autoSpaceDN w:val="0"/>
        <w:autoSpaceDE w:val="0"/>
        <w:widowControl/>
        <w:spacing w:line="26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railway clerical staff was dismissed, although acquitted. </w:t>
      </w:r>
      <w:r>
        <w:rPr>
          <w:rFonts w:ascii="Times" w:hAnsi="Times" w:eastAsia="Times"/>
          <w:b w:val="0"/>
          <w:i w:val="0"/>
          <w:color w:val="000000"/>
          <w:sz w:val="22"/>
        </w:rPr>
        <w:t>Some of these were servants, who had an unbroken record of over</w:t>
      </w:r>
    </w:p>
    <w:p>
      <w:pPr>
        <w:autoSpaceDN w:val="0"/>
        <w:autoSpaceDE w:val="0"/>
        <w:widowControl/>
        <w:spacing w:line="240" w:lineRule="exact" w:before="1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Police Station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174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thirty year’s service.</w:t>
      </w:r>
    </w:p>
    <w:p>
      <w:pPr>
        <w:autoSpaceDN w:val="0"/>
        <w:autoSpaceDE w:val="0"/>
        <w:widowControl/>
        <w:spacing w:line="260" w:lineRule="exact" w:before="8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have now reviewed, in the briefest manner possible,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events of April last in the five districts, in which Martial Law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proclaimed, viz, Amritsar, Lahore, Gujranwala, Lyallpur and Gujrat.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spite of our desire to do full justice to the tragedy in the Punjab,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was nothing less, we have been unable to do so.  It is not possible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us to condense into the compass of a brief review the story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persecution, corruption and disregard of human feelings that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revealed in the evidence we are presenting to the public.  We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endeavoured to hold the scales evenly.  We have endeavoured to make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every allowance for the exceptional circumstances in which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officers suddenly found themselves placed.  Yet, we have come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conclusion that the measures taken by the authorities to suppress what </w:t>
      </w:r>
      <w:r>
        <w:rPr>
          <w:rFonts w:ascii="Times" w:hAnsi="Times" w:eastAsia="Times"/>
          <w:b w:val="0"/>
          <w:i w:val="0"/>
          <w:color w:val="000000"/>
          <w:sz w:val="22"/>
        </w:rPr>
        <w:t>have been termed disorders were far in excess of the requirements.</w:t>
      </w:r>
    </w:p>
    <w:p>
      <w:pPr>
        <w:autoSpaceDN w:val="0"/>
        <w:autoSpaceDE w:val="0"/>
        <w:widowControl/>
        <w:spacing w:line="24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What was the nature of the disorders, and how did they arise?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These disorders consisted in incendiarism in isolated places; murders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innocent Europeans; cutting of telegraph wires; burning, in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indifferent manner, of one or two small bridges; and derailment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one or two  places.  It is admitted that they were not universal,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armed population remained unaffected, took no part, directly 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indirectly, in the disorders; that the vast masses of the peasantry took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 part in violence; that the population, even according to the official </w:t>
      </w:r>
      <w:r>
        <w:rPr>
          <w:rFonts w:ascii="Times" w:hAnsi="Times" w:eastAsia="Times"/>
          <w:b w:val="0"/>
          <w:i w:val="0"/>
          <w:color w:val="000000"/>
          <w:sz w:val="22"/>
        </w:rPr>
        <w:t>testimony, alleged to have been concerned in the disorders, was only</w:t>
      </w:r>
    </w:p>
    <w:p>
      <w:pPr>
        <w:autoSpaceDN w:val="0"/>
        <w:autoSpaceDE w:val="0"/>
        <w:widowControl/>
        <w:spacing w:line="272" w:lineRule="exact" w:before="22" w:after="0"/>
        <w:ind w:left="1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 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1 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 lcs out of 2 crores, the total population of the Punjab.  According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the evidence in our possession, the only places where violence did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take place were Amritsar, Kasur, Gujranwala, Wazirabad, Nizamabad, </w:t>
      </w:r>
      <w:r>
        <w:rPr>
          <w:rFonts w:ascii="Times" w:hAnsi="Times" w:eastAsia="Times"/>
          <w:b w:val="0"/>
          <w:i w:val="0"/>
          <w:color w:val="000000"/>
          <w:sz w:val="22"/>
        </w:rPr>
        <w:t>Hafizabad, Moman, Dhaban Singh, Chuharkana, Khem Karn, Patti and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Malakwal, containing a population of about 2 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1 </w:t>
      </w:r>
      <w:r>
        <w:rPr>
          <w:rFonts w:ascii="Times" w:hAnsi="Times" w:eastAsia="Times"/>
          <w:b w:val="0"/>
          <w:i w:val="0"/>
          <w:color w:val="000000"/>
          <w:sz w:val="14"/>
        </w:rPr>
        <w:t>4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 lacs.  But it has to be</w:t>
      </w:r>
    </w:p>
    <w:p>
      <w:pPr>
        <w:autoSpaceDN w:val="0"/>
        <w:autoSpaceDE w:val="0"/>
        <w:widowControl/>
        <w:spacing w:line="260" w:lineRule="exact" w:before="34" w:after="0"/>
        <w:ind w:left="10" w:right="3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remembered that of this population of 2 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1 </w:t>
      </w:r>
      <w:r>
        <w:rPr>
          <w:rFonts w:ascii="Times" w:hAnsi="Times" w:eastAsia="Times"/>
          <w:b w:val="0"/>
          <w:i w:val="0"/>
          <w:color w:val="000000"/>
          <w:sz w:val="14"/>
        </w:rPr>
        <w:t>4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lacs, it is clear from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evidence both before us and the Hunter Committee and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obtainable from the records of the several trials, that only a very small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fraction could have taken an actual part in the alleged disorders.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European lives lost were four.  We cannot too strongly condemn this </w:t>
      </w:r>
      <w:r>
        <w:rPr>
          <w:rFonts w:ascii="Times" w:hAnsi="Times" w:eastAsia="Times"/>
          <w:b w:val="0"/>
          <w:i w:val="0"/>
          <w:color w:val="000000"/>
          <w:sz w:val="22"/>
        </w:rPr>
        <w:t>action of the mob.</w:t>
      </w:r>
    </w:p>
    <w:p>
      <w:pPr>
        <w:autoSpaceDN w:val="0"/>
        <w:autoSpaceDE w:val="0"/>
        <w:widowControl/>
        <w:spacing w:line="260" w:lineRule="exact" w:before="8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But how did a people, generally peaceful, find it in them to burn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public property and commit murders?  We have attempted to give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answer.  Sir Michael O'Dwyer put an undue strain upon the proverbial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patience of the people.  By his vilification of the educated classes, by </w:t>
      </w:r>
      <w:r>
        <w:rPr>
          <w:rFonts w:ascii="Times" w:hAnsi="Times" w:eastAsia="Times"/>
          <w:b w:val="0"/>
          <w:i w:val="0"/>
          <w:color w:val="000000"/>
          <w:sz w:val="22"/>
        </w:rPr>
        <w:t>his methods of recruiting and collecting the War Loan and other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21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175</w:t>
      </w:r>
    </w:p>
    <w:p>
      <w:pPr>
        <w:sectPr>
          <w:pgSz w:w="9360" w:h="12960"/>
          <w:pgMar w:top="504" w:right="1402" w:bottom="4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funds, by his suppression of the public Press, he had caused immense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irritation among the people.  His utterly unjustifiable deportation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Mr. Gandhi and Drs. Kitchlew and Satyapal lighted the material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made inflammable.  Being defeated in his attempt to prevent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peaceful demonstration of the 6th April against the Rowlatt legislation,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thought he would make one supreme effort to crush the spirit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people, struggling to find a free and disciplined expression. 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mistook this healthy  plant for a poisonous weed to be rooted out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every means; and he resorted to the madness of the deportations just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mentioned. It would still perhaps have been well if he had issued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peremptory orders to his subordinates not to be free with their rifles.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 it was impossible for him to be temperate and furious at the same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time.  The unwise firing at Amritsar strained the temper of the people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the breaking point. The crowd became mad, and, in its fury,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committed arson, murder and pillage, and spent its fury in three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hours.  The other places, mentioned by us, caught the infection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copied Amritsar, we are, however, thankful to be able to say, </w:t>
      </w:r>
      <w:r>
        <w:rPr>
          <w:rFonts w:ascii="Times" w:hAnsi="Times" w:eastAsia="Times"/>
          <w:b w:val="0"/>
          <w:i w:val="0"/>
          <w:color w:val="000000"/>
          <w:sz w:val="22"/>
        </w:rPr>
        <w:t>without any further destruction of life except at Kasur.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Was this a state of rebellion or waging of war?  Was this a   state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beyond the power of the civil authority, taking assistance, if necessary, </w:t>
      </w:r>
      <w:r>
        <w:rPr>
          <w:rFonts w:ascii="Times" w:hAnsi="Times" w:eastAsia="Times"/>
          <w:b w:val="0"/>
          <w:i w:val="0"/>
          <w:color w:val="000000"/>
          <w:sz w:val="22"/>
        </w:rPr>
        <w:t>from the military to cope with?  Was it a state necessitating supers-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ession of law? We have answered the question in dealing with each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place separately, and the cumulative effect of the whole examination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strengt-hens the conclusion that, so far as the published evidence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before the Hunter Committee and the evidence in our possession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shows, there was no necessity whatsoever for the promulgation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Martial Law. The secret evidence led before  Lord Hunter’s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Committee will have to be extraordinarily clear and overwhelming to </w:t>
      </w:r>
      <w:r>
        <w:rPr>
          <w:rFonts w:ascii="Times" w:hAnsi="Times" w:eastAsia="Times"/>
          <w:b w:val="0"/>
          <w:i w:val="0"/>
          <w:color w:val="000000"/>
          <w:sz w:val="22"/>
        </w:rPr>
        <w:t>establish a case for Martial Law.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theory of rebellion or war completely broke down before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Hunter Committee.  There was  no proof of organization outside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Punjab and behind the so-called conspiracy. On the contrary, Col.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O’Brien—one of Sir Michael’s trusted lieutenants—had to admit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had no evidence to support the theory of rebellion, that it was mere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guess-work and that his arrest of the leaders  of Gujranwala, too,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based on mere table-talk.  He admitted that he had nothing to connect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leaders directly with violence, but that he wanted to hold them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responsible if there was any violence at all in  Gujranwala. The other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witnesses fared no better.  They only betrayed their own incapacity </w:t>
      </w:r>
      <w:r>
        <w:rPr>
          <w:rFonts w:ascii="Times" w:hAnsi="Times" w:eastAsia="Times"/>
          <w:b w:val="0"/>
          <w:i w:val="0"/>
          <w:color w:val="000000"/>
          <w:sz w:val="22"/>
        </w:rPr>
        <w:t>for assessing the values of acts and events.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176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fact is it was necessary for Sir Michael’s theory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Rowlatt agitation was mischievous, to establish a widespread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conspiracy.  The wish was father to the thought, and he saw, and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made others see that in every speech of the leaders there was sedition,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every hartal a conspiracy, and in every Hindu-Mohammedan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fraternization a menace to British rule. No wonder the conspiracy </w:t>
      </w:r>
      <w:r>
        <w:rPr>
          <w:rFonts w:ascii="Times" w:hAnsi="Times" w:eastAsia="Times"/>
          <w:b w:val="0"/>
          <w:i w:val="0"/>
          <w:color w:val="000000"/>
          <w:sz w:val="22"/>
        </w:rPr>
        <w:t>theory broke down.</w:t>
      </w:r>
    </w:p>
    <w:p>
      <w:pPr>
        <w:autoSpaceDN w:val="0"/>
        <w:autoSpaceDE w:val="0"/>
        <w:widowControl/>
        <w:spacing w:line="26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And if Martial Law was unjustified, much more so was its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prolongation for nearly two months.  The measures taken under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such as to disgrace any government, calling itself civilized. Its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inauguration was heralded by the massacre of the innocents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Jallianwala Bagh.  The tone of frightfulness set up by  General Dyer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approved by Sir Michael O’Dwyer during the two dark months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followed.  If our figures are correct, and we hold them to be so,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nearly 1,200 lives were lost, at least 3,600 men wounded, and some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permanently disabled.  The vengeance taken was out of all proportion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the wrong done by the people—wrong moreover, which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initiated under grave provocation.  The slow torture administered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survivors during the Martial Law period, we have sufficiently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described.  We can only hope that the reve-lations presented by us will </w:t>
      </w:r>
      <w:r>
        <w:rPr>
          <w:rFonts w:ascii="Times" w:hAnsi="Times" w:eastAsia="Times"/>
          <w:b w:val="0"/>
          <w:i w:val="0"/>
          <w:color w:val="000000"/>
          <w:sz w:val="22"/>
        </w:rPr>
        <w:t>make a repetition of the atrocities impossible.</w:t>
      </w:r>
    </w:p>
    <w:p>
      <w:pPr>
        <w:autoSpaceDN w:val="0"/>
        <w:autoSpaceDE w:val="0"/>
        <w:widowControl/>
        <w:spacing w:line="266" w:lineRule="exact" w:before="14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CHAPTER  VI</w:t>
      </w:r>
    </w:p>
    <w:p>
      <w:pPr>
        <w:autoSpaceDN w:val="0"/>
        <w:autoSpaceDE w:val="0"/>
        <w:widowControl/>
        <w:spacing w:line="266" w:lineRule="exact" w:before="174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18"/>
        </w:rPr>
        <w:t>ONCLUSION</w:t>
      </w:r>
    </w:p>
    <w:p>
      <w:pPr>
        <w:autoSpaceDN w:val="0"/>
        <w:autoSpaceDE w:val="0"/>
        <w:widowControl/>
        <w:spacing w:line="260" w:lineRule="exact" w:before="126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have now dealt with the five districts in which Martial Law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proclaimed.  We have dealt with Sir M. O'Dwyer’s   regime,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have endeavoured to examine the Rowlatt Act and the satyagraha </w:t>
      </w:r>
      <w:r>
        <w:rPr>
          <w:rFonts w:ascii="Times" w:hAnsi="Times" w:eastAsia="Times"/>
          <w:b w:val="0"/>
          <w:i w:val="0"/>
          <w:color w:val="000000"/>
          <w:sz w:val="22"/>
        </w:rPr>
        <w:t>movement.</w:t>
      </w:r>
    </w:p>
    <w:p>
      <w:pPr>
        <w:autoSpaceDN w:val="0"/>
        <w:autoSpaceDE w:val="0"/>
        <w:widowControl/>
        <w:spacing w:line="260" w:lineRule="exact" w:before="6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desire to state that we have endeavoured to keep ourselves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facts before us, and not based our conclusions on anything outside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evidence, printed separately, supplemented by the evidence given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before Lord Hunter’s Committee and the record of the Martial Law </w:t>
      </w:r>
      <w:r>
        <w:rPr>
          <w:rFonts w:ascii="Times" w:hAnsi="Times" w:eastAsia="Times"/>
          <w:b w:val="0"/>
          <w:i w:val="0"/>
          <w:color w:val="000000"/>
          <w:sz w:val="22"/>
        </w:rPr>
        <w:t>Tribunals.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have been obliged in places to use strong language, but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used  every adjective with due deliberation.  If anything, we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understated the case against the Punjab Government.  We recognize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we have no right to exact an impossible standard of correctness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the Government. In times of excitement and difficulty, any </w:t>
      </w:r>
      <w:r>
        <w:rPr>
          <w:rFonts w:ascii="Times" w:hAnsi="Times" w:eastAsia="Times"/>
          <w:b w:val="0"/>
          <w:i w:val="0"/>
          <w:color w:val="000000"/>
          <w:sz w:val="22"/>
        </w:rPr>
        <w:t>officer is prone to make mistakes, in spite of the best intentions in the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3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177</w:t>
      </w:r>
    </w:p>
    <w:p>
      <w:pPr>
        <w:sectPr>
          <w:pgSz w:w="9360" w:h="12960"/>
          <w:pgMar w:top="50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world.  We recognize, too, that when the country is on  the eve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important changes introduced in the administration, and the Sovereign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has made an appeal to the officials and the people for co-operation we </w:t>
      </w:r>
      <w:r>
        <w:rPr>
          <w:rFonts w:ascii="Times" w:hAnsi="Times" w:eastAsia="Times"/>
          <w:b w:val="0"/>
          <w:i w:val="0"/>
          <w:color w:val="000000"/>
          <w:sz w:val="22"/>
        </w:rPr>
        <w:t>should say nothing that may be calculated to retard the progress.</w:t>
      </w:r>
    </w:p>
    <w:p>
      <w:pPr>
        <w:autoSpaceDN w:val="0"/>
        <w:autoSpaceDE w:val="0"/>
        <w:widowControl/>
        <w:spacing w:line="260" w:lineRule="exact" w:before="10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But we feel that it is not possible to ignore acts of atrocious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injustice on a wholesale scale by responsible officers, as it would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possible, no matter how bright the future might be, to ignore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criminal acts of the people.  In our opinion, it is more necessary now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than ever before that the official wrong should be purged as well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people’s.  The task of working the Reforms and making India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realize her goal in the quickest time possible would be well-nigh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impossible if both the people and the officials did not approach it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clean hands and clean minds.  If, therefore, we recommend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officials who have erred should be brought to justice, we do so not 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vindictive spirit, but in order that the administration of the country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may become purified of corruption and injustice.  Whilst, therefore,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believe that the mob excesses in Amritsar and elsewhere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wrong and deserving of condemnation, we are equally sure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popular  misdeeds have been more than punished  by the action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authorities. </w:t>
      </w:r>
    </w:p>
    <w:p>
      <w:pPr>
        <w:autoSpaceDN w:val="0"/>
        <w:autoSpaceDE w:val="0"/>
        <w:widowControl/>
        <w:spacing w:line="260" w:lineRule="exact" w:before="10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believe that had Mr. Gandhi not been arrested whilst he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his way to Delhi and the Punjab, and had Drs. Kitchlew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Satyapal not been arrested and deported, innocent English lives would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been saved,and valuable property, including Christian churches,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destroyed. These two acts of the Punjab Government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uncalled for, and served like matches applied to material rendered </w:t>
      </w:r>
      <w:r>
        <w:rPr>
          <w:rFonts w:ascii="Times" w:hAnsi="Times" w:eastAsia="Times"/>
          <w:b w:val="0"/>
          <w:i w:val="0"/>
          <w:color w:val="000000"/>
          <w:sz w:val="22"/>
        </w:rPr>
        <w:t>inflammable by previous processes.</w:t>
      </w:r>
    </w:p>
    <w:p>
      <w:pPr>
        <w:autoSpaceDN w:val="0"/>
        <w:autoSpaceDE w:val="0"/>
        <w:widowControl/>
        <w:spacing w:line="260" w:lineRule="exact" w:before="10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 examining, in detail, the events in the different districts of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Punjab, we have refrained from saying anything regarding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 of India. It is impossible, however, to ignore or slur over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inaction, if not the active participation, of the Central Government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the offi-cial action. His Excellency the Viceroy never took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trouble of examining the people’s case.  He ignored telegrams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letters from individuals and public bodies.  He endorsed the action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Punjab Government without inquiry.  He clothed the officials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indemnity in indecent haste.  He never went to the Punjab to  make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personal inquiry, even after the occurrences. He ought to have known,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 least in May, everything that the various official witnesses have </w:t>
      </w:r>
      <w:r>
        <w:rPr>
          <w:rFonts w:ascii="Times" w:hAnsi="Times" w:eastAsia="Times"/>
          <w:b w:val="0"/>
          <w:i w:val="0"/>
          <w:color w:val="000000"/>
          <w:sz w:val="22"/>
        </w:rPr>
        <w:t>admitted, and yet he failed to inform the public or the Imperial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21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178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 of the full nature of the Jallianwala Bagh massacre, 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subsequent acts done under Martial Law. He became a party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preventing even a noble and well-known English Christian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unimpeachable veracity in the person of Mr. C. F. Andrews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proceeding to the Punjab,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whilst he was on his way, not to inflame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passions, but simply to find out the truth.  He allowed Mr. Thompson,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Chief Secretary to the Punjab Government, to indulge 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distortion of facts and insult the Hon’ble Pandit Madan Mohan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Malaviya, whose statements, made in the Council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have almost 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been now proved to be true out of the mouths of the official witnesses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themselves. He expressed such a callous indifference to popular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feelings and betrayed such criminal want of imagination, that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not postpone the death sentences pronounced by the Martial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Law Tribunals, except after he was forced to do so by the Secretary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State for India.  He  seems to have closed his heart against further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light by shutting out questions by a responsible member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Council like the Hon’ble Pandit Madan Mohan Malaviya.  He would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visit the Punjab for   local inquiry. We refrain from criticizing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attitude over the Rowlatt agitation. But a sense of public safety forbids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us to ignore  His Excellency’s inability to appreciate and deal with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situation in  April.  Whilst, therefore, we do not think His Excellency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wilfully neglectful of the interests of those who were entrusted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his charge by   His Majesty, we regret to say that His Excellency Lord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Chelmsford proved himself incapable of holding the high office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he was called, and we are of opinion that His Excellency should </w:t>
      </w:r>
      <w:r>
        <w:rPr>
          <w:rFonts w:ascii="Times" w:hAnsi="Times" w:eastAsia="Times"/>
          <w:b w:val="0"/>
          <w:i w:val="0"/>
          <w:color w:val="000000"/>
          <w:sz w:val="22"/>
        </w:rPr>
        <w:t>be recalled.</w:t>
      </w:r>
    </w:p>
    <w:p>
      <w:pPr>
        <w:autoSpaceDN w:val="0"/>
        <w:autoSpaceDE w:val="0"/>
        <w:widowControl/>
        <w:spacing w:line="294" w:lineRule="exact" w:before="4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We summarize below our other conclusions: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40" w:lineRule="exact" w:before="8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people of the Punjab were incensed against Sir M.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O’Dwyer’s administration by reason of his studied contempt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distrust of the educated classes and by reason of the cruel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compulsory methods, adopted during the War, for obtaining recruits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monetary contributions and by his suppression of public opinion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 gagging the local Press and shutting out nationalist newspapers </w:t>
      </w:r>
      <w:r>
        <w:rPr>
          <w:rFonts w:ascii="Times" w:hAnsi="Times" w:eastAsia="Times"/>
          <w:b w:val="0"/>
          <w:i w:val="0"/>
          <w:color w:val="000000"/>
          <w:sz w:val="22"/>
        </w:rPr>
        <w:t>from outside the Punjab.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40" w:lineRule="exact" w:before="8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2.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Rowlatt agitation disturbed the public mind and shook </w:t>
      </w:r>
      <w:r>
        <w:rPr>
          <w:rFonts w:ascii="Times" w:hAnsi="Times" w:eastAsia="Times"/>
          <w:b w:val="0"/>
          <w:i w:val="0"/>
          <w:color w:val="000000"/>
          <w:sz w:val="22"/>
        </w:rPr>
        <w:t>public confidence in the goodwill of the Government.  This was</w:t>
      </w:r>
    </w:p>
    <w:p>
      <w:pPr>
        <w:autoSpaceDN w:val="0"/>
        <w:autoSpaceDE w:val="0"/>
        <w:widowControl/>
        <w:spacing w:line="200" w:lineRule="exact" w:before="268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Andrews, while on his way to Lahore, was taken out of the train at Amritsar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railway station, detained there for several hours and finally sent back out of the </w:t>
      </w:r>
      <w:r>
        <w:rPr>
          <w:rFonts w:ascii="Times" w:hAnsi="Times" w:eastAsia="Times"/>
          <w:b w:val="0"/>
          <w:i w:val="0"/>
          <w:color w:val="000000"/>
          <w:sz w:val="18"/>
        </w:rPr>
        <w:t>Punjab.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Imperial Legislative Council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179</w:t>
      </w:r>
    </w:p>
    <w:p>
      <w:pPr>
        <w:sectPr>
          <w:pgSz w:w="9360" w:h="12960"/>
          <w:pgMar w:top="50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40" w:lineRule="exact" w:before="5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shared by the Punjab in a fuller measure perhaps than elsewhere,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because of the use made by Sir M. O’Dwyer of the Defence of India </w:t>
      </w:r>
      <w:r>
        <w:rPr>
          <w:rFonts w:ascii="Times" w:hAnsi="Times" w:eastAsia="Times"/>
          <w:b w:val="0"/>
          <w:i w:val="0"/>
          <w:color w:val="000000"/>
          <w:sz w:val="22"/>
        </w:rPr>
        <w:t>Act for purposes of stifling public movements.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40" w:lineRule="exact" w:before="5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3.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satyagraha movement, and the hartal which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designed as a precursor of it, whilst they vitalized the whole country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into activity, saved it from more awful and more wide-spread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calamities, by restraining the violent tendencies and passions of the </w:t>
      </w:r>
      <w:r>
        <w:rPr>
          <w:rFonts w:ascii="Times" w:hAnsi="Times" w:eastAsia="Times"/>
          <w:b w:val="0"/>
          <w:i w:val="0"/>
          <w:color w:val="000000"/>
          <w:sz w:val="22"/>
        </w:rPr>
        <w:t>people.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40" w:lineRule="exact" w:before="5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4.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Rowlatt agitation was not conceived in an anti-British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spirit, and the satyagraha movement was conceived and conducted in a </w:t>
      </w:r>
      <w:r>
        <w:rPr>
          <w:rFonts w:ascii="Times" w:hAnsi="Times" w:eastAsia="Times"/>
          <w:b w:val="0"/>
          <w:i w:val="0"/>
          <w:color w:val="000000"/>
          <w:sz w:val="22"/>
        </w:rPr>
        <w:t>spirit entirely free from ill will and violence.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40" w:lineRule="exact" w:before="5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5.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was no conspiracy to overthrow the Government in </w:t>
      </w:r>
      <w:r>
        <w:rPr>
          <w:rFonts w:ascii="Times" w:hAnsi="Times" w:eastAsia="Times"/>
          <w:b w:val="0"/>
          <w:i w:val="0"/>
          <w:color w:val="000000"/>
          <w:sz w:val="22"/>
        </w:rPr>
        <w:t>the Punjab.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40" w:lineRule="exact" w:before="5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6.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arrest and internment of Mr. Gandhi, and the arrests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deportations of Drs. Kitchlew and Satyapal were unjustifiable,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the only direct cause of hysterical popular excitement. 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40" w:lineRule="exact" w:before="6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7.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mob violence which began at Amritsar was directly due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the firing at the railway over-bridge, and the sight of the dead and </w:t>
      </w:r>
      <w:r>
        <w:rPr>
          <w:rFonts w:ascii="Times" w:hAnsi="Times" w:eastAsia="Times"/>
          <w:b w:val="0"/>
          <w:i w:val="0"/>
          <w:color w:val="000000"/>
          <w:sz w:val="22"/>
        </w:rPr>
        <w:t>wounded at a time when the excitement had reached white heat.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40" w:lineRule="exact" w:before="6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8.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Whatever the cause of provocation, the mob excesses are </w:t>
      </w:r>
      <w:r>
        <w:rPr>
          <w:rFonts w:ascii="Times" w:hAnsi="Times" w:eastAsia="Times"/>
          <w:b w:val="0"/>
          <w:i w:val="0"/>
          <w:color w:val="000000"/>
          <w:sz w:val="22"/>
        </w:rPr>
        <w:t>deeply to be regretted and condemned.</w:t>
      </w:r>
    </w:p>
    <w:p>
      <w:pPr>
        <w:autoSpaceDN w:val="0"/>
        <w:tabs>
          <w:tab w:pos="550" w:val="left"/>
        </w:tabs>
        <w:autoSpaceDE w:val="0"/>
        <w:widowControl/>
        <w:spacing w:line="240" w:lineRule="exact" w:before="6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9. So far as the facts are publicly known, no reasonable cause </w:t>
      </w:r>
      <w:r>
        <w:rPr>
          <w:rFonts w:ascii="Times" w:hAnsi="Times" w:eastAsia="Times"/>
          <w:b w:val="0"/>
          <w:i w:val="0"/>
          <w:color w:val="000000"/>
          <w:sz w:val="22"/>
        </w:rPr>
        <w:t>has been shown to justify the introduction of Martial Law.</w:t>
      </w:r>
    </w:p>
    <w:p>
      <w:pPr>
        <w:autoSpaceDN w:val="0"/>
        <w:tabs>
          <w:tab w:pos="550" w:val="left"/>
          <w:tab w:pos="1090" w:val="left"/>
        </w:tabs>
        <w:autoSpaceDE w:val="0"/>
        <w:widowControl/>
        <w:spacing w:line="240" w:lineRule="exact" w:before="6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10.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each case, Martial Law was proclaimed after order had </w:t>
      </w:r>
      <w:r>
        <w:rPr>
          <w:rFonts w:ascii="Times" w:hAnsi="Times" w:eastAsia="Times"/>
          <w:b w:val="0"/>
          <w:i w:val="0"/>
          <w:color w:val="000000"/>
          <w:sz w:val="22"/>
        </w:rPr>
        <w:t>been completely restored.</w:t>
      </w:r>
    </w:p>
    <w:p>
      <w:pPr>
        <w:autoSpaceDN w:val="0"/>
        <w:tabs>
          <w:tab w:pos="550" w:val="left"/>
          <w:tab w:pos="1090" w:val="left"/>
        </w:tabs>
        <w:autoSpaceDE w:val="0"/>
        <w:widowControl/>
        <w:spacing w:line="240" w:lineRule="exact" w:before="6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11.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Even if it be held that the introduction of Martial Law was </w:t>
      </w:r>
      <w:r>
        <w:rPr>
          <w:rFonts w:ascii="Times" w:hAnsi="Times" w:eastAsia="Times"/>
          <w:b w:val="0"/>
          <w:i w:val="0"/>
          <w:color w:val="000000"/>
          <w:sz w:val="22"/>
        </w:rPr>
        <w:t>a State necessity, it was unduly prolonged.</w:t>
      </w:r>
    </w:p>
    <w:p>
      <w:pPr>
        <w:autoSpaceDN w:val="0"/>
        <w:tabs>
          <w:tab w:pos="550" w:val="left"/>
          <w:tab w:pos="1090" w:val="left"/>
        </w:tabs>
        <w:autoSpaceDE w:val="0"/>
        <w:widowControl/>
        <w:spacing w:line="240" w:lineRule="exact" w:before="5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12.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Most of the measures taken under Martial Law, in all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five districts, were unnecessary, cruel, oppressive and in utter disregard </w:t>
      </w:r>
      <w:r>
        <w:rPr>
          <w:rFonts w:ascii="Times" w:hAnsi="Times" w:eastAsia="Times"/>
          <w:b w:val="0"/>
          <w:i w:val="0"/>
          <w:color w:val="000000"/>
          <w:sz w:val="22"/>
        </w:rPr>
        <w:t>of the feelings of the people affected by them.</w:t>
      </w:r>
    </w:p>
    <w:p>
      <w:pPr>
        <w:autoSpaceDN w:val="0"/>
        <w:tabs>
          <w:tab w:pos="550" w:val="left"/>
          <w:tab w:pos="1090" w:val="left"/>
        </w:tabs>
        <w:autoSpaceDE w:val="0"/>
        <w:widowControl/>
        <w:spacing w:line="240" w:lineRule="exact" w:before="5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13.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Lahore, Akalgarh, Ramnagar, Gujrat, Jalalpur Jattan,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Lyallpur and Sheikhupura, there were no mob excesses at all worthy </w:t>
      </w:r>
      <w:r>
        <w:rPr>
          <w:rFonts w:ascii="Times" w:hAnsi="Times" w:eastAsia="Times"/>
          <w:b w:val="0"/>
          <w:i w:val="0"/>
          <w:color w:val="000000"/>
          <w:sz w:val="22"/>
        </w:rPr>
        <w:t>of the name.</w:t>
      </w:r>
    </w:p>
    <w:p>
      <w:pPr>
        <w:autoSpaceDN w:val="0"/>
        <w:tabs>
          <w:tab w:pos="550" w:val="left"/>
          <w:tab w:pos="1090" w:val="left"/>
        </w:tabs>
        <w:autoSpaceDE w:val="0"/>
        <w:widowControl/>
        <w:spacing w:line="240" w:lineRule="exact" w:before="5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14.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Jallianwala Bagh massacre was a calculated piece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inhumanity towards utterly innocent and unarmed men, including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children, and unparallelled for its ferocity in the history of modern </w:t>
      </w:r>
      <w:r>
        <w:rPr>
          <w:rFonts w:ascii="Times" w:hAnsi="Times" w:eastAsia="Times"/>
          <w:b w:val="0"/>
          <w:i w:val="0"/>
          <w:color w:val="000000"/>
          <w:sz w:val="22"/>
        </w:rPr>
        <w:t>British administration.</w:t>
      </w:r>
    </w:p>
    <w:p>
      <w:pPr>
        <w:autoSpaceDN w:val="0"/>
        <w:tabs>
          <w:tab w:pos="550" w:val="left"/>
          <w:tab w:pos="1090" w:val="left"/>
        </w:tabs>
        <w:autoSpaceDE w:val="0"/>
        <w:widowControl/>
        <w:spacing w:line="240" w:lineRule="exact" w:before="5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15.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Martial Law Tribunals and the Summary Courts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made the means of harassing innocent people, and resulted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abortion of justice on a wide scale, and under the name of justice </w:t>
      </w:r>
      <w:r>
        <w:rPr>
          <w:rFonts w:ascii="Times" w:hAnsi="Times" w:eastAsia="Times"/>
          <w:b w:val="0"/>
          <w:i w:val="0"/>
          <w:color w:val="000000"/>
          <w:sz w:val="22"/>
        </w:rPr>
        <w:t>caused moral and material sufferings to hundreds of men and women.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180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396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tabs>
          <w:tab w:pos="550" w:val="left"/>
          <w:tab w:pos="1090" w:val="left"/>
        </w:tabs>
        <w:autoSpaceDE w:val="0"/>
        <w:widowControl/>
        <w:spacing w:line="240" w:lineRule="exact" w:before="5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16.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crawling order and other fancy punishments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unworthy of a civilized administration, and were symptomatic of the </w:t>
      </w:r>
      <w:r>
        <w:rPr>
          <w:rFonts w:ascii="Times" w:hAnsi="Times" w:eastAsia="Times"/>
          <w:b w:val="0"/>
          <w:i w:val="0"/>
          <w:color w:val="000000"/>
          <w:sz w:val="22"/>
        </w:rPr>
        <w:t>moral degradation of their inventors.</w:t>
      </w:r>
    </w:p>
    <w:p>
      <w:pPr>
        <w:autoSpaceDN w:val="0"/>
        <w:tabs>
          <w:tab w:pos="550" w:val="left"/>
          <w:tab w:pos="1090" w:val="left"/>
        </w:tabs>
        <w:autoSpaceDE w:val="0"/>
        <w:widowControl/>
        <w:spacing w:line="240" w:lineRule="exact" w:before="5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17.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imposition of indemnity and of punitive police 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various places, notwithstanding exemplary and vindictive punishments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meted out, through nearly two long months, mostly to innocent men,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the exaction of fines and illegal impositions were an uncalled for; </w:t>
      </w:r>
      <w:r>
        <w:rPr>
          <w:rFonts w:ascii="Times" w:hAnsi="Times" w:eastAsia="Times"/>
          <w:b w:val="0"/>
          <w:i w:val="0"/>
          <w:color w:val="000000"/>
          <w:sz w:val="22"/>
        </w:rPr>
        <w:t>unjust, and added injury.</w:t>
      </w:r>
    </w:p>
    <w:p>
      <w:pPr>
        <w:autoSpaceDN w:val="0"/>
        <w:tabs>
          <w:tab w:pos="550" w:val="left"/>
          <w:tab w:pos="1090" w:val="left"/>
        </w:tabs>
        <w:autoSpaceDE w:val="0"/>
        <w:widowControl/>
        <w:spacing w:line="240" w:lineRule="exact" w:before="5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18.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corruption and bribery that took place during Martial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Law form a separate chapter of grievance, which could have been </w:t>
      </w:r>
      <w:r>
        <w:rPr>
          <w:rFonts w:ascii="Times" w:hAnsi="Times" w:eastAsia="Times"/>
          <w:b w:val="0"/>
          <w:i w:val="0"/>
          <w:color w:val="000000"/>
          <w:sz w:val="22"/>
        </w:rPr>
        <w:t>easily avoided under a sympathetic administration.</w:t>
      </w:r>
    </w:p>
    <w:p>
      <w:pPr>
        <w:autoSpaceDN w:val="0"/>
        <w:tabs>
          <w:tab w:pos="550" w:val="left"/>
          <w:tab w:pos="1090" w:val="left"/>
        </w:tabs>
        <w:autoSpaceDE w:val="0"/>
        <w:widowControl/>
        <w:spacing w:line="240" w:lineRule="exact" w:before="5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19.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measures necessary for redressing the wrong done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people, for the purification of the administration and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preventing a repetition in future of official lawlessness are: </w:t>
      </w:r>
    </w:p>
    <w:p>
      <w:pPr>
        <w:autoSpaceDN w:val="0"/>
        <w:tabs>
          <w:tab w:pos="1090" w:val="left"/>
        </w:tabs>
        <w:autoSpaceDE w:val="0"/>
        <w:widowControl/>
        <w:spacing w:line="29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(a)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Repeal of the  Rowlatt Act.</w:t>
      </w:r>
    </w:p>
    <w:p>
      <w:pPr>
        <w:autoSpaceDN w:val="0"/>
        <w:tabs>
          <w:tab w:pos="1090" w:val="left"/>
        </w:tabs>
        <w:autoSpaceDE w:val="0"/>
        <w:widowControl/>
        <w:spacing w:line="29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(b)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Relieving Sir M. O’Dwyer of any responsible office </w:t>
      </w:r>
    </w:p>
    <w:p>
      <w:pPr>
        <w:autoSpaceDN w:val="0"/>
        <w:autoSpaceDE w:val="0"/>
        <w:widowControl/>
        <w:spacing w:line="294" w:lineRule="exact" w:before="0" w:after="0"/>
        <w:ind w:left="109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under the Crown.</w:t>
      </w:r>
    </w:p>
    <w:p>
      <w:pPr>
        <w:autoSpaceDN w:val="0"/>
        <w:tabs>
          <w:tab w:pos="1110" w:val="left"/>
        </w:tabs>
        <w:autoSpaceDE w:val="0"/>
        <w:widowControl/>
        <w:spacing w:line="240" w:lineRule="exact" w:before="5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(c)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Relieving General Dyer, Col. Johnson, Col. O’Brien, Mr.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Bosworth Smith, Rai Sahib Sri Ram Sud and Malik Sahib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Khan, of any position of responsibility under the Crown.</w:t>
      </w:r>
    </w:p>
    <w:p>
      <w:pPr>
        <w:autoSpaceDN w:val="0"/>
        <w:tabs>
          <w:tab w:pos="1090" w:val="left"/>
        </w:tabs>
        <w:autoSpaceDE w:val="0"/>
        <w:widowControl/>
        <w:spacing w:line="240" w:lineRule="exact" w:before="5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(d)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Local inquiry into corrupt practices of the minor officials,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whose names have been mentioned in the statements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published by us, and their dismissal on proof of their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guilt.</w:t>
      </w:r>
    </w:p>
    <w:p>
      <w:pPr>
        <w:autoSpaceDN w:val="0"/>
        <w:tabs>
          <w:tab w:pos="1090" w:val="left"/>
        </w:tabs>
        <w:autoSpaceDE w:val="0"/>
        <w:widowControl/>
        <w:spacing w:line="29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(e)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Recall of His Excellency the Viceroy.</w:t>
      </w:r>
    </w:p>
    <w:p>
      <w:pPr>
        <w:autoSpaceDN w:val="0"/>
        <w:tabs>
          <w:tab w:pos="1110" w:val="left"/>
        </w:tabs>
        <w:autoSpaceDE w:val="0"/>
        <w:widowControl/>
        <w:spacing w:line="240" w:lineRule="exact" w:before="5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(f)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Refund of the fines collected from people who were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convicted by the Special Tribunals and Summary Courts;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remission of all indemnity imposed on the cities affected;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refund thereof  where it has already been collected; and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removal of punitive police.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It is our deliberate opinion that Sir M. O'Dwyer, General Dyer,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Col. Johnson, Col. O’Brien, Mr. Bosworth Smith, Rai Sahib Sri Ram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Sud and Malik Sahib Khan have been guilty of such illegalities that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they deserve to be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impeached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but we purposely refrain from advising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any such course, because we believe that India can only gain by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waiving the right.  Future purity will be sufficiently guaranteed by the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dismissal of the officials concerned. </w:t>
      </w:r>
    </w:p>
    <w:p>
      <w:pPr>
        <w:autoSpaceDN w:val="0"/>
        <w:autoSpaceDE w:val="0"/>
        <w:widowControl/>
        <w:spacing w:line="240" w:lineRule="exact" w:before="54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believe that Col. MacRae and Capt. Doveton have failed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equally with Col. O'Brien and others the carry out their trust, but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purposely refrained from advising any public action against </w:t>
      </w:r>
      <w:r>
        <w:rPr>
          <w:rFonts w:ascii="Times" w:hAnsi="Times" w:eastAsia="Times"/>
          <w:b w:val="0"/>
          <w:i w:val="0"/>
          <w:color w:val="000000"/>
          <w:sz w:val="22"/>
        </w:rPr>
        <w:t>them, as, unlike the others mentioned by us, these two officers were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3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181</w:t>
      </w:r>
    </w:p>
    <w:p>
      <w:pPr>
        <w:sectPr>
          <w:pgSz w:w="9360" w:h="12960"/>
          <w:pgMar w:top="50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40" w:lineRule="exact" w:before="5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inexperienced and their brutality was not so studied and calculated as </w:t>
      </w:r>
      <w:r>
        <w:rPr>
          <w:rFonts w:ascii="Times" w:hAnsi="Times" w:eastAsia="Times"/>
          <w:b w:val="0"/>
          <w:i w:val="0"/>
          <w:color w:val="000000"/>
          <w:sz w:val="22"/>
        </w:rPr>
        <w:t>that of the experienced officers.</w:t>
      </w:r>
    </w:p>
    <w:p>
      <w:pPr>
        <w:autoSpaceDN w:val="0"/>
        <w:autoSpaceDE w:val="0"/>
        <w:widowControl/>
        <w:spacing w:line="266" w:lineRule="exact" w:before="8" w:after="0"/>
        <w:ind w:left="0" w:right="158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M.  K. G</w:t>
      </w:r>
      <w:r>
        <w:rPr>
          <w:rFonts w:ascii="Times" w:hAnsi="Times" w:eastAsia="Times"/>
          <w:b w:val="0"/>
          <w:i w:val="0"/>
          <w:color w:val="000000"/>
          <w:sz w:val="18"/>
        </w:rPr>
        <w:t>ANDHI</w:t>
      </w:r>
    </w:p>
    <w:p>
      <w:pPr>
        <w:autoSpaceDN w:val="0"/>
        <w:autoSpaceDE w:val="0"/>
        <w:widowControl/>
        <w:spacing w:line="266" w:lineRule="exact" w:before="0" w:after="0"/>
        <w:ind w:left="0" w:right="496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C.  R.  D</w:t>
      </w:r>
      <w:r>
        <w:rPr>
          <w:rFonts w:ascii="Times" w:hAnsi="Times" w:eastAsia="Times"/>
          <w:b w:val="0"/>
          <w:i w:val="0"/>
          <w:color w:val="000000"/>
          <w:sz w:val="14"/>
        </w:rPr>
        <w:t>AS</w:t>
      </w:r>
    </w:p>
    <w:p>
      <w:pPr>
        <w:autoSpaceDN w:val="0"/>
        <w:autoSpaceDE w:val="0"/>
        <w:widowControl/>
        <w:spacing w:line="240" w:lineRule="exact" w:before="14" w:after="0"/>
        <w:ind w:left="0" w:right="34" w:firstLine="0"/>
        <w:jc w:val="right"/>
      </w:pPr>
      <w:r>
        <w:rPr>
          <w:rFonts w:ascii="Times" w:hAnsi="Times" w:eastAsia="Times"/>
          <w:b w:val="0"/>
          <w:i w:val="0"/>
          <w:color w:val="000000"/>
          <w:sz w:val="18"/>
        </w:rPr>
        <w:t>A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BBAS  </w:t>
      </w:r>
      <w:r>
        <w:rPr>
          <w:rFonts w:ascii="Times" w:hAnsi="Times" w:eastAsia="Times"/>
          <w:b w:val="0"/>
          <w:i w:val="0"/>
          <w:color w:val="000000"/>
          <w:sz w:val="18"/>
        </w:rPr>
        <w:t>S. T</w:t>
      </w:r>
      <w:r>
        <w:rPr>
          <w:rFonts w:ascii="Times" w:hAnsi="Times" w:eastAsia="Times"/>
          <w:b w:val="0"/>
          <w:i w:val="0"/>
          <w:color w:val="000000"/>
          <w:sz w:val="14"/>
        </w:rPr>
        <w:t>AYABJI</w:t>
      </w:r>
    </w:p>
    <w:p>
      <w:pPr>
        <w:autoSpaceDN w:val="0"/>
        <w:autoSpaceDE w:val="0"/>
        <w:widowControl/>
        <w:spacing w:line="240" w:lineRule="exact" w:before="20" w:after="0"/>
        <w:ind w:left="0" w:right="216" w:firstLine="0"/>
        <w:jc w:val="right"/>
      </w:pPr>
      <w:r>
        <w:rPr>
          <w:rFonts w:ascii="Times" w:hAnsi="Times" w:eastAsia="Times"/>
          <w:b w:val="0"/>
          <w:i w:val="0"/>
          <w:color w:val="000000"/>
          <w:sz w:val="18"/>
        </w:rPr>
        <w:t>M. R.  J</w:t>
      </w:r>
      <w:r>
        <w:rPr>
          <w:rFonts w:ascii="Times" w:hAnsi="Times" w:eastAsia="Times"/>
          <w:b w:val="0"/>
          <w:i w:val="0"/>
          <w:color w:val="000000"/>
          <w:sz w:val="14"/>
        </w:rPr>
        <w:t>AYAKAR</w:t>
      </w:r>
    </w:p>
    <w:p>
      <w:pPr>
        <w:autoSpaceDN w:val="0"/>
        <w:autoSpaceDE w:val="0"/>
        <w:widowControl/>
        <w:spacing w:line="220" w:lineRule="exact" w:before="18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8"/>
        </w:rPr>
        <w:t>Report of the Commissioners Appointed by the Punjab Sub-committee of the</w:t>
      </w:r>
    </w:p>
    <w:p>
      <w:pPr>
        <w:autoSpaceDN w:val="0"/>
        <w:autoSpaceDE w:val="0"/>
        <w:widowControl/>
        <w:spacing w:line="22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8"/>
        </w:rPr>
        <w:t>Indian National Congress</w:t>
      </w:r>
    </w:p>
    <w:p>
      <w:pPr>
        <w:autoSpaceDN w:val="0"/>
        <w:autoSpaceDE w:val="0"/>
        <w:widowControl/>
        <w:spacing w:line="292" w:lineRule="exact" w:before="304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2.  LETTER  TO  ESTHER  FAERING</w:t>
      </w:r>
    </w:p>
    <w:p>
      <w:pPr>
        <w:autoSpaceDN w:val="0"/>
        <w:autoSpaceDE w:val="0"/>
        <w:widowControl/>
        <w:spacing w:line="266" w:lineRule="exact" w:before="146" w:after="0"/>
        <w:ind w:left="0" w:right="2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[D</w:t>
      </w:r>
      <w:r>
        <w:rPr>
          <w:rFonts w:ascii="Times" w:hAnsi="Times" w:eastAsia="Times"/>
          <w:b w:val="0"/>
          <w:i w:val="0"/>
          <w:color w:val="000000"/>
          <w:sz w:val="18"/>
        </w:rPr>
        <w:t>ELHI</w:t>
      </w:r>
      <w:r>
        <w:rPr>
          <w:rFonts w:ascii="Times" w:hAnsi="Times" w:eastAsia="Times"/>
          <w:b w:val="0"/>
          <w:i w:val="0"/>
          <w:color w:val="000000"/>
          <w:sz w:val="20"/>
        </w:rPr>
        <w:t>]</w:t>
      </w:r>
    </w:p>
    <w:p>
      <w:pPr>
        <w:autoSpaceDN w:val="0"/>
        <w:autoSpaceDE w:val="0"/>
        <w:widowControl/>
        <w:spacing w:line="270" w:lineRule="exact" w:before="14" w:after="0"/>
        <w:ind w:left="0" w:right="34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Thursday  [March  25,] </w:t>
      </w:r>
      <w:r>
        <w:rPr>
          <w:rFonts w:ascii="Times" w:hAnsi="Times" w:eastAsia="Times"/>
          <w:b w:val="0"/>
          <w:i/>
          <w:color w:val="000000"/>
          <w:sz w:val="10"/>
        </w:rPr>
        <w:t>1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 1920</w:t>
      </w:r>
    </w:p>
    <w:p>
      <w:pPr>
        <w:autoSpaceDN w:val="0"/>
        <w:autoSpaceDE w:val="0"/>
        <w:widowControl/>
        <w:spacing w:line="212" w:lineRule="exact" w:before="9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MY  DEAR  CHILD,</w:t>
      </w:r>
    </w:p>
    <w:p>
      <w:pPr>
        <w:autoSpaceDN w:val="0"/>
        <w:autoSpaceDE w:val="0"/>
        <w:widowControl/>
        <w:spacing w:line="240" w:lineRule="exact" w:before="54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My heart and my prayers are with you.  Your letter grieves 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beyond words.  That you should suffer so much pain!  But true joy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will come to the godly. And as my faith in your godliness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unshakable, I have a certain belief that you will have a peace full of </w:t>
      </w:r>
      <w:r>
        <w:rPr>
          <w:rFonts w:ascii="Times" w:hAnsi="Times" w:eastAsia="Times"/>
          <w:b w:val="0"/>
          <w:i w:val="0"/>
          <w:color w:val="000000"/>
          <w:sz w:val="22"/>
        </w:rPr>
        <w:t>joy.</w:t>
      </w:r>
    </w:p>
    <w:p>
      <w:pPr>
        <w:autoSpaceDN w:val="0"/>
        <w:autoSpaceDE w:val="0"/>
        <w:widowControl/>
        <w:spacing w:line="240" w:lineRule="exact" w:before="54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You will certainly see Mr. Menon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if you think that you should.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am anxious for you to get  an early boat.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 The voyage will give you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solitude you need and your home and your father the comfort </w:t>
      </w:r>
      <w:r>
        <w:rPr>
          <w:rFonts w:ascii="Times" w:hAnsi="Times" w:eastAsia="Times"/>
          <w:b w:val="0"/>
          <w:i w:val="0"/>
          <w:color w:val="000000"/>
          <w:sz w:val="22"/>
        </w:rPr>
        <w:t>and the companionship you will want.</w:t>
      </w:r>
    </w:p>
    <w:p>
      <w:pPr>
        <w:autoSpaceDN w:val="0"/>
        <w:autoSpaceDE w:val="0"/>
        <w:widowControl/>
        <w:spacing w:line="240" w:lineRule="exact" w:before="54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If you have not returned Mr. Banker's trunk , please do not send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by parcel.  It may be returned on your coming back to Bombay. </w:t>
      </w:r>
      <w:r>
        <w:rPr>
          <w:rFonts w:ascii="Times" w:hAnsi="Times" w:eastAsia="Times"/>
          <w:b w:val="0"/>
          <w:i w:val="0"/>
          <w:color w:val="000000"/>
          <w:sz w:val="22"/>
        </w:rPr>
        <w:t>There is absolutely no hurry.</w:t>
      </w:r>
    </w:p>
    <w:p>
      <w:pPr>
        <w:autoSpaceDN w:val="0"/>
        <w:autoSpaceDE w:val="0"/>
        <w:widowControl/>
        <w:spacing w:line="29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With love,</w:t>
      </w:r>
    </w:p>
    <w:p>
      <w:pPr>
        <w:autoSpaceDN w:val="0"/>
        <w:autoSpaceDE w:val="0"/>
        <w:widowControl/>
        <w:spacing w:line="220" w:lineRule="exact" w:before="26" w:after="10"/>
        <w:ind w:left="0" w:right="32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Yours,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0.0" w:type="dxa"/>
      </w:tblPr>
      <w:tblGrid>
        <w:gridCol w:w="3258"/>
        <w:gridCol w:w="3258"/>
      </w:tblGrid>
      <w:tr>
        <w:trPr>
          <w:trHeight w:hRule="exact" w:val="572"/>
        </w:trPr>
        <w:tc>
          <w:tcPr>
            <w:tcW w:type="dxa" w:w="5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2" w:after="0"/>
              <w:ind w:left="29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From a photostat of the original in N. A. I.; also </w:t>
            </w:r>
            <w:r>
              <w:rPr>
                <w:rFonts w:ascii="Times" w:hAnsi="Times" w:eastAsia="Times"/>
                <w:b w:val="0"/>
                <w:i/>
                <w:color w:val="000000"/>
                <w:sz w:val="18"/>
              </w:rPr>
              <w:t xml:space="preserve">My Dear Child,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p. 67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" w:after="0"/>
              <w:ind w:left="13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B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APU</w:t>
            </w:r>
          </w:p>
        </w:tc>
      </w:tr>
    </w:tbl>
    <w:p>
      <w:pPr>
        <w:autoSpaceDN w:val="0"/>
        <w:autoSpaceDE w:val="0"/>
        <w:widowControl/>
        <w:spacing w:line="200" w:lineRule="exact" w:before="156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There is no clear evidence to establish the date of this letter but it is likely 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have been written on the morning of March 25 from Delhi where Gandhiji spent three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days before reaching Sinhgadh on March 26.  Moreover in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My Dear child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this letter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has been serially placed before that of March 30. </w:t>
      </w:r>
    </w:p>
    <w:p>
      <w:pPr>
        <w:autoSpaceDN w:val="0"/>
        <w:autoSpaceDE w:val="0"/>
        <w:widowControl/>
        <w:spacing w:line="200" w:lineRule="exact" w:before="40" w:after="0"/>
        <w:ind w:left="550" w:right="1584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Dr.  E. K. Menon, Esther Faering's prospective husband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For Denmark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182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3. LETTER TO ANASUYABEHN SARABHAI</w:t>
      </w:r>
    </w:p>
    <w:p>
      <w:pPr>
        <w:autoSpaceDN w:val="0"/>
        <w:autoSpaceDE w:val="0"/>
        <w:widowControl/>
        <w:spacing w:line="266" w:lineRule="exact" w:before="166" w:after="36"/>
        <w:ind w:left="0" w:right="36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OMBAY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172"/>
        <w:gridCol w:w="2172"/>
        <w:gridCol w:w="2172"/>
      </w:tblGrid>
      <w:tr>
        <w:trPr>
          <w:trHeight w:hRule="exact" w:val="584"/>
        </w:trPr>
        <w:tc>
          <w:tcPr>
            <w:tcW w:type="dxa" w:w="3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320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REVERED SISTER,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36" w:after="0"/>
              <w:ind w:left="0" w:right="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[</w:t>
            </w:r>
            <w:r>
              <w:rPr>
                <w:rFonts w:ascii="Times" w:hAnsi="Times" w:eastAsia="Times"/>
                <w:b w:val="0"/>
                <w:i/>
                <w:color w:val="000000"/>
                <w:sz w:val="22"/>
              </w:rPr>
              <w:t>March 25, 1920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]</w:t>
            </w:r>
          </w:p>
        </w:tc>
        <w:tc>
          <w:tcPr>
            <w:tcW w:type="dxa" w:w="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8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0"/>
              </w:rPr>
              <w:t>1</w:t>
            </w:r>
          </w:p>
        </w:tc>
      </w:tr>
    </w:tbl>
    <w:p>
      <w:pPr>
        <w:autoSpaceDN w:val="0"/>
        <w:autoSpaceDE w:val="0"/>
        <w:widowControl/>
        <w:spacing w:line="280" w:lineRule="exact" w:before="66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just arrived from Delhi and am leaving for Sinhgarh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tonight. The resolutions you have sent seem all right. I shallarrange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send in my speech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. I hope you have kept copies of the resolutions.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must have got the letter written from the train. Show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resolutions to the Committee of the Mill Owners’ Association if it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necessary. If they want to announce them let them do so, but it is not </w:t>
      </w:r>
      <w:r>
        <w:rPr>
          <w:rFonts w:ascii="Times" w:hAnsi="Times" w:eastAsia="Times"/>
          <w:b w:val="0"/>
          <w:i w:val="0"/>
          <w:color w:val="000000"/>
          <w:sz w:val="22"/>
        </w:rPr>
        <w:t>necessary.</w:t>
      </w:r>
    </w:p>
    <w:p>
      <w:pPr>
        <w:autoSpaceDN w:val="0"/>
        <w:autoSpaceDE w:val="0"/>
        <w:widowControl/>
        <w:spacing w:line="28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already written to you that the Poet should be put up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Bhai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 must have mentioned this to Bhai. Did I write to you that he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going to be in Gujarat for a week?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</w:p>
    <w:p>
      <w:pPr>
        <w:autoSpaceDN w:val="0"/>
        <w:autoSpaceDE w:val="0"/>
        <w:widowControl/>
        <w:spacing w:line="28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do not yet know if Bhai Shankerlal is here or not. It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necessary to keep myself informed about your health also. Saraladevi </w:t>
      </w:r>
      <w:r>
        <w:rPr>
          <w:rFonts w:ascii="Times" w:hAnsi="Times" w:eastAsia="Times"/>
          <w:b w:val="0"/>
          <w:i w:val="0"/>
          <w:color w:val="000000"/>
          <w:sz w:val="22"/>
        </w:rPr>
        <w:t>is with me. I will certainly try and bring her with me.</w:t>
      </w:r>
    </w:p>
    <w:p>
      <w:pPr>
        <w:autoSpaceDN w:val="0"/>
        <w:autoSpaceDE w:val="0"/>
        <w:widowControl/>
        <w:spacing w:line="220" w:lineRule="exact" w:before="26" w:after="0"/>
        <w:ind w:left="0" w:right="30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Blessings from</w:t>
      </w:r>
    </w:p>
    <w:p>
      <w:pPr>
        <w:autoSpaceDN w:val="0"/>
        <w:autoSpaceDE w:val="0"/>
        <w:widowControl/>
        <w:spacing w:line="266" w:lineRule="exact" w:before="22" w:after="0"/>
        <w:ind w:left="0" w:right="34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APU</w:t>
      </w:r>
    </w:p>
    <w:p>
      <w:pPr>
        <w:autoSpaceDN w:val="0"/>
        <w:autoSpaceDE w:val="0"/>
        <w:widowControl/>
        <w:spacing w:line="240" w:lineRule="exact" w:before="3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the Gujarati original: S.N. 32829</w:t>
      </w:r>
    </w:p>
    <w:p>
      <w:pPr>
        <w:autoSpaceDN w:val="0"/>
        <w:tabs>
          <w:tab w:pos="550" w:val="left"/>
        </w:tabs>
        <w:autoSpaceDE w:val="0"/>
        <w:widowControl/>
        <w:spacing w:line="200" w:lineRule="exact" w:before="26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Inferred from the contents of the letter. Gandhiji left Delhi on March 25, and </w:t>
      </w:r>
      <w:r>
        <w:rPr>
          <w:rFonts w:ascii="Times" w:hAnsi="Times" w:eastAsia="Times"/>
          <w:b w:val="0"/>
          <w:i w:val="0"/>
          <w:color w:val="000000"/>
          <w:sz w:val="18"/>
        </w:rPr>
        <w:t>reached Sinhgarh on the 26th.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To be delivered at Ahmedabad on April 18, 1920;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vide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“Speech at Meeting of </w:t>
      </w:r>
      <w:r>
        <w:rPr>
          <w:rFonts w:ascii="Times" w:hAnsi="Times" w:eastAsia="Times"/>
          <w:b w:val="0"/>
          <w:i w:val="0"/>
          <w:color w:val="000000"/>
          <w:sz w:val="18"/>
        </w:rPr>
        <w:t>Mill-Hands, Ahmedabad”, 18-4-1920.</w:t>
      </w:r>
    </w:p>
    <w:p>
      <w:pPr>
        <w:autoSpaceDN w:val="0"/>
        <w:tabs>
          <w:tab w:pos="550" w:val="left"/>
        </w:tabs>
        <w:autoSpaceDE w:val="0"/>
        <w:widowControl/>
        <w:spacing w:line="210" w:lineRule="exact" w:before="3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Ambalal Sarabhai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For Gandhiji’s article regarding Rabindranath Tagore’s visit to Gujarat. 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>“Sir Rabindranath Tagore”, 7-4-1920.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183</w:t>
      </w:r>
    </w:p>
    <w:p>
      <w:pPr>
        <w:sectPr>
          <w:pgSz w:w="9360" w:h="12960"/>
          <w:pgMar w:top="716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4.  NOTE TO PAUL ROCHE </w:t>
      </w:r>
      <w:r>
        <w:rPr>
          <w:rFonts w:ascii="Times" w:hAnsi="Times" w:eastAsia="Times"/>
          <w:b w:val="0"/>
          <w:i/>
          <w:color w:val="000000"/>
          <w:sz w:val="10"/>
        </w:rPr>
        <w:t>1</w:t>
      </w:r>
    </w:p>
    <w:p>
      <w:pPr>
        <w:autoSpaceDN w:val="0"/>
        <w:autoSpaceDE w:val="0"/>
        <w:widowControl/>
        <w:spacing w:line="294" w:lineRule="exact" w:before="64" w:after="0"/>
        <w:ind w:left="0" w:right="38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[After </w:t>
      </w:r>
      <w:r>
        <w:rPr>
          <w:rFonts w:ascii="Times" w:hAnsi="Times" w:eastAsia="Times"/>
          <w:b w:val="0"/>
          <w:i/>
          <w:color w:val="000000"/>
          <w:sz w:val="22"/>
        </w:rPr>
        <w:t>March 26, 1920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</w:p>
    <w:p>
      <w:pPr>
        <w:autoSpaceDN w:val="0"/>
        <w:autoSpaceDE w:val="0"/>
        <w:widowControl/>
        <w:spacing w:line="260" w:lineRule="exact" w:before="32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Krishnaji Ananta will show you how to use this. I should  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much have liked to do that myself. Don’t forget India when you grow </w:t>
      </w:r>
      <w:r>
        <w:rPr>
          <w:rFonts w:ascii="Times" w:hAnsi="Times" w:eastAsia="Times"/>
          <w:b w:val="0"/>
          <w:i w:val="0"/>
          <w:color w:val="000000"/>
          <w:sz w:val="22"/>
        </w:rPr>
        <w:t>up. We’ll always need good Englishmen.</w:t>
      </w:r>
    </w:p>
    <w:p>
      <w:pPr>
        <w:autoSpaceDN w:val="0"/>
        <w:autoSpaceDE w:val="0"/>
        <w:widowControl/>
        <w:spacing w:line="220" w:lineRule="exact" w:before="46" w:after="20"/>
        <w:ind w:left="0" w:right="1092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Your friend,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629"/>
        <w:gridCol w:w="1629"/>
        <w:gridCol w:w="1629"/>
        <w:gridCol w:w="1629"/>
      </w:tblGrid>
      <w:tr>
        <w:trPr>
          <w:trHeight w:hRule="exact" w:val="876"/>
        </w:trPr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2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[PS.]</w:t>
            </w:r>
          </w:p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56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22"/>
              </w:rPr>
              <w:t>Niger sum  ego Led pulche.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596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0"/>
              </w:rPr>
              <w:t>3</w:t>
            </w:r>
          </w:p>
        </w:tc>
        <w:tc>
          <w:tcPr>
            <w:tcW w:type="dxa" w:w="3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2" w:after="0"/>
              <w:ind w:left="19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M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OHANDAS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K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ARAMCHAND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G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ANDHI</w:t>
            </w:r>
          </w:p>
        </w:tc>
      </w:tr>
    </w:tbl>
    <w:p>
      <w:pPr>
        <w:autoSpaceDN w:val="0"/>
        <w:autoSpaceDE w:val="0"/>
        <w:widowControl/>
        <w:spacing w:line="240" w:lineRule="exact" w:before="4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8"/>
        </w:rPr>
        <w:t xml:space="preserve">Profiles of Gandhi, </w:t>
      </w:r>
      <w:r>
        <w:rPr>
          <w:rFonts w:ascii="Times" w:hAnsi="Times" w:eastAsia="Times"/>
          <w:b w:val="0"/>
          <w:i w:val="0"/>
          <w:color w:val="000000"/>
          <w:sz w:val="18"/>
        </w:rPr>
        <w:t>p. 18</w:t>
      </w:r>
    </w:p>
    <w:p>
      <w:pPr>
        <w:autoSpaceDN w:val="0"/>
        <w:autoSpaceDE w:val="0"/>
        <w:widowControl/>
        <w:spacing w:line="292" w:lineRule="exact" w:before="38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5.  LETTER  TO  RAZMIA</w:t>
      </w:r>
    </w:p>
    <w:p>
      <w:pPr>
        <w:autoSpaceDN w:val="0"/>
        <w:autoSpaceDE w:val="0"/>
        <w:widowControl/>
        <w:spacing w:line="266" w:lineRule="exact" w:before="226" w:after="0"/>
        <w:ind w:left="0" w:right="38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[S</w:t>
      </w:r>
      <w:r>
        <w:rPr>
          <w:rFonts w:ascii="Times" w:hAnsi="Times" w:eastAsia="Times"/>
          <w:b w:val="0"/>
          <w:i w:val="0"/>
          <w:color w:val="000000"/>
          <w:sz w:val="18"/>
        </w:rPr>
        <w:t>INHGADH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,]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</w:p>
    <w:p>
      <w:pPr>
        <w:autoSpaceDN w:val="0"/>
        <w:autoSpaceDE w:val="0"/>
        <w:widowControl/>
        <w:spacing w:line="270" w:lineRule="exact" w:before="54" w:after="0"/>
        <w:ind w:left="0" w:right="34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March  27,  1920</w:t>
      </w:r>
    </w:p>
    <w:p>
      <w:pPr>
        <w:autoSpaceDN w:val="0"/>
        <w:autoSpaceDE w:val="0"/>
        <w:widowControl/>
        <w:spacing w:line="212" w:lineRule="exact" w:before="13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MY  DEAR  RAZMIA,</w:t>
      </w:r>
    </w:p>
    <w:p>
      <w:pPr>
        <w:autoSpaceDN w:val="0"/>
        <w:autoSpaceDE w:val="0"/>
        <w:widowControl/>
        <w:spacing w:line="260" w:lineRule="exact" w:before="38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already written to Dr.Ansari about the Khilafat question.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I feel that I should write to you also.  My talk with Hasrat Mohani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has left me much disturbed.  According to him nobody    believes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non-co-operation.  But it has been taken up merely to conciliate me.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Now in a matter so important as this there should   be no question of </w:t>
      </w:r>
      <w:r>
        <w:rPr>
          <w:rFonts w:ascii="Times" w:hAnsi="Times" w:eastAsia="Times"/>
          <w:b w:val="0"/>
          <w:i w:val="0"/>
          <w:color w:val="000000"/>
          <w:sz w:val="22"/>
        </w:rPr>
        <w:t>conciliation and I would not have anything simply for my concili-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ation.  Moreover non-co-operation to be successful has got to be </w:t>
      </w:r>
      <w:r>
        <w:rPr>
          <w:rFonts w:ascii="Times" w:hAnsi="Times" w:eastAsia="Times"/>
          <w:b w:val="0"/>
          <w:i w:val="0"/>
          <w:color w:val="000000"/>
          <w:sz w:val="22"/>
        </w:rPr>
        <w:t>taken up most enthusiastically by all, and no great cause has ever</w:t>
      </w:r>
    </w:p>
    <w:p>
      <w:pPr>
        <w:autoSpaceDN w:val="0"/>
        <w:autoSpaceDE w:val="0"/>
        <w:widowControl/>
        <w:spacing w:line="204" w:lineRule="exact" w:before="322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This was reproduced in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Profiles of Gandhi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from </w:t>
      </w:r>
      <w:r>
        <w:rPr>
          <w:rFonts w:ascii="Times" w:hAnsi="Times" w:eastAsia="Times"/>
          <w:b w:val="0"/>
          <w:i/>
          <w:color w:val="000000"/>
          <w:sz w:val="18"/>
        </w:rPr>
        <w:t>New Yorker.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addressee,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boy of 9, had met Gandhiji at Sinhgarh and asked him about the spinning-wheel.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Gandhiji made the boy sit by his side, but while he was talking to somebody else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boy’s courage failed him and he ran away. The next day Gandhiji sent him a large </w:t>
      </w:r>
      <w:r>
        <w:rPr>
          <w:rFonts w:ascii="Times" w:hAnsi="Times" w:eastAsia="Times"/>
          <w:b w:val="0"/>
          <w:i w:val="0"/>
          <w:color w:val="000000"/>
          <w:sz w:val="18"/>
        </w:rPr>
        <w:t>spinning-wheel with this note.</w:t>
      </w:r>
    </w:p>
    <w:p>
      <w:pPr>
        <w:autoSpaceDN w:val="0"/>
        <w:autoSpaceDE w:val="0"/>
        <w:widowControl/>
        <w:spacing w:line="20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Although this letter was written on Gandhiji’s personal letter-paper bearing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his Sabarmati address, it must, in fact, have been written from Sinhgadh where he had </w:t>
      </w:r>
      <w:r>
        <w:rPr>
          <w:rFonts w:ascii="Times" w:hAnsi="Times" w:eastAsia="Times"/>
          <w:b w:val="0"/>
          <w:i w:val="0"/>
          <w:color w:val="000000"/>
          <w:sz w:val="18"/>
        </w:rPr>
        <w:t>arrived on March 26.</w:t>
      </w:r>
    </w:p>
    <w:p>
      <w:pPr>
        <w:autoSpaceDN w:val="0"/>
        <w:tabs>
          <w:tab w:pos="550" w:val="left"/>
        </w:tabs>
        <w:autoSpaceDE w:val="0"/>
        <w:widowControl/>
        <w:spacing w:line="20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Dr. Mukhtar Ahmed Ansari (1880-1936); nationalist Muslim leader; Presi-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dent, Indian Muslim League, 1920; President, Indian National Congress, 1927-8 </w:t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 leader of the Khilafat movement, who insisted on the boycott of British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goods and was Gandhiji's chief opponent at the All-India Khilafat Conference held on </w:t>
      </w:r>
      <w:r>
        <w:rPr>
          <w:rFonts w:ascii="Times" w:hAnsi="Times" w:eastAsia="Times"/>
          <w:b w:val="0"/>
          <w:i w:val="0"/>
          <w:color w:val="000000"/>
          <w:sz w:val="18"/>
        </w:rPr>
        <w:t>November 24, 1919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184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716" w:right="140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8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prospered if it has been handled without faith in it.  I would  therefore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like you to discuss this with Hakimji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and let me know on his own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behalf as also yours as to what is the real situation. There is   no doubt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my mind that if this difficult Khilafat question is to be settled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satisfactorily the Mussulmans of India will not only have to know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own mind but they must be prepared for sacrifices beyond measure.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If there is no spirit of sacrifice at least they should get rid of a  man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like myself.  I can secure no diplomatic triumph. I can only guide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along the difficult, narrow and thorny path of self-sacrifice allied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absolute truth.  Where these are absent I should feel like a square man </w:t>
      </w:r>
      <w:r>
        <w:rPr>
          <w:rFonts w:ascii="Times" w:hAnsi="Times" w:eastAsia="Times"/>
          <w:b w:val="0"/>
          <w:i w:val="0"/>
          <w:color w:val="000000"/>
          <w:sz w:val="22"/>
        </w:rPr>
        <w:t>[</w:t>
      </w:r>
      <w:r>
        <w:rPr>
          <w:rFonts w:ascii="Times" w:hAnsi="Times" w:eastAsia="Times"/>
          <w:b w:val="0"/>
          <w:i/>
          <w:color w:val="000000"/>
          <w:sz w:val="22"/>
        </w:rPr>
        <w:t>sic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in a round hole.  I suggested to Hasrat Mohani that the principal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leaders who want to do active service should meet me in Bombay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between the 6th and the 13th April, and we could have  a quiet chat, </w:t>
      </w:r>
      <w:r>
        <w:rPr>
          <w:rFonts w:ascii="Times" w:hAnsi="Times" w:eastAsia="Times"/>
          <w:b w:val="0"/>
          <w:i w:val="0"/>
          <w:color w:val="000000"/>
          <w:sz w:val="22"/>
        </w:rPr>
        <w:t>not for once only but often during the Satyagraha Week.</w:t>
      </w:r>
    </w:p>
    <w:p>
      <w:pPr>
        <w:autoSpaceDN w:val="0"/>
        <w:autoSpaceDE w:val="0"/>
        <w:widowControl/>
        <w:spacing w:line="220" w:lineRule="exact" w:before="66" w:after="0"/>
        <w:ind w:left="0" w:right="86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Yours  sincerely,</w:t>
      </w:r>
    </w:p>
    <w:p>
      <w:pPr>
        <w:autoSpaceDN w:val="0"/>
        <w:autoSpaceDE w:val="0"/>
        <w:widowControl/>
        <w:spacing w:line="266" w:lineRule="exact" w:before="62" w:after="0"/>
        <w:ind w:left="0" w:right="76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M. K. G</w:t>
      </w:r>
      <w:r>
        <w:rPr>
          <w:rFonts w:ascii="Times" w:hAnsi="Times" w:eastAsia="Times"/>
          <w:b w:val="0"/>
          <w:i w:val="0"/>
          <w:color w:val="000000"/>
          <w:sz w:val="18"/>
        </w:rPr>
        <w:t>ANDHI</w:t>
      </w:r>
    </w:p>
    <w:p>
      <w:pPr>
        <w:autoSpaceDN w:val="0"/>
        <w:autoSpaceDE w:val="0"/>
        <w:widowControl/>
        <w:spacing w:line="240" w:lineRule="exact" w:before="5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 a photostat: G. N. 4590</w:t>
      </w:r>
    </w:p>
    <w:p>
      <w:pPr>
        <w:autoSpaceDN w:val="0"/>
        <w:autoSpaceDE w:val="0"/>
        <w:widowControl/>
        <w:spacing w:line="292" w:lineRule="exact" w:before="342" w:after="46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6. LETTER TO H.S.L. POLAK</w:t>
      </w:r>
    </w:p>
    <w:p>
      <w:pPr>
        <w:sectPr>
          <w:pgSz w:w="9360" w:h="12960"/>
          <w:pgMar w:top="504" w:right="1346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6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M.K. G</w:t>
      </w:r>
      <w:r>
        <w:rPr>
          <w:rFonts w:ascii="Times" w:hAnsi="Times" w:eastAsia="Times"/>
          <w:b w:val="0"/>
          <w:i w:val="0"/>
          <w:color w:val="000000"/>
          <w:sz w:val="18"/>
        </w:rPr>
        <w:t>ANDHI</w:t>
      </w:r>
    </w:p>
    <w:p>
      <w:pPr>
        <w:sectPr>
          <w:type w:val="continuous"/>
          <w:pgSz w:w="9360" w:h="12960"/>
          <w:pgMar w:top="504" w:right="1346" w:bottom="478" w:left="1440" w:header="720" w:footer="720" w:gutter="0"/>
          <w:cols w:num="2" w:equalWidth="0">
            <w:col w:w="2824" w:space="0"/>
            <w:col w:w="3750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34" w:after="52"/>
        <w:ind w:left="1584" w:right="9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S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ATYAGRAHA </w:t>
      </w: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SHRAM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20"/>
        </w:rPr>
        <w:t>S</w:t>
      </w:r>
      <w:r>
        <w:rPr>
          <w:rFonts w:ascii="Times" w:hAnsi="Times" w:eastAsia="Times"/>
          <w:b w:val="0"/>
          <w:i w:val="0"/>
          <w:color w:val="000000"/>
          <w:sz w:val="18"/>
        </w:rPr>
        <w:t>ABARMATI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br/>
      </w:r>
      <w:r>
        <w:rPr>
          <w:rFonts w:ascii="Times" w:hAnsi="Times" w:eastAsia="Times"/>
          <w:b w:val="0"/>
          <w:i/>
          <w:color w:val="000000"/>
          <w:sz w:val="22"/>
        </w:rPr>
        <w:t>March 27, 1920</w:t>
      </w:r>
    </w:p>
    <w:p>
      <w:pPr>
        <w:sectPr>
          <w:type w:val="nextColumn"/>
          <w:pgSz w:w="9360" w:h="12960"/>
          <w:pgMar w:top="504" w:right="1346" w:bottom="478" w:left="1440" w:header="720" w:footer="720" w:gutter="0"/>
          <w:cols w:num="2" w:equalWidth="0">
            <w:col w:w="2824" w:space="0"/>
            <w:col w:w="3750" w:space="0"/>
          </w:cols>
          <w:docGrid w:linePitch="360"/>
        </w:sectPr>
      </w:pPr>
    </w:p>
    <w:p>
      <w:pPr>
        <w:autoSpaceDN w:val="0"/>
        <w:autoSpaceDE w:val="0"/>
        <w:widowControl/>
        <w:spacing w:line="212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MY DEAR HENRY,</w:t>
      </w:r>
    </w:p>
    <w:p>
      <w:pPr>
        <w:autoSpaceDN w:val="0"/>
        <w:autoSpaceDE w:val="0"/>
        <w:widowControl/>
        <w:spacing w:line="240" w:lineRule="exact" w:before="54" w:after="0"/>
        <w:ind w:left="10" w:right="86" w:firstLine="48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You will not I hope consider that I have been less attentive to you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than I should be because of the very great irregularity in 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correspondence. The fact is I have no time. I simply write when and </w:t>
      </w:r>
      <w:r>
        <w:rPr>
          <w:rFonts w:ascii="Times" w:hAnsi="Times" w:eastAsia="Times"/>
          <w:b w:val="0"/>
          <w:i w:val="0"/>
          <w:color w:val="000000"/>
          <w:sz w:val="22"/>
        </w:rPr>
        <w:t>where I must.</w:t>
      </w:r>
    </w:p>
    <w:p>
      <w:pPr>
        <w:autoSpaceDN w:val="0"/>
        <w:autoSpaceDE w:val="0"/>
        <w:widowControl/>
        <w:spacing w:line="240" w:lineRule="exact" w:before="54" w:after="0"/>
        <w:ind w:left="10" w:right="86" w:firstLine="48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Your latest letter fills me with sorrow. I do not know how far you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did right in writing as you have done to Babu Surendranath. You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know him better perhaps than I do. I shall therefore say nothing more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about it. I do not know that I should agree with you in your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categorical description of Mr. Samarth.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He is a man with strong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views. I would even call him dense. But holding strong views myself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too run the risk of having that adjective applied to me. So I remain </w:t>
      </w:r>
      <w:r>
        <w:rPr>
          <w:rFonts w:ascii="Times" w:hAnsi="Times" w:eastAsia="Times"/>
          <w:b w:val="0"/>
          <w:i w:val="0"/>
          <w:color w:val="000000"/>
          <w:sz w:val="22"/>
        </w:rPr>
        <w:t>satisfied by simply saying that Mr. Samarth’s ways are not my ways.</w:t>
      </w:r>
    </w:p>
    <w:p>
      <w:pPr>
        <w:autoSpaceDN w:val="0"/>
        <w:autoSpaceDE w:val="0"/>
        <w:widowControl/>
        <w:spacing w:line="200" w:lineRule="exact" w:before="248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Hakim Ajmal Khan (1865-1927); eminent Muslim physician and politician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who took a leading part in the Khilafat movement; president, Indian National </w:t>
      </w:r>
      <w:r>
        <w:rPr>
          <w:rFonts w:ascii="Times" w:hAnsi="Times" w:eastAsia="Times"/>
          <w:b w:val="0"/>
          <w:i w:val="0"/>
          <w:color w:val="000000"/>
          <w:sz w:val="18"/>
        </w:rPr>
        <w:t>Congress, 1921-2</w:t>
      </w:r>
    </w:p>
    <w:p>
      <w:pPr>
        <w:autoSpaceDN w:val="0"/>
        <w:autoSpaceDE w:val="0"/>
        <w:widowControl/>
        <w:spacing w:line="13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0"/>
        </w:rPr>
        <w:t xml:space="preserve">2 </w:t>
      </w:r>
      <w:r>
        <w:rPr>
          <w:rFonts w:ascii="Times" w:hAnsi="Times" w:eastAsia="Times"/>
          <w:b w:val="0"/>
          <w:i w:val="0"/>
          <w:color w:val="000000"/>
          <w:sz w:val="18"/>
        </w:rPr>
        <w:t>N.M. Samarth, a member of the 1914 Congress Deputation to England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185</w:t>
      </w:r>
    </w:p>
    <w:p>
      <w:pPr>
        <w:sectPr>
          <w:type w:val="continuous"/>
          <w:pgSz w:w="9360" w:h="12960"/>
          <w:pgMar w:top="504" w:right="1346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40" w:lineRule="exact" w:before="5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that attitude of detachment always leaves me free to try to win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him over to my side. Lately, that is, during my five years’ stay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India, I have found the truth of the position abundantly illustrated.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get enraged against a person, we render ourselves more or less </w:t>
      </w:r>
      <w:r>
        <w:rPr>
          <w:rFonts w:ascii="Times" w:hAnsi="Times" w:eastAsia="Times"/>
          <w:b w:val="0"/>
          <w:i w:val="0"/>
          <w:color w:val="000000"/>
          <w:sz w:val="22"/>
        </w:rPr>
        <w:t>unfit to serve him.</w:t>
      </w:r>
    </w:p>
    <w:p>
      <w:pPr>
        <w:autoSpaceDN w:val="0"/>
        <w:autoSpaceDE w:val="0"/>
        <w:widowControl/>
        <w:spacing w:line="26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Now for the Khilafat. I do not mind your differing from me 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violently as you do. You accuse me of narrowness because of 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being cooped up in India and not knowing anything of the new life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Europe. I can only say that the new life in Europe appears to me to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abhorrent for its total disregard of sanctity of promises and of its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idolatrous worship of brute force and money. Being in the thick of it,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are unable to feel the foul stench that modern Europe is filling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world with. I who stand outside it know what it means. But here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again I will not argue with you. I certainly feel sorry that I cannot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your co-operation on this very important question and if I could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see you face to face I would certainly endeavour to convert you to </w:t>
      </w:r>
      <w:r>
        <w:rPr>
          <w:rFonts w:ascii="Times" w:hAnsi="Times" w:eastAsia="Times"/>
          <w:b w:val="0"/>
          <w:i w:val="0"/>
          <w:color w:val="000000"/>
          <w:sz w:val="22"/>
        </w:rPr>
        <w:t>my view.</w:t>
      </w:r>
    </w:p>
    <w:p>
      <w:pPr>
        <w:autoSpaceDN w:val="0"/>
        <w:autoSpaceDE w:val="0"/>
        <w:widowControl/>
        <w:spacing w:line="260" w:lineRule="exact" w:before="40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On the British Guiana Scheme, we are at one. There is no danger </w:t>
      </w:r>
      <w:r>
        <w:rPr>
          <w:rFonts w:ascii="Times" w:hAnsi="Times" w:eastAsia="Times"/>
          <w:b w:val="0"/>
          <w:i w:val="0"/>
          <w:color w:val="000000"/>
          <w:sz w:val="22"/>
        </w:rPr>
        <w:t>of my falling into the trap. On South Africa, Fiji and all colonial aff-</w:t>
      </w:r>
      <w:r>
        <w:rPr>
          <w:rFonts w:ascii="Times" w:hAnsi="Times" w:eastAsia="Times"/>
          <w:b w:val="0"/>
          <w:i w:val="0"/>
          <w:color w:val="000000"/>
          <w:sz w:val="22"/>
        </w:rPr>
        <w:t>airs we agree. We have, therefore sufficient in common to work upon.</w:t>
      </w:r>
    </w:p>
    <w:p>
      <w:pPr>
        <w:autoSpaceDN w:val="0"/>
        <w:autoSpaceDE w:val="0"/>
        <w:widowControl/>
        <w:spacing w:line="260" w:lineRule="exact" w:before="40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Andrews returns here on the 2nd April. East Africa for 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seems to be the storm centre because the issues have not yet become </w:t>
      </w:r>
      <w:r>
        <w:rPr>
          <w:rFonts w:ascii="Times" w:hAnsi="Times" w:eastAsia="Times"/>
          <w:b w:val="0"/>
          <w:i w:val="0"/>
          <w:color w:val="000000"/>
          <w:sz w:val="22"/>
        </w:rPr>
        <w:t>crystallized. I hope therefore you will concentrate upon East Africa.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Did I acknowledge the two books from Millie? I am ashamed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say that I have not read them. I have no time. Please tell me something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about Maud, Sally, Ceilia. And let me know how my bed-fellow Waldo </w:t>
      </w:r>
      <w:r>
        <w:rPr>
          <w:rFonts w:ascii="Times" w:hAnsi="Times" w:eastAsia="Times"/>
          <w:b w:val="0"/>
          <w:i w:val="0"/>
          <w:color w:val="000000"/>
          <w:sz w:val="22"/>
        </w:rPr>
        <w:t>and Leon are doing.</w:t>
      </w:r>
    </w:p>
    <w:p>
      <w:pPr>
        <w:autoSpaceDN w:val="0"/>
        <w:autoSpaceDE w:val="0"/>
        <w:widowControl/>
        <w:spacing w:line="240" w:lineRule="exact" w:before="54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am dictating this at Sinhgarh where I have come for four day’s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solitude. Dr. Mehta, Mahadev, his wife and others whom you do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know are with me. Mrs. Saraladevi Chaudhuri, your one-time hostess </w:t>
      </w:r>
      <w:r>
        <w:rPr>
          <w:rFonts w:ascii="Times" w:hAnsi="Times" w:eastAsia="Times"/>
          <w:b w:val="0"/>
          <w:i w:val="0"/>
          <w:color w:val="000000"/>
          <w:sz w:val="22"/>
        </w:rPr>
        <w:t>in Lahore, is also with me.</w:t>
      </w:r>
    </w:p>
    <w:p>
      <w:pPr>
        <w:autoSpaceDN w:val="0"/>
        <w:autoSpaceDE w:val="0"/>
        <w:widowControl/>
        <w:spacing w:line="226" w:lineRule="exact" w:before="68" w:after="0"/>
        <w:ind w:left="5990" w:right="0" w:hanging="550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With love to you all, </w:t>
      </w:r>
      <w:r>
        <w:br/>
      </w:r>
      <w:r>
        <w:rPr>
          <w:rFonts w:ascii="Times" w:hAnsi="Times" w:eastAsia="Times"/>
          <w:b w:val="0"/>
          <w:i/>
          <w:color w:val="000000"/>
          <w:sz w:val="18"/>
        </w:rPr>
        <w:t xml:space="preserve">Yours, </w:t>
      </w: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HAI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3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From the original: Gandhi-Polak Correspondence. Courtesy: National </w:t>
      </w:r>
      <w:r>
        <w:rPr>
          <w:rFonts w:ascii="Times" w:hAnsi="Times" w:eastAsia="Times"/>
          <w:b w:val="0"/>
          <w:i w:val="0"/>
          <w:color w:val="000000"/>
          <w:sz w:val="18"/>
        </w:rPr>
        <w:t>Archives of India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35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186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0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7.  NOTES</w:t>
      </w:r>
    </w:p>
    <w:p>
      <w:pPr>
        <w:autoSpaceDN w:val="0"/>
        <w:autoSpaceDE w:val="0"/>
        <w:widowControl/>
        <w:spacing w:line="266" w:lineRule="exact" w:before="86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R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ABINDRANATH  </w:t>
      </w:r>
      <w:r>
        <w:rPr>
          <w:rFonts w:ascii="Times" w:hAnsi="Times" w:eastAsia="Times"/>
          <w:b w:val="0"/>
          <w:i w:val="0"/>
          <w:color w:val="000000"/>
          <w:sz w:val="20"/>
        </w:rPr>
        <w:t>T</w:t>
      </w:r>
      <w:r>
        <w:rPr>
          <w:rFonts w:ascii="Times" w:hAnsi="Times" w:eastAsia="Times"/>
          <w:b w:val="0"/>
          <w:i w:val="0"/>
          <w:color w:val="000000"/>
          <w:sz w:val="18"/>
        </w:rPr>
        <w:t>AGORE</w:t>
      </w:r>
      <w:r>
        <w:rPr>
          <w:rFonts w:ascii="Times" w:hAnsi="Times" w:eastAsia="Times"/>
          <w:b w:val="0"/>
          <w:i w:val="0"/>
          <w:color w:val="000000"/>
          <w:sz w:val="20"/>
        </w:rPr>
        <w:t>'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  </w:t>
      </w:r>
      <w:r>
        <w:rPr>
          <w:rFonts w:ascii="Times" w:hAnsi="Times" w:eastAsia="Times"/>
          <w:b w:val="0"/>
          <w:i w:val="0"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8"/>
        </w:rPr>
        <w:t>ISIT</w:t>
      </w:r>
    </w:p>
    <w:p>
      <w:pPr>
        <w:autoSpaceDN w:val="0"/>
        <w:autoSpaceDE w:val="0"/>
        <w:widowControl/>
        <w:spacing w:line="260" w:lineRule="exact" w:before="34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Information has been received that Sir Rabindranath Tagore,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poet, is to spend a week in Gujarat.  We shall profit best from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presence if we give him peace and learn from him the things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should. He does not like too many functions.  He keeps indifferent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health. Perfect silence is essential at the meetings which he is to attend.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dislikes people shouting. We believe that, if we bear these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restrictions in mind, he will be able to visit Surat and Broach. How can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honour him best?  By helping his enterprise financially. He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deeply attached to his Santiniketan Ashram and the School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it runs.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Ashram was founded by his father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and the School by himself.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meets the expenses for these from donations received. He has used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his own money, too, for these enterprises of his. When  he toured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Madras last year, he received donations for Santiniketan from every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place that he visited. We think it will create an excellent impression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something like that happens in Gujarat too. We hope this will be borne </w:t>
      </w:r>
      <w:r>
        <w:rPr>
          <w:rFonts w:ascii="Times" w:hAnsi="Times" w:eastAsia="Times"/>
          <w:b w:val="0"/>
          <w:i w:val="0"/>
          <w:color w:val="000000"/>
          <w:sz w:val="22"/>
        </w:rPr>
        <w:t>in mind at  every place he visits.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 Gujarati]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Navajivan,  </w:t>
      </w:r>
      <w:r>
        <w:rPr>
          <w:rFonts w:ascii="Times" w:hAnsi="Times" w:eastAsia="Times"/>
          <w:b w:val="0"/>
          <w:i w:val="0"/>
          <w:color w:val="000000"/>
          <w:sz w:val="22"/>
        </w:rPr>
        <w:t>28-3-1920</w:t>
      </w:r>
    </w:p>
    <w:p>
      <w:pPr>
        <w:autoSpaceDN w:val="0"/>
        <w:autoSpaceDE w:val="0"/>
        <w:widowControl/>
        <w:spacing w:line="292" w:lineRule="exact" w:before="41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8.  LETTER  TO  M. R.  JAYAKAR</w:t>
      </w:r>
    </w:p>
    <w:p>
      <w:pPr>
        <w:autoSpaceDN w:val="0"/>
        <w:autoSpaceDE w:val="0"/>
        <w:widowControl/>
        <w:spacing w:line="270" w:lineRule="exact" w:before="126" w:after="0"/>
        <w:ind w:left="0" w:right="50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Sunday  [March  28,  1920] </w:t>
      </w:r>
      <w:r>
        <w:rPr>
          <w:rFonts w:ascii="Times" w:hAnsi="Times" w:eastAsia="Times"/>
          <w:b w:val="0"/>
          <w:i/>
          <w:color w:val="000000"/>
          <w:sz w:val="10"/>
        </w:rPr>
        <w:t>3</w:t>
      </w:r>
    </w:p>
    <w:p>
      <w:pPr>
        <w:autoSpaceDN w:val="0"/>
        <w:autoSpaceDE w:val="0"/>
        <w:widowControl/>
        <w:spacing w:line="212" w:lineRule="exact" w:before="9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DEAR  MR.  JAYAKAR,</w:t>
      </w:r>
    </w:p>
    <w:p>
      <w:pPr>
        <w:autoSpaceDN w:val="0"/>
        <w:autoSpaceDE w:val="0"/>
        <w:widowControl/>
        <w:spacing w:line="260" w:lineRule="exact" w:before="78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enclose herewith a draft  cable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in connection with our Report.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need not  say anything further as I hope to meet you on Tuesday </w:t>
      </w:r>
      <w:r>
        <w:rPr>
          <w:rFonts w:ascii="Times" w:hAnsi="Times" w:eastAsia="Times"/>
          <w:b w:val="0"/>
          <w:i w:val="0"/>
          <w:color w:val="000000"/>
          <w:sz w:val="10"/>
        </w:rPr>
        <w:t>5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would like you to consider the advisability of your going to England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alone to support our Report. I am totally against a spectacular display </w:t>
      </w:r>
      <w:r>
        <w:rPr>
          <w:rFonts w:ascii="Times" w:hAnsi="Times" w:eastAsia="Times"/>
          <w:b w:val="0"/>
          <w:i w:val="0"/>
          <w:color w:val="000000"/>
          <w:sz w:val="22"/>
        </w:rPr>
        <w:t>in the shape of sending a big deputation. It will hamper swift</w:t>
      </w:r>
    </w:p>
    <w:p>
      <w:pPr>
        <w:autoSpaceDN w:val="0"/>
        <w:tabs>
          <w:tab w:pos="550" w:val="left"/>
        </w:tabs>
        <w:autoSpaceDE w:val="0"/>
        <w:widowControl/>
        <w:spacing w:line="200" w:lineRule="exact" w:before="288" w:after="0"/>
        <w:ind w:left="10" w:right="144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Visva-Bharati.  Its foundation was laid on December 23, 1918, and it started </w:t>
      </w:r>
      <w:r>
        <w:rPr>
          <w:rFonts w:ascii="Times" w:hAnsi="Times" w:eastAsia="Times"/>
          <w:b w:val="0"/>
          <w:i w:val="0"/>
          <w:color w:val="000000"/>
          <w:sz w:val="18"/>
        </w:rPr>
        <w:t>functioning in July 1919.</w:t>
      </w:r>
    </w:p>
    <w:p>
      <w:pPr>
        <w:autoSpaceDN w:val="0"/>
        <w:tabs>
          <w:tab w:pos="550" w:val="left"/>
        </w:tabs>
        <w:autoSpaceDE w:val="0"/>
        <w:widowControl/>
        <w:spacing w:line="20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Debendranath Tagore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This letter was evidently written after the publication on March 25, 1920, of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Congress report on the Punjab disorders, but owing to Jayakar's illness the idea </w:t>
      </w:r>
      <w:r>
        <w:rPr>
          <w:rFonts w:ascii="Times" w:hAnsi="Times" w:eastAsia="Times"/>
          <w:b w:val="0"/>
          <w:i w:val="0"/>
          <w:color w:val="000000"/>
          <w:sz w:val="18"/>
        </w:rPr>
        <w:t>of a visit to England had to be dropped.</w:t>
      </w:r>
    </w:p>
    <w:p>
      <w:pPr>
        <w:autoSpaceDN w:val="0"/>
        <w:autoSpaceDE w:val="0"/>
        <w:widowControl/>
        <w:spacing w:line="200" w:lineRule="exact" w:before="40" w:after="0"/>
        <w:ind w:left="550" w:right="1152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Not available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5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Presumably March 30, as Gandhiji was in Bombay on this date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187</w:t>
      </w:r>
    </w:p>
    <w:p>
      <w:pPr>
        <w:sectPr>
          <w:pgSz w:w="9360" w:h="12960"/>
          <w:pgMar w:top="716" w:right="139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movement and concentration and it can only irritate the authorities. 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want to be absolutely frank.  I conside that I am the fittest to go, but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my going is a virtual impossibility. You come next in my view;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because you are a student like me and we want a man of application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studious habits and possessing a level head. Whether you can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spare yourself or not is another question. The only possible men who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 do effective work, besides us two, are Malaviyaji and Motilalji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Mr. Das.  I have not considered the relative merits, because I myself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feel that Malaviyaji cannot be spared from India. I know that Motilalji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ought not to be, unless certain things happen and Mr. Das has a heavy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case to which, I understand, he is tied down for three months.  I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gone into this matter somewhat fully, because we may not get time </w:t>
      </w:r>
      <w:r>
        <w:rPr>
          <w:rFonts w:ascii="Times" w:hAnsi="Times" w:eastAsia="Times"/>
          <w:b w:val="0"/>
          <w:i w:val="0"/>
          <w:color w:val="000000"/>
          <w:sz w:val="22"/>
        </w:rPr>
        <w:t>during my short stay in Bombay  for an exhaustive discussion.</w:t>
      </w:r>
    </w:p>
    <w:p>
      <w:pPr>
        <w:autoSpaceDN w:val="0"/>
        <w:autoSpaceDE w:val="0"/>
        <w:widowControl/>
        <w:spacing w:line="220" w:lineRule="exact" w:before="66" w:after="0"/>
        <w:ind w:left="0" w:right="32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Yours sincerely,</w:t>
      </w:r>
    </w:p>
    <w:p>
      <w:pPr>
        <w:autoSpaceDN w:val="0"/>
        <w:autoSpaceDE w:val="0"/>
        <w:widowControl/>
        <w:spacing w:line="266" w:lineRule="exact" w:before="62" w:after="0"/>
        <w:ind w:left="0" w:right="2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M. K. G</w:t>
      </w:r>
      <w:r>
        <w:rPr>
          <w:rFonts w:ascii="Times" w:hAnsi="Times" w:eastAsia="Times"/>
          <w:b w:val="0"/>
          <w:i w:val="0"/>
          <w:color w:val="000000"/>
          <w:sz w:val="18"/>
        </w:rPr>
        <w:t>ANDHI</w:t>
      </w:r>
    </w:p>
    <w:p>
      <w:pPr>
        <w:autoSpaceDN w:val="0"/>
        <w:autoSpaceDE w:val="0"/>
        <w:widowControl/>
        <w:spacing w:line="240" w:lineRule="exact" w:before="34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8"/>
        </w:rPr>
        <w:t xml:space="preserve">The  Story of  My Life,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Vol. I, p. 366</w:t>
      </w:r>
    </w:p>
    <w:p>
      <w:pPr>
        <w:autoSpaceDN w:val="0"/>
        <w:autoSpaceDE w:val="0"/>
        <w:widowControl/>
        <w:spacing w:line="292" w:lineRule="exact" w:before="38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9.  MEANING  OF  “BANDHU”</w:t>
      </w:r>
    </w:p>
    <w:p>
      <w:pPr>
        <w:autoSpaceDN w:val="0"/>
        <w:autoSpaceDE w:val="0"/>
        <w:widowControl/>
        <w:spacing w:line="294" w:lineRule="exact" w:before="224" w:after="0"/>
        <w:ind w:left="0" w:right="38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[Before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March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 30,  1920]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60" w:lineRule="exact" w:before="8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had praised Shrimati Sarladevi's article, “Bandhu”,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appearing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the issue of 29th February and asked the readers to read it several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times over.  Thereupon, some of them wrote to me to say that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gone through the article and reflected over it but had failed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make out its meaning.  They have requested me to explain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meaning myself.  I could not reply immediately, being busy with 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numerous activities.  Now that I have some peace in Sinhgadh, I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read the article three times and give here the meaning as I understand </w:t>
      </w:r>
      <w:r>
        <w:rPr>
          <w:rFonts w:ascii="Times" w:hAnsi="Times" w:eastAsia="Times"/>
          <w:b w:val="0"/>
          <w:i w:val="0"/>
          <w:color w:val="000000"/>
          <w:sz w:val="22"/>
        </w:rPr>
        <w:t>it.</w:t>
      </w:r>
    </w:p>
    <w:p>
      <w:pPr>
        <w:autoSpaceDN w:val="0"/>
        <w:autoSpaceDE w:val="0"/>
        <w:widowControl/>
        <w:spacing w:line="260" w:lineRule="exact" w:before="4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first part of the article was written several years ago when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she was living in Bolpur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 I saw her in her disconsolate state when 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husband was in  jail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 I saw that nothing would give her peace.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consolation which a friend could give in such circumstances, I tried to, </w:t>
      </w:r>
      <w:r>
        <w:rPr>
          <w:rFonts w:ascii="Times" w:hAnsi="Times" w:eastAsia="Times"/>
          <w:b w:val="0"/>
          <w:i w:val="0"/>
          <w:color w:val="000000"/>
          <w:sz w:val="22"/>
        </w:rPr>
        <w:t>but I could see that this brought no peace to her mind. She was</w:t>
      </w:r>
    </w:p>
    <w:p>
      <w:pPr>
        <w:autoSpaceDN w:val="0"/>
        <w:tabs>
          <w:tab w:pos="550" w:val="left"/>
        </w:tabs>
        <w:autoSpaceDE w:val="0"/>
        <w:widowControl/>
        <w:spacing w:line="200" w:lineRule="exact" w:before="26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article was obviously written at Sinhgadh, where Gandhiji stayed from </w:t>
      </w:r>
      <w:r>
        <w:rPr>
          <w:rFonts w:ascii="Times" w:hAnsi="Times" w:eastAsia="Times"/>
          <w:b w:val="0"/>
          <w:i w:val="0"/>
          <w:color w:val="000000"/>
          <w:sz w:val="18"/>
        </w:rPr>
        <w:t>March 26 to March 30.</w:t>
      </w:r>
    </w:p>
    <w:p>
      <w:pPr>
        <w:autoSpaceDN w:val="0"/>
        <w:autoSpaceDE w:val="0"/>
        <w:widowControl/>
        <w:spacing w:line="200" w:lineRule="exact" w:before="40" w:after="0"/>
        <w:ind w:left="550" w:right="38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Literally, brother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Probably at Santiniketan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 1919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188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8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suffering, I saw, as a woman separated from her husband does.  When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spoke about the release of prisoners, trying to guess when one could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expect them to be out, I found that I could engage her attention. 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while she was in this frame of mind that I once requested her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write something for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Navajivan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Young India. 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She hesitated, putting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 off with the remark: “Ideas will just not come.” One day she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observed : “Long ago I wrote something which, in Bengali, would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considered good.  If you agree, I will complete it, and you may have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translated if you wish.  I should have the right to send the Bengali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some other journal.”  I agreed. ‘One does not look a gift-horse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mouth’ is a saying in English. Moreover, my aim was to see that she </w:t>
      </w:r>
      <w:r>
        <w:rPr>
          <w:rFonts w:ascii="Times" w:hAnsi="Times" w:eastAsia="Times"/>
          <w:b w:val="0"/>
          <w:i w:val="0"/>
          <w:color w:val="000000"/>
          <w:sz w:val="22"/>
        </w:rPr>
        <w:t>had something to occupy her.</w:t>
      </w:r>
    </w:p>
    <w:p>
      <w:pPr>
        <w:autoSpaceDN w:val="0"/>
        <w:autoSpaceDE w:val="0"/>
        <w:widowControl/>
        <w:spacing w:line="26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easy to explain the meaning now.  There is a saying among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us that “Time is invincible.”  Time has also been described as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enemy.  This same Time takes for us the form of a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bandhu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when 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are not plunged in the grief of separation or lost in the midst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pleasures, and gives us peace. This was the peace which was Sarladevi's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when she lived in the woods.  And so, Time, like a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 bandhu,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tells us 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early dawn: “Now be seated here and dive deep into your mind for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while.” And again, when we have done our duty for the hour, is it 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wonder that the Time-bird should smile at us with a face lit up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joy? </w:t>
      </w:r>
    </w:p>
    <w:p>
      <w:pPr>
        <w:autoSpaceDN w:val="0"/>
        <w:autoSpaceDE w:val="0"/>
        <w:widowControl/>
        <w:spacing w:line="260" w:lineRule="exact" w:before="34" w:after="0"/>
        <w:ind w:left="10" w:right="8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 the afternoon, no doubt, drowsiness comes upon us but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Brother Time cautions us to look outside, to observe the fields there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see that they are quiet, but not asleep.“What aspirations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hopes, what music and beauty shine through!” By thus overcoming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laziness, we have had the peace of the noon too.  And now comes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twilight.  Tired?  Well, the Bird says: “Enough! Now sit quietly in 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spot and  do nothing.”  What else is there to do?  For one who goes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over the day's work with a tranquil mind at twilight and thanks God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a day well spent, what else is there to do at that hour?  Passing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day thus, Sarladevi found that Time was a </w:t>
      </w:r>
      <w:r>
        <w:rPr>
          <w:rFonts w:ascii="Times" w:hAnsi="Times" w:eastAsia="Times"/>
          <w:b w:val="0"/>
          <w:i/>
          <w:color w:val="000000"/>
          <w:sz w:val="22"/>
        </w:rPr>
        <w:t>bandhu.</w:t>
      </w:r>
    </w:p>
    <w:p>
      <w:pPr>
        <w:autoSpaceDN w:val="0"/>
        <w:autoSpaceDE w:val="0"/>
        <w:widowControl/>
        <w:spacing w:line="260" w:lineRule="exact" w:before="40" w:after="0"/>
        <w:ind w:left="10" w:right="7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Here starts the second part.  Who is to live in the house— she 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furniture?  “We have left the woods and come to a city.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Cupboards all around and tables and chairs.” “A little bit of sky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framed” in a small window—this is all that remained as a visible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symbol of the Formless.  “I must visit so-and-so, or invite so-and-so.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servant has left today; the order day also a servant left.” Time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passes on, without stopping, and every day something remains </w:t>
      </w:r>
      <w:r>
        <w:rPr>
          <w:rFonts w:ascii="Times" w:hAnsi="Times" w:eastAsia="Times"/>
          <w:b w:val="0"/>
          <w:i w:val="0"/>
          <w:color w:val="000000"/>
          <w:sz w:val="22"/>
        </w:rPr>
        <w:t>unfinished. Daily there are new worries.  In such a state of mind, Time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3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189</w:t>
      </w:r>
    </w:p>
    <w:p>
      <w:pPr>
        <w:sectPr>
          <w:pgSz w:w="9360" w:h="12960"/>
          <w:pgMar w:top="504" w:right="135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is an enemy—it is not peace. And so Sarladevi asks, doubtfully,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whether Time is always a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bandhu 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 one only when the heart is ready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receive him as such.  “As we can have no real contact with a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bandhu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unless we make the mind free, so this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bandhu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perhaps does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like coming to us in the midst of all this uncontrolled rushing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about for material things?”  Of course, he does not.  Happiness comes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only where there is self-control.  Lack of self-control is a sign that one </w:t>
      </w:r>
      <w:r>
        <w:rPr>
          <w:rFonts w:ascii="Times" w:hAnsi="Times" w:eastAsia="Times"/>
          <w:b w:val="0"/>
          <w:i w:val="0"/>
          <w:color w:val="000000"/>
          <w:sz w:val="22"/>
        </w:rPr>
        <w:t>is not at peace with oneself.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therefore the writer asks: “Who is this gentleman whom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one can approach only if one shakes off gentlemanliness? Is it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perfection inside me? One who is perfect inside needs no external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bandhu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complete that perfection.” If at all one does, the author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proceeds to show what kind of a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bandhu </w:t>
      </w:r>
      <w:r>
        <w:rPr>
          <w:rFonts w:ascii="Times" w:hAnsi="Times" w:eastAsia="Times"/>
          <w:b w:val="0"/>
          <w:i w:val="0"/>
          <w:color w:val="000000"/>
          <w:sz w:val="22"/>
        </w:rPr>
        <w:t>he must be.</w:t>
      </w:r>
    </w:p>
    <w:p>
      <w:pPr>
        <w:autoSpaceDN w:val="0"/>
        <w:autoSpaceDE w:val="0"/>
        <w:widowControl/>
        <w:spacing w:line="260" w:lineRule="exact" w:before="34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Time being no longer ours, whom should we seek? Ponder- 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over this, she remembered the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Bhagavad Gita.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She discovered in it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Ancient Being of beings, the Supreme Ruler. Only in Rama can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weak find strength. When there is no living creature to console one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separation and lighten the grief, the grief- stricken one calls on Rama.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 long as the elephant could struggle against the crocodile, he did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remember God;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but, when his lord- ship was exhausted, he began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call on the servant of servants. Hence Sarladevi says: “I who used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roar, I will humbly surrender myself in love to the charioteer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</w:p>
    <w:p>
      <w:pPr>
        <w:autoSpaceDN w:val="0"/>
        <w:autoSpaceDE w:val="0"/>
        <w:widowControl/>
        <w:spacing w:line="260" w:lineRule="exact" w:before="34" w:after="0"/>
        <w:ind w:left="10" w:right="30" w:firstLine="0"/>
        <w:jc w:val="both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bandhu,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friend of Arjuna and yet none else but God. I will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approach Him like Duryodhana exhibiting my strength. I will lay 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strength aside and then go to Him, receive His grace and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supreme peace. As in the body so in the universe; as with me, so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all of you; as in my affliction my God was my staff, so may He be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all of you. Searching for that God, I have to look inwards to scan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heavens there and, as I do so, I realize that I am my own friend and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am also my own foe. If I would realize the Universal Self, I must first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realize the self in me.  Thus “The self is its own </w:t>
      </w:r>
      <w:r>
        <w:rPr>
          <w:rFonts w:ascii="Times" w:hAnsi="Times" w:eastAsia="Times"/>
          <w:b w:val="0"/>
          <w:i/>
          <w:color w:val="000000"/>
          <w:sz w:val="22"/>
        </w:rPr>
        <w:t>bandhu.”</w:t>
      </w:r>
      <w:r>
        <w:rPr>
          <w:rFonts w:ascii="Times" w:hAnsi="Times" w:eastAsia="Times"/>
          <w:b w:val="0"/>
          <w:i/>
          <w:color w:val="000000"/>
          <w:sz w:val="18"/>
        </w:rPr>
        <w:t>“</w:t>
      </w:r>
      <w:r>
        <w:rPr>
          <w:rFonts w:ascii="Times" w:hAnsi="Times" w:eastAsia="Times"/>
          <w:b w:val="0"/>
          <w:i/>
          <w:color w:val="000000"/>
          <w:sz w:val="10"/>
        </w:rPr>
        <w:t>3</w:t>
      </w:r>
    </w:p>
    <w:p>
      <w:pPr>
        <w:autoSpaceDN w:val="0"/>
        <w:autoSpaceDE w:val="0"/>
        <w:widowControl/>
        <w:spacing w:line="260" w:lineRule="exact" w:before="34" w:after="0"/>
        <w:ind w:left="550" w:right="38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[From Gujarati] </w:t>
      </w:r>
      <w:r>
        <w:br/>
      </w:r>
      <w:r>
        <w:rPr>
          <w:rFonts w:ascii="Times" w:hAnsi="Times" w:eastAsia="Times"/>
          <w:b w:val="0"/>
          <w:i/>
          <w:color w:val="000000"/>
          <w:sz w:val="22"/>
        </w:rPr>
        <w:t xml:space="preserve">Navajivan,  </w:t>
      </w:r>
      <w:r>
        <w:rPr>
          <w:rFonts w:ascii="Times" w:hAnsi="Times" w:eastAsia="Times"/>
          <w:b w:val="0"/>
          <w:i w:val="0"/>
          <w:color w:val="000000"/>
          <w:sz w:val="22"/>
        </w:rPr>
        <w:t>4-4-1920</w:t>
      </w:r>
    </w:p>
    <w:p>
      <w:pPr>
        <w:autoSpaceDN w:val="0"/>
        <w:tabs>
          <w:tab w:pos="550" w:val="left"/>
          <w:tab w:pos="670" w:val="left"/>
        </w:tabs>
        <w:autoSpaceDE w:val="0"/>
        <w:widowControl/>
        <w:spacing w:line="206" w:lineRule="exact" w:before="1022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 the story of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Gajendra Moksha,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Vishnu descends from Vaikunth and rescues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elephant from the clutches of a crocodile.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 xml:space="preserve">2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Lord Krishna who drove the chariot of Arjuna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Bhagavad Gita,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VI, 5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9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190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tabs>
          <w:tab w:pos="5150" w:val="left"/>
        </w:tabs>
        <w:autoSpaceDE w:val="0"/>
        <w:widowControl/>
        <w:spacing w:line="392" w:lineRule="exact" w:before="0" w:after="276"/>
        <w:ind w:left="133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10.  LETTER  TO   ESTHER  FAERING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O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  THE  </w:t>
      </w:r>
      <w:r>
        <w:rPr>
          <w:rFonts w:ascii="Times" w:hAnsi="Times" w:eastAsia="Times"/>
          <w:b w:val="0"/>
          <w:i w:val="0"/>
          <w:color w:val="000000"/>
          <w:sz w:val="20"/>
        </w:rPr>
        <w:t>T</w:t>
      </w:r>
      <w:r>
        <w:rPr>
          <w:rFonts w:ascii="Times" w:hAnsi="Times" w:eastAsia="Times"/>
          <w:b w:val="0"/>
          <w:i w:val="0"/>
          <w:color w:val="000000"/>
          <w:sz w:val="18"/>
        </w:rPr>
        <w:t>RAIN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sectPr>
          <w:pgSz w:w="9360" w:h="12960"/>
          <w:pgMar w:top="716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2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MY   DEAR  CHILD,</w:t>
      </w:r>
    </w:p>
    <w:p>
      <w:pPr>
        <w:sectPr>
          <w:type w:val="continuous"/>
          <w:pgSz w:w="9360" w:h="12960"/>
          <w:pgMar w:top="716" w:right="1404" w:bottom="478" w:left="1440" w:header="720" w:footer="720" w:gutter="0"/>
          <w:cols w:num="2" w:equalWidth="0">
            <w:col w:w="3152" w:space="0"/>
            <w:col w:w="3364" w:space="0"/>
          </w:cols>
          <w:docGrid w:linePitch="360"/>
        </w:sectPr>
      </w:pPr>
    </w:p>
    <w:p>
      <w:pPr>
        <w:autoSpaceDN w:val="0"/>
        <w:autoSpaceDE w:val="0"/>
        <w:widowControl/>
        <w:spacing w:line="270" w:lineRule="exact" w:before="0" w:after="208"/>
        <w:ind w:left="0" w:right="32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March  30,  1920</w:t>
      </w:r>
    </w:p>
    <w:p>
      <w:pPr>
        <w:sectPr>
          <w:type w:val="nextColumn"/>
          <w:pgSz w:w="9360" w:h="12960"/>
          <w:pgMar w:top="716" w:right="1404" w:bottom="478" w:left="1440" w:header="720" w:footer="720" w:gutter="0"/>
          <w:cols w:num="2" w:equalWidth="0">
            <w:col w:w="3152" w:space="0"/>
            <w:col w:w="3364" w:space="0"/>
          </w:cols>
          <w:docGrid w:linePitch="360"/>
        </w:sectPr>
      </w:pPr>
    </w:p>
    <w:p>
      <w:pPr>
        <w:autoSpaceDN w:val="0"/>
        <w:autoSpaceDE w:val="0"/>
        <w:widowControl/>
        <w:spacing w:line="260" w:lineRule="exact" w:before="34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just received your letter for which I thanked God.  I am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a resting  place going to the Ashram.  After leaving Delhi,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not been able to write to you.  I had four days' good rest.  I hope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go back after the 13th April.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 When are you going to Denmark? </w:t>
      </w:r>
    </w:p>
    <w:p>
      <w:pPr>
        <w:autoSpaceDN w:val="0"/>
        <w:autoSpaceDE w:val="0"/>
        <w:widowControl/>
        <w:spacing w:line="294" w:lineRule="exact" w:before="6" w:after="24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With love,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0.0" w:type="dxa"/>
      </w:tblPr>
      <w:tblGrid>
        <w:gridCol w:w="3258"/>
        <w:gridCol w:w="3258"/>
      </w:tblGrid>
      <w:tr>
        <w:trPr>
          <w:trHeight w:hRule="exact" w:val="584"/>
        </w:trPr>
        <w:tc>
          <w:tcPr>
            <w:tcW w:type="dxa" w:w="5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29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From a photostat of the original in N.A.I.; also </w:t>
            </w:r>
            <w:r>
              <w:rPr>
                <w:rFonts w:ascii="Times" w:hAnsi="Times" w:eastAsia="Times"/>
                <w:b w:val="0"/>
                <w:i/>
                <w:color w:val="000000"/>
                <w:sz w:val="18"/>
              </w:rPr>
              <w:t xml:space="preserve">My Dear Child,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p. 68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4" w:after="0"/>
              <w:ind w:left="0" w:right="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B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APU</w:t>
            </w:r>
          </w:p>
        </w:tc>
      </w:tr>
    </w:tbl>
    <w:p>
      <w:pPr>
        <w:autoSpaceDN w:val="0"/>
        <w:autoSpaceDE w:val="0"/>
        <w:widowControl/>
        <w:spacing w:line="292" w:lineRule="exact" w:before="32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11.  THE  SATYAGRAHA  WEEK</w:t>
      </w:r>
    </w:p>
    <w:p>
      <w:pPr>
        <w:autoSpaceDN w:val="0"/>
        <w:autoSpaceDE w:val="0"/>
        <w:widowControl/>
        <w:spacing w:line="260" w:lineRule="exact" w:before="118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First and foremost in the programme for the holy National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Week I put fasting and prayer.  I have said enough to emphasize  the </w:t>
      </w:r>
      <w:r>
        <w:rPr>
          <w:rFonts w:ascii="Times" w:hAnsi="Times" w:eastAsia="Times"/>
          <w:b w:val="0"/>
          <w:i w:val="0"/>
          <w:color w:val="000000"/>
          <w:sz w:val="22"/>
        </w:rPr>
        <w:t>necessity  of  both  these  for  the  unfoldment  of  our  national life.</w:t>
      </w:r>
    </w:p>
    <w:p>
      <w:pPr>
        <w:autoSpaceDN w:val="0"/>
        <w:autoSpaceDE w:val="0"/>
        <w:widowControl/>
        <w:spacing w:line="260" w:lineRule="exact" w:before="34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speak of these from personal experience.  But, writing to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friend on this very matter of prayer, I came across a beautiful thing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Tennyson which I present to the readers of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Young India,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perchance I might convert them to a definite belief in the efficacy of </w:t>
      </w:r>
      <w:r>
        <w:rPr>
          <w:rFonts w:ascii="Times" w:hAnsi="Times" w:eastAsia="Times"/>
          <w:b w:val="0"/>
          <w:i w:val="0"/>
          <w:color w:val="000000"/>
          <w:sz w:val="22"/>
        </w:rPr>
        <w:t>prayer.  Here is the gem:</w:t>
      </w:r>
    </w:p>
    <w:p>
      <w:pPr>
        <w:autoSpaceDN w:val="0"/>
        <w:autoSpaceDE w:val="0"/>
        <w:widowControl/>
        <w:spacing w:line="240" w:lineRule="exact" w:before="28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. . . More things are wrought by prayer</w:t>
      </w:r>
    </w:p>
    <w:p>
      <w:pPr>
        <w:autoSpaceDN w:val="0"/>
        <w:autoSpaceDE w:val="0"/>
        <w:widowControl/>
        <w:spacing w:line="240" w:lineRule="exact" w:before="2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Than this world dreams of. Wherefore let they voice</w:t>
      </w:r>
    </w:p>
    <w:p>
      <w:pPr>
        <w:autoSpaceDN w:val="0"/>
        <w:autoSpaceDE w:val="0"/>
        <w:widowControl/>
        <w:spacing w:line="240" w:lineRule="exact" w:before="2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Rise like a fountain for me night and day.</w:t>
      </w:r>
    </w:p>
    <w:p>
      <w:pPr>
        <w:autoSpaceDN w:val="0"/>
        <w:autoSpaceDE w:val="0"/>
        <w:widowControl/>
        <w:spacing w:line="240" w:lineRule="exact" w:before="2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For what are men better than sheep or goats</w:t>
      </w:r>
    </w:p>
    <w:p>
      <w:pPr>
        <w:autoSpaceDN w:val="0"/>
        <w:autoSpaceDE w:val="0"/>
        <w:widowControl/>
        <w:spacing w:line="240" w:lineRule="exact" w:before="2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That nourish a blind life within the brain,</w:t>
      </w:r>
    </w:p>
    <w:p>
      <w:pPr>
        <w:autoSpaceDN w:val="0"/>
        <w:autoSpaceDE w:val="0"/>
        <w:widowControl/>
        <w:spacing w:line="240" w:lineRule="exact" w:before="2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If, knowing God, they lift not hands of prayer</w:t>
      </w:r>
    </w:p>
    <w:p>
      <w:pPr>
        <w:autoSpaceDN w:val="0"/>
        <w:autoSpaceDE w:val="0"/>
        <w:widowControl/>
        <w:spacing w:line="240" w:lineRule="exact" w:before="2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Both for themselves and those who call them friend?</w:t>
      </w:r>
    </w:p>
    <w:p>
      <w:pPr>
        <w:autoSpaceDN w:val="0"/>
        <w:autoSpaceDE w:val="0"/>
        <w:widowControl/>
        <w:spacing w:line="240" w:lineRule="exact" w:before="2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For so the whole round earth  is every way</w:t>
      </w:r>
    </w:p>
    <w:p>
      <w:pPr>
        <w:autoSpaceDN w:val="0"/>
        <w:autoSpaceDE w:val="0"/>
        <w:widowControl/>
        <w:spacing w:line="240" w:lineRule="exact" w:before="2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Bound by gold chains about the feet of God.</w:t>
      </w:r>
    </w:p>
    <w:p>
      <w:pPr>
        <w:autoSpaceDN w:val="0"/>
        <w:autoSpaceDE w:val="0"/>
        <w:widowControl/>
        <w:spacing w:line="260" w:lineRule="exact" w:before="34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Throughout my wanderings in India, I have had the privilege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mixing with men of all creeds, of mixing with thousands of women,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hundreds upon hundreds of students.  I have discussed with them </w:t>
      </w:r>
      <w:r>
        <w:rPr>
          <w:rFonts w:ascii="Times" w:hAnsi="Times" w:eastAsia="Times"/>
          <w:b w:val="0"/>
          <w:i w:val="0"/>
          <w:color w:val="000000"/>
          <w:sz w:val="22"/>
        </w:rPr>
        <w:t>national problems with a passion which I am unable to describe.  I</w:t>
      </w:r>
    </w:p>
    <w:p>
      <w:pPr>
        <w:autoSpaceDN w:val="0"/>
        <w:autoSpaceDE w:val="0"/>
        <w:widowControl/>
        <w:spacing w:line="200" w:lineRule="exact" w:before="248" w:after="0"/>
        <w:ind w:left="550" w:right="1728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On March 25, 1920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Gandhiji could go back to Sinhgadh only on April 29.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191</w:t>
      </w:r>
    </w:p>
    <w:p>
      <w:pPr>
        <w:sectPr>
          <w:type w:val="continuous"/>
          <w:pgSz w:w="9360" w:h="12960"/>
          <w:pgMar w:top="716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have found that we have not yet reached a conscious recognition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our national state.  We have not had the discipline necessary for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realization of that state and I venture to say that there is nothing 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powerful as fasting and prayer that would give us the requisite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discipline, spirit of self-sacrifice, humility and resoluteness of will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without which there can be no real progress.  I hope therefore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millions throughout India will open the Satyagraha Week with sincere </w:t>
      </w:r>
      <w:r>
        <w:rPr>
          <w:rFonts w:ascii="Times" w:hAnsi="Times" w:eastAsia="Times"/>
          <w:b w:val="0"/>
          <w:i w:val="0"/>
          <w:color w:val="000000"/>
          <w:sz w:val="22"/>
        </w:rPr>
        <w:t>fasting and prayer.</w:t>
      </w:r>
    </w:p>
    <w:p>
      <w:pPr>
        <w:autoSpaceDN w:val="0"/>
        <w:autoSpaceDE w:val="0"/>
        <w:widowControl/>
        <w:spacing w:line="28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do not wish, during this weak, to emphasize the civil resistance </w:t>
      </w:r>
      <w:r>
        <w:rPr>
          <w:rFonts w:ascii="Times" w:hAnsi="Times" w:eastAsia="Times"/>
          <w:b w:val="0"/>
          <w:i w:val="0"/>
          <w:color w:val="000000"/>
          <w:sz w:val="22"/>
        </w:rPr>
        <w:t>part of satyagraha. I would like us to contemplate truth and non-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violence, and to appreciate their invincibility. Indeed, if all of us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regulate our lives by this eternal law of </w:t>
      </w:r>
      <w:r>
        <w:rPr>
          <w:rFonts w:ascii="Times" w:hAnsi="Times" w:eastAsia="Times"/>
          <w:b w:val="0"/>
          <w:i/>
          <w:color w:val="000000"/>
          <w:sz w:val="22"/>
        </w:rPr>
        <w:t>satya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and ahimsa, there will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 occasion for civil or other resistance. Civil resistance comes into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play when only a small body of men endeavour to follow truth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face of opposition. It is difficult to know what is truth, when to defend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to the point of civil resistance and how to avoid error in the shape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violence in one's pursuit after truth. There may well be differences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opinion as to the advisability of preaching civil resistance as a creed </w:t>
      </w:r>
      <w:r>
        <w:rPr>
          <w:rFonts w:ascii="Times" w:hAnsi="Times" w:eastAsia="Times"/>
          <w:b w:val="0"/>
          <w:i w:val="0"/>
          <w:color w:val="000000"/>
          <w:sz w:val="22"/>
        </w:rPr>
        <w:t>during a week devoted to national uplift, in which one seeks the co-</w:t>
      </w:r>
      <w:r>
        <w:rPr>
          <w:rFonts w:ascii="Times" w:hAnsi="Times" w:eastAsia="Times"/>
          <w:b w:val="0"/>
          <w:i w:val="0"/>
          <w:color w:val="000000"/>
          <w:sz w:val="22"/>
        </w:rPr>
        <w:t>operation of all without distinction of party, class or creed.</w:t>
      </w:r>
    </w:p>
    <w:p>
      <w:pPr>
        <w:autoSpaceDN w:val="0"/>
        <w:autoSpaceDE w:val="0"/>
        <w:widowControl/>
        <w:spacing w:line="280" w:lineRule="exact" w:before="10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Beyond the prayer and fasting on the 6th and the 13th we 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collection for the Jallianwala Bagh Memorial.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trust that complete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organization would be set up in every province, in every district, and </w:t>
      </w:r>
      <w:r>
        <w:rPr>
          <w:rFonts w:ascii="Times" w:hAnsi="Times" w:eastAsia="Times"/>
          <w:b w:val="0"/>
          <w:i w:val="0"/>
          <w:color w:val="000000"/>
          <w:sz w:val="22"/>
        </w:rPr>
        <w:t>every town or village.</w:t>
      </w:r>
    </w:p>
    <w:p>
      <w:pPr>
        <w:autoSpaceDN w:val="0"/>
        <w:autoSpaceDE w:val="0"/>
        <w:widowControl/>
        <w:spacing w:line="280" w:lineRule="exact" w:before="10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third part of the activity is represented by three meetings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during the week all over India at the stated times, whereat I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suggested the passing of certain resolutions, viz., on the Rowlatt Act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gave rise to the satyagraha movement, the Khilafat question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by Hindu association cements Hindu-Muslim unity, and what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may be called the Jallianwala Bagh resolution, to be passed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13th April, calling upon the Government to take such measures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may be necessary to prevent  a repetition of the tragedies that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witnessed during Martial Law regime and which were opened even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before the inauguration of Martial Law by the unlawful massacre of </w:t>
      </w:r>
      <w:r>
        <w:rPr>
          <w:rFonts w:ascii="Times" w:hAnsi="Times" w:eastAsia="Times"/>
          <w:b w:val="0"/>
          <w:i w:val="0"/>
          <w:color w:val="000000"/>
          <w:sz w:val="22"/>
        </w:rPr>
        <w:t>the 13th.  I suggest the following resolutions for acceptance:</w:t>
      </w:r>
    </w:p>
    <w:p>
      <w:pPr>
        <w:autoSpaceDN w:val="0"/>
        <w:autoSpaceDE w:val="0"/>
        <w:widowControl/>
        <w:spacing w:line="240" w:lineRule="exact" w:before="3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Vide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“The 6th of April and the 13th”, 10-3-1920.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9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192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66"/>
        <w:ind w:left="0" w:right="0"/>
      </w:pPr>
    </w:p>
    <w:p>
      <w:pPr>
        <w:autoSpaceDN w:val="0"/>
        <w:autoSpaceDE w:val="0"/>
        <w:widowControl/>
        <w:spacing w:line="266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F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OR  THE  </w:t>
      </w:r>
      <w:r>
        <w:rPr>
          <w:rFonts w:ascii="Times" w:hAnsi="Times" w:eastAsia="Times"/>
          <w:b w:val="0"/>
          <w:i w:val="0"/>
          <w:color w:val="000000"/>
          <w:sz w:val="20"/>
        </w:rPr>
        <w:t>6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 </w:t>
      </w: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PRIL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146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This meeting of the citizens of . . .  hereby places on record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its emphatic opinion that there will be no peace in the land until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Rowlatt Act is repealed and therefore appeals to the Government of </w:t>
      </w:r>
      <w:r>
        <w:rPr>
          <w:rFonts w:ascii="Times" w:hAnsi="Times" w:eastAsia="Times"/>
          <w:b w:val="0"/>
          <w:i w:val="0"/>
          <w:color w:val="000000"/>
          <w:sz w:val="22"/>
        </w:rPr>
        <w:t>India to introduce at the earleist opportunity a bill repealing that Act.</w:t>
      </w:r>
    </w:p>
    <w:p>
      <w:pPr>
        <w:autoSpaceDN w:val="0"/>
        <w:autoSpaceDE w:val="0"/>
        <w:widowControl/>
        <w:spacing w:line="266" w:lineRule="exact" w:before="18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F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OR  THE  </w:t>
      </w:r>
      <w:r>
        <w:rPr>
          <w:rFonts w:ascii="Times" w:hAnsi="Times" w:eastAsia="Times"/>
          <w:b w:val="0"/>
          <w:i w:val="0"/>
          <w:color w:val="000000"/>
          <w:sz w:val="20"/>
        </w:rPr>
        <w:t>9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  </w:t>
      </w: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PRIL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146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2.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This meeting of Hindus, Mohammedans and others,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inhabitants of . . . , trusts that the Khilafat question will be solved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consistently with the just demands of the Mussulmans of India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the solemn pledges of His Majesty’s ministers and this meeting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records its opinion that in the event of adverse decision being arrived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at, it will be the duty of every Indian to withdraw co-operation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Government until the pledges are fulfilled and Mussulman </w:t>
      </w:r>
      <w:r>
        <w:rPr>
          <w:rFonts w:ascii="Times" w:hAnsi="Times" w:eastAsia="Times"/>
          <w:b w:val="0"/>
          <w:i w:val="0"/>
          <w:color w:val="000000"/>
          <w:sz w:val="22"/>
        </w:rPr>
        <w:t>sentiment conciliated.</w:t>
      </w:r>
    </w:p>
    <w:p>
      <w:pPr>
        <w:autoSpaceDN w:val="0"/>
        <w:autoSpaceDE w:val="0"/>
        <w:widowControl/>
        <w:spacing w:line="266" w:lineRule="exact" w:before="22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F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OR  THE  </w:t>
      </w:r>
      <w:r>
        <w:rPr>
          <w:rFonts w:ascii="Times" w:hAnsi="Times" w:eastAsia="Times"/>
          <w:b w:val="0"/>
          <w:i w:val="0"/>
          <w:color w:val="000000"/>
          <w:sz w:val="20"/>
        </w:rPr>
        <w:t>13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  </w:t>
      </w: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PRIL</w:t>
      </w:r>
    </w:p>
    <w:p>
      <w:pPr>
        <w:autoSpaceDN w:val="0"/>
        <w:tabs>
          <w:tab w:pos="550" w:val="left"/>
          <w:tab w:pos="910" w:val="left"/>
          <w:tab w:pos="5830" w:val="left"/>
        </w:tabs>
        <w:autoSpaceDE w:val="0"/>
        <w:widowControl/>
        <w:spacing w:line="260" w:lineRule="exact" w:before="106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3.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This meeting of the inhabitants of . . . is of opinion that whi-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lst mob excesses at Amritsar, although committed after grave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provocation, were worthy of condemnation, the deliberate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calculated massacre, without warning, by General Dyer, of innocent,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unarmed and otherwise defenceless men to Jallianwala Bagh was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unexampled act of barbarity and hopes that the Government of India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the Imperial Government will take such steps as will render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impossible a repetition of such barbarity and other similar barbarities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committed by responsible officers in the Punjab during the period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Martial Law  administration  and  hopes  that recommendations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made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 the Punjab Sub-committee of the Indian National Congress will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carried out in their entirety. </w:t>
      </w:r>
    </w:p>
    <w:p>
      <w:pPr>
        <w:autoSpaceDN w:val="0"/>
        <w:autoSpaceDE w:val="0"/>
        <w:widowControl/>
        <w:spacing w:line="294" w:lineRule="exact" w:before="8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Young India,  </w:t>
      </w:r>
      <w:r>
        <w:rPr>
          <w:rFonts w:ascii="Times" w:hAnsi="Times" w:eastAsia="Times"/>
          <w:b w:val="0"/>
          <w:i w:val="0"/>
          <w:color w:val="000000"/>
          <w:sz w:val="22"/>
        </w:rPr>
        <w:t>31-3-1920</w:t>
      </w:r>
    </w:p>
    <w:p>
      <w:pPr>
        <w:autoSpaceDN w:val="0"/>
        <w:autoSpaceDE w:val="0"/>
        <w:widowControl/>
        <w:spacing w:line="240" w:lineRule="exact" w:before="18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Vide  </w:t>
      </w:r>
      <w:r>
        <w:rPr>
          <w:rFonts w:ascii="Times" w:hAnsi="Times" w:eastAsia="Times"/>
          <w:b w:val="0"/>
          <w:i w:val="0"/>
          <w:color w:val="000000"/>
          <w:sz w:val="18"/>
        </w:rPr>
        <w:t>“Congress Report on the Punjab Disorders”, 25-3-1920.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193</w:t>
      </w:r>
    </w:p>
    <w:p>
      <w:pPr>
        <w:sectPr>
          <w:pgSz w:w="9360" w:h="12960"/>
          <w:pgMar w:top="584" w:right="141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22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12. LETTER TO MATHURADAS TRIKUMJI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172"/>
        <w:gridCol w:w="2172"/>
        <w:gridCol w:w="2172"/>
      </w:tblGrid>
      <w:tr>
        <w:trPr>
          <w:trHeight w:hRule="exact" w:val="578"/>
        </w:trPr>
        <w:tc>
          <w:tcPr>
            <w:tcW w:type="dxa" w:w="3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306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CHI. MATHURADAS,</w:t>
            </w:r>
          </w:p>
        </w:tc>
        <w:tc>
          <w:tcPr>
            <w:tcW w:type="dxa" w:w="3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22" w:after="0"/>
              <w:ind w:left="0" w:right="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[</w:t>
            </w:r>
            <w:r>
              <w:rPr>
                <w:rFonts w:ascii="Times" w:hAnsi="Times" w:eastAsia="Times"/>
                <w:b w:val="0"/>
                <w:i/>
                <w:color w:val="000000"/>
                <w:sz w:val="22"/>
              </w:rPr>
              <w:t>April 1, 1920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]</w:t>
            </w:r>
          </w:p>
        </w:tc>
        <w:tc>
          <w:tcPr>
            <w:tcW w:type="dxa" w:w="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6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0"/>
              </w:rPr>
              <w:t>1</w:t>
            </w:r>
          </w:p>
        </w:tc>
      </w:tr>
    </w:tbl>
    <w:p>
      <w:pPr>
        <w:autoSpaceDN w:val="0"/>
        <w:tabs>
          <w:tab w:pos="550" w:val="left"/>
          <w:tab w:pos="4990" w:val="left"/>
          <w:tab w:pos="5290" w:val="left"/>
        </w:tabs>
        <w:autoSpaceDE w:val="0"/>
        <w:widowControl/>
        <w:spacing w:line="260" w:lineRule="exact" w:before="3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Although a translation of the Punjab report 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is carried by </w:t>
      </w:r>
      <w:r>
        <w:rPr>
          <w:rFonts w:ascii="Times" w:hAnsi="Times" w:eastAsia="Times"/>
          <w:b w:val="0"/>
          <w:i/>
          <w:color w:val="000000"/>
          <w:sz w:val="22"/>
        </w:rPr>
        <w:t>Gujarati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it will be better to have a translation of our own. </w:t>
      </w:r>
      <w:r>
        <w:rPr>
          <w:rFonts w:ascii="Times" w:hAnsi="Times" w:eastAsia="Times"/>
          <w:b w:val="0"/>
          <w:i w:val="0"/>
          <w:color w:val="000000"/>
          <w:sz w:val="12"/>
        </w:rPr>
        <w:t>3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Send six copies of the report and of the evidence to Vamanrao,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headman. He will pay for the same. Send him the bill. I am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finding much peace here. So I spend all the time writing letters. You </w:t>
      </w:r>
      <w:r>
        <w:rPr>
          <w:rFonts w:ascii="Times" w:hAnsi="Times" w:eastAsia="Times"/>
          <w:b w:val="0"/>
          <w:i w:val="0"/>
          <w:color w:val="000000"/>
          <w:sz w:val="22"/>
        </w:rPr>
        <w:t>must have got back your harmonium from Revashankarbhai .</w:t>
      </w:r>
    </w:p>
    <w:p>
      <w:pPr>
        <w:autoSpaceDN w:val="0"/>
        <w:autoSpaceDE w:val="0"/>
        <w:widowControl/>
        <w:spacing w:line="220" w:lineRule="exact" w:before="26" w:after="10"/>
        <w:ind w:left="0" w:right="30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Blessings from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258"/>
        <w:gridCol w:w="3258"/>
      </w:tblGrid>
      <w:tr>
        <w:trPr>
          <w:trHeight w:hRule="exact" w:val="486"/>
        </w:trPr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190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 xml:space="preserve"> [PS.]</w:t>
            </w:r>
          </w:p>
        </w:tc>
        <w:tc>
          <w:tcPr>
            <w:tcW w:type="dxa" w:w="3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" w:after="0"/>
              <w:ind w:left="0" w:right="16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B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APU</w:t>
            </w:r>
          </w:p>
        </w:tc>
      </w:tr>
    </w:tbl>
    <w:p>
      <w:pPr>
        <w:autoSpaceDN w:val="0"/>
        <w:autoSpaceDE w:val="0"/>
        <w:widowControl/>
        <w:spacing w:line="294" w:lineRule="exact" w:before="4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Why have you given your address as 93 Bazar Gate Street?</w:t>
      </w:r>
    </w:p>
    <w:p>
      <w:pPr>
        <w:autoSpaceDN w:val="0"/>
        <w:autoSpaceDE w:val="0"/>
        <w:widowControl/>
        <w:spacing w:line="240" w:lineRule="exact" w:before="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the Gujarati original: Pyarelal Papers. Nehru Memorial Museum and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Library. Courtesy: Beladevi Nayyar and Dr. Sushila Nayyar</w:t>
      </w:r>
    </w:p>
    <w:p>
      <w:pPr>
        <w:autoSpaceDN w:val="0"/>
        <w:autoSpaceDE w:val="0"/>
        <w:widowControl/>
        <w:spacing w:line="292" w:lineRule="exact" w:before="36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13.  SPEECH  AT  GUJARATI  SAHITYA  PARISHAD </w:t>
      </w:r>
      <w:r>
        <w:rPr>
          <w:rFonts w:ascii="Times" w:hAnsi="Times" w:eastAsia="Times"/>
          <w:b w:val="0"/>
          <w:i/>
          <w:color w:val="000000"/>
          <w:sz w:val="10"/>
        </w:rPr>
        <w:t>4</w:t>
      </w:r>
    </w:p>
    <w:p>
      <w:pPr>
        <w:autoSpaceDN w:val="0"/>
        <w:autoSpaceDE w:val="0"/>
        <w:widowControl/>
        <w:spacing w:line="266" w:lineRule="exact" w:before="226" w:after="0"/>
        <w:ind w:left="0" w:right="36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HMEDABAD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70" w:lineRule="exact" w:before="14" w:after="0"/>
        <w:ind w:left="0" w:right="32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April  2,  1920</w:t>
      </w:r>
    </w:p>
    <w:p>
      <w:pPr>
        <w:autoSpaceDN w:val="0"/>
        <w:autoSpaceDE w:val="0"/>
        <w:widowControl/>
        <w:spacing w:line="260" w:lineRule="exact" w:before="42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Let us consider what kind of literature should be produced if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are to educate the masses. The poet </w:t>
      </w:r>
      <w:r>
        <w:rPr>
          <w:rFonts w:ascii="Times" w:hAnsi="Times" w:eastAsia="Times"/>
          <w:b w:val="0"/>
          <w:i w:val="0"/>
          <w:color w:val="000000"/>
          <w:sz w:val="10"/>
        </w:rPr>
        <w:t>5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gave us today the right point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view on this. He was shrewd in taking the example of Calcutta. He saw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things are the same in Ahmedabad as in Calcutta and his verbal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attacks were entirely for our benefit. Sydney Smith was skilled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art of satire. By using the pronoun “we”, he tried to soften the blow;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our poet has used the pronoun “we” to mean his own people. We </w:t>
      </w:r>
      <w:r>
        <w:rPr>
          <w:rFonts w:ascii="Times" w:hAnsi="Times" w:eastAsia="Times"/>
          <w:b w:val="0"/>
          <w:i w:val="0"/>
          <w:color w:val="000000"/>
          <w:sz w:val="22"/>
        </w:rPr>
        <w:t>should see, however, that his attack is against us. Describing Calcutta,</w:t>
      </w:r>
    </w:p>
    <w:p>
      <w:pPr>
        <w:autoSpaceDN w:val="0"/>
        <w:tabs>
          <w:tab w:pos="550" w:val="left"/>
        </w:tabs>
        <w:autoSpaceDE w:val="0"/>
        <w:widowControl/>
        <w:spacing w:line="200" w:lineRule="exact" w:before="22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As noted by the addressee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For the Report of the Commissioners Appointed by the Punjab Sub-</w:t>
      </w:r>
      <w:r>
        <w:rPr>
          <w:rFonts w:ascii="Times" w:hAnsi="Times" w:eastAsia="Times"/>
          <w:b w:val="0"/>
          <w:i w:val="0"/>
          <w:color w:val="000000"/>
          <w:sz w:val="18"/>
        </w:rPr>
        <w:t>committee of the Indian National Congress published on March 25, 1920, vide</w:t>
      </w:r>
      <w:r>
        <w:rPr>
          <w:rFonts w:ascii="Times" w:hAnsi="Times" w:eastAsia="Times"/>
          <w:b w:val="0"/>
          <w:i w:val="0"/>
          <w:color w:val="000000"/>
          <w:sz w:val="18"/>
        </w:rPr>
        <w:t>“Congress Report on the Punjab Disorders”, 25-3-1920.</w:t>
      </w:r>
    </w:p>
    <w:p>
      <w:pPr>
        <w:autoSpaceDN w:val="0"/>
        <w:autoSpaceDE w:val="0"/>
        <w:widowControl/>
        <w:spacing w:line="20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For Gandhiji’s preface to the Gujarati translation of the Report, vide “Preface </w:t>
      </w:r>
      <w:r>
        <w:rPr>
          <w:rFonts w:ascii="Times" w:hAnsi="Times" w:eastAsia="Times"/>
          <w:b w:val="0"/>
          <w:i w:val="0"/>
          <w:color w:val="000000"/>
          <w:sz w:val="18"/>
        </w:rPr>
        <w:t>to the Gujarati Translation of Congress Report on the Punjab Disorders”, 31-12-</w:t>
      </w:r>
      <w:r>
        <w:rPr>
          <w:rFonts w:ascii="Times" w:hAnsi="Times" w:eastAsia="Times"/>
          <w:b w:val="0"/>
          <w:i w:val="0"/>
          <w:color w:val="000000"/>
          <w:sz w:val="18"/>
        </w:rPr>
        <w:t>1920.</w:t>
      </w:r>
    </w:p>
    <w:p>
      <w:pPr>
        <w:autoSpaceDN w:val="0"/>
        <w:tabs>
          <w:tab w:pos="550" w:val="left"/>
        </w:tabs>
        <w:autoSpaceDE w:val="0"/>
        <w:widowControl/>
        <w:spacing w:line="20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Literary conference held at Ahmedabad on April 2 and 3 under the presid-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entship of Hargovinddas Kantawala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5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Rabindranath Tagore who had spoken earlier at the Conference.  “The search </w:t>
      </w:r>
      <w:r>
        <w:rPr>
          <w:rFonts w:ascii="Times" w:hAnsi="Times" w:eastAsia="Times"/>
          <w:b w:val="0"/>
          <w:i w:val="0"/>
          <w:color w:val="000000"/>
          <w:sz w:val="18"/>
        </w:rPr>
        <w:t>after gold must be subservient to the search after God” was his message.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194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716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4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he says that the banks of the sacred Ganga are covered with huge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buildings and this has turned what should be a beautiful scene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nature into an eyesore. Such a spot should fill us with thoughts of </w:t>
      </w:r>
      <w:r>
        <w:rPr>
          <w:rFonts w:ascii="Times" w:hAnsi="Times" w:eastAsia="Times"/>
          <w:b w:val="0"/>
          <w:i w:val="0"/>
          <w:color w:val="000000"/>
          <w:sz w:val="22"/>
        </w:rPr>
        <w:t>nature. Instead, when he thinks of Calcutta, his eyes fill with tears.</w:t>
      </w:r>
    </w:p>
    <w:p>
      <w:pPr>
        <w:autoSpaceDN w:val="0"/>
        <w:autoSpaceDE w:val="0"/>
        <w:widowControl/>
        <w:spacing w:line="260" w:lineRule="exact" w:before="40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According to me, a labourer that I am, our duty is to realize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God. Forgetting that, we have given ourselves to the worship of money </w:t>
      </w:r>
      <w:r>
        <w:rPr>
          <w:rFonts w:ascii="Times" w:hAnsi="Times" w:eastAsia="Times"/>
          <w:b w:val="0"/>
          <w:i w:val="0"/>
          <w:color w:val="000000"/>
          <w:sz w:val="22"/>
        </w:rPr>
        <w:t>and the pursuit of self-interest.</w:t>
      </w:r>
    </w:p>
    <w:p>
      <w:pPr>
        <w:autoSpaceDN w:val="0"/>
        <w:autoSpaceDE w:val="0"/>
        <w:widowControl/>
        <w:spacing w:line="260" w:lineRule="exact" w:before="40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ask writers: “Will you, through your creations, bring 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sooner to God?” If their reply is in the affirmative, I will be a slave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works. If the work of any writer bores me, it is not my dullness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is to blame but his art itself. A gifted writer should so perfect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art that the reader would be simply absorbed in his work. I am sorry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our literature has little of this kind of thing. There is nothing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masses can learn from the literature of today. There is not one idea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this literature in virtue of which it may endure for a week, or a year or </w:t>
      </w:r>
      <w:r>
        <w:rPr>
          <w:rFonts w:ascii="Times" w:hAnsi="Times" w:eastAsia="Times"/>
          <w:b w:val="0"/>
          <w:i w:val="0"/>
          <w:color w:val="000000"/>
          <w:sz w:val="22"/>
        </w:rPr>
        <w:t>a whole age.</w:t>
      </w:r>
    </w:p>
    <w:p>
      <w:pPr>
        <w:autoSpaceDN w:val="0"/>
        <w:autoSpaceDE w:val="0"/>
        <w:widowControl/>
        <w:spacing w:line="260" w:lineRule="exact" w:before="40" w:after="0"/>
        <w:ind w:left="0" w:right="36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Let us, then, see what literature we possess in the holy books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had with us from ancient times. The satisfaction they give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don't derive from our modern literature. Even a barely passable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translation of any of those works is more interesting to read than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anything of the latter. There is much indeed, some will say,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contemporary literature. That may be, but it is an exhausting task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search for that “much”. Whoever gives us today anything like what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Tulsidas and Kabir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gave?</w:t>
      </w:r>
    </w:p>
    <w:p>
      <w:pPr>
        <w:autoSpaceDN w:val="0"/>
        <w:autoSpaceDE w:val="0"/>
        <w:widowControl/>
        <w:spacing w:line="294" w:lineRule="exact" w:before="6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Live as you may,</w:t>
      </w:r>
    </w:p>
    <w:p>
      <w:pPr>
        <w:autoSpaceDN w:val="0"/>
        <w:autoSpaceDE w:val="0"/>
        <w:widowControl/>
        <w:spacing w:line="294" w:lineRule="exact" w:before="6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Realize God anyhow, anyway.</w:t>
      </w:r>
    </w:p>
    <w:p>
      <w:pPr>
        <w:autoSpaceDN w:val="0"/>
        <w:tabs>
          <w:tab w:pos="550" w:val="left"/>
          <w:tab w:pos="377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never see these days anything of this kind. Where do we find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now what we received in the age of Akha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>?</w:t>
      </w:r>
    </w:p>
    <w:p>
      <w:pPr>
        <w:autoSpaceDN w:val="0"/>
        <w:autoSpaceDE w:val="0"/>
        <w:widowControl/>
        <w:spacing w:line="260" w:lineRule="exact" w:before="4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returned to India after twenty years in South Africa and,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looking round, I discovered that we lived in a state of fear. A people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such a state cannot express itself fearlessly. If we have to write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under the weight of suppression, the springs of poetry in us will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flow nor will truth come floating on the wave. The same is true about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newspapers. With the Press Act hanging over him, the editor cannot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write uninhibitedly. With the same Act hanging over the writers, not a </w:t>
      </w:r>
      <w:r>
        <w:rPr>
          <w:rFonts w:ascii="Times" w:hAnsi="Times" w:eastAsia="Times"/>
          <w:b w:val="0"/>
          <w:i w:val="0"/>
          <w:color w:val="000000"/>
          <w:sz w:val="22"/>
        </w:rPr>
        <w:t>single line is written in freedom and hence it is that truth is not</w:t>
      </w:r>
    </w:p>
    <w:p>
      <w:pPr>
        <w:autoSpaceDN w:val="0"/>
        <w:tabs>
          <w:tab w:pos="550" w:val="left"/>
        </w:tabs>
        <w:autoSpaceDE w:val="0"/>
        <w:widowControl/>
        <w:spacing w:line="200" w:lineRule="exact" w:before="24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 fourteenth-century poet and saint who had Hindu as well as Muslim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followers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A Gujarati poet of the seventeenth century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195</w:t>
      </w:r>
    </w:p>
    <w:p>
      <w:pPr>
        <w:sectPr>
          <w:pgSz w:w="9360" w:h="12960"/>
          <w:pgMar w:top="504" w:right="1398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presented as it ought to be.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This is a period of transition in India. Crores of people feel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great changes are about to take place, that our poverty will give place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glory, that now the Age of Truth will dawn upon us. I hear these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hopes expressed wherever I go. Large numbers of people think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 is about to turn a new leaf. If it does, what sort of writing shall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find on that new leaf? The Reforms which will have been granted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will only prove to be a collar and we shall continue to be driven like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bullocks, as we are driven today. At such a time, I ask the servants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literature nothing less than that they help us to a vision of God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Truth. They must demonstrate that India is not given to sinful ways, </w:t>
      </w:r>
      <w:r>
        <w:rPr>
          <w:rFonts w:ascii="Times" w:hAnsi="Times" w:eastAsia="Times"/>
          <w:b w:val="0"/>
          <w:i w:val="0"/>
          <w:color w:val="000000"/>
          <w:sz w:val="22"/>
        </w:rPr>
        <w:t>that she will not betray one's faith [in her].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No Indian in Madras has served South India so well as did Pope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tabs>
          <w:tab w:pos="550" w:val="left"/>
          <w:tab w:pos="1030" w:val="left"/>
          <w:tab w:pos="1250" w:val="left"/>
          <w:tab w:pos="4970" w:val="left"/>
        </w:tabs>
        <w:autoSpaceDE w:val="0"/>
        <w:widowControl/>
        <w:spacing w:line="256" w:lineRule="exact" w:before="3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—not the Pope of the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Iliad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fame. I am ever in love with human beings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would, therefore, always want to steal people's hearts. In order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might steal the hearts of my brothers of the South, I had to learn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language. I cannot just now quote anything from the writings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Rev. Pope, but this I will tell you that the poems, or rather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poetry, in Tamil which even the peasant can enjoy as he waters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field is just superb. The watering of the field begins even before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sun has risen.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Bajri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wheat, everything is covered with pearly dew.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liquid drops on the tree leaves shine like pearls. This is what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men , these peasants, as they water the fields sing about. When I lived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 Kochrab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, I used to watch the peasants and listen to their songs.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found obscene words in their mouth. Why should this be so? I should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like to have an answer to this from Shri Narasinhroa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here and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Chairman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say to the Sahitya Parishad that, unless you help remove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filthy language from the mouths of our peasants, the sin of 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degradation will be on your heads. I want to know from the servants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literature what the condition of the majority of our people is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what they will write for this majority. I will say only this to the Sahitya </w:t>
      </w:r>
      <w:r>
        <w:rPr>
          <w:rFonts w:ascii="Times" w:hAnsi="Times" w:eastAsia="Times"/>
          <w:b w:val="0"/>
          <w:i w:val="0"/>
          <w:color w:val="000000"/>
          <w:sz w:val="22"/>
        </w:rPr>
        <w:t>Parishad and repeat it over and over again: rid yourselves of all your</w:t>
      </w:r>
    </w:p>
    <w:p>
      <w:pPr>
        <w:autoSpaceDN w:val="0"/>
        <w:autoSpaceDE w:val="0"/>
        <w:widowControl/>
        <w:spacing w:line="240" w:lineRule="exact" w:before="24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Dr. G. U. Pope. He translated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Tirukkural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and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Tiruvachakam  </w:t>
      </w:r>
      <w:r>
        <w:rPr>
          <w:rFonts w:ascii="Times" w:hAnsi="Times" w:eastAsia="Times"/>
          <w:b w:val="0"/>
          <w:i w:val="0"/>
          <w:color w:val="000000"/>
          <w:sz w:val="18"/>
        </w:rPr>
        <w:t>into English.</w:t>
      </w:r>
    </w:p>
    <w:p>
      <w:pPr>
        <w:autoSpaceDN w:val="0"/>
        <w:autoSpaceDE w:val="0"/>
        <w:widowControl/>
        <w:spacing w:line="20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 village on the outskirts of Ahmedabad, now within its municipal limits.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Ashram, established in May 1915, was first housed in a private building in this </w:t>
      </w:r>
      <w:r>
        <w:rPr>
          <w:rFonts w:ascii="Times" w:hAnsi="Times" w:eastAsia="Times"/>
          <w:b w:val="0"/>
          <w:i w:val="0"/>
          <w:color w:val="000000"/>
          <w:sz w:val="18"/>
        </w:rPr>
        <w:t>village.</w:t>
      </w:r>
    </w:p>
    <w:p>
      <w:pPr>
        <w:autoSpaceDN w:val="0"/>
        <w:tabs>
          <w:tab w:pos="550" w:val="left"/>
        </w:tabs>
        <w:autoSpaceDE w:val="0"/>
        <w:widowControl/>
        <w:spacing w:line="20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Narasinhrao Bholanath Divetia; Gujarati poet and men of letters; professor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Gujarati, Elphinstone College, Bombay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Anandshankar Dhruva, Sanskrit scholar and man of letters; Vice-Chancellor </w:t>
      </w:r>
      <w:r>
        <w:rPr>
          <w:rFonts w:ascii="Times" w:hAnsi="Times" w:eastAsia="Times"/>
          <w:b w:val="0"/>
          <w:i w:val="0"/>
          <w:color w:val="000000"/>
          <w:sz w:val="18"/>
        </w:rPr>
        <w:t>of Banaras Hindu University, 1920-37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196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shortcomings.</w:t>
      </w:r>
    </w:p>
    <w:p>
      <w:pPr>
        <w:autoSpaceDN w:val="0"/>
        <w:autoSpaceDE w:val="0"/>
        <w:widowControl/>
        <w:spacing w:line="240" w:lineRule="exact" w:before="54" w:after="0"/>
        <w:ind w:left="0" w:right="32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Lewis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thought of writing a book and wrote one for his children.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read it to their profit; men, women and children today may also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read it and profit by it. I ask for such literature from our men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letters. I want, not Banabhatta's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Kadambari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but Tulsidas's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Ramayana.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my doubts whether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Kadambari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will be with us for ever, but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Tulsidas's work will certainly endure. Let us at present get just </w:t>
      </w:r>
      <w:r>
        <w:rPr>
          <w:rFonts w:ascii="Times" w:hAnsi="Times" w:eastAsia="Times"/>
          <w:b w:val="0"/>
          <w:i/>
          <w:color w:val="000000"/>
          <w:sz w:val="22"/>
        </w:rPr>
        <w:t>rotli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, </w:t>
      </w:r>
      <w:r>
        <w:rPr>
          <w:rFonts w:ascii="Times" w:hAnsi="Times" w:eastAsia="Times"/>
          <w:b w:val="0"/>
          <w:i/>
          <w:color w:val="000000"/>
          <w:sz w:val="10"/>
        </w:rPr>
        <w:t>3</w:t>
      </w:r>
    </w:p>
    <w:p>
      <w:pPr>
        <w:autoSpaceDN w:val="0"/>
        <w:autoSpaceDE w:val="0"/>
        <w:widowControl/>
        <w:spacing w:line="240" w:lineRule="exact" w:before="5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ghee and milk from our literature. Later on we shall add almonds,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pistachio nuts, etc., and produce something like </w:t>
      </w:r>
      <w:r>
        <w:rPr>
          <w:rFonts w:ascii="Times" w:hAnsi="Times" w:eastAsia="Times"/>
          <w:b w:val="0"/>
          <w:i/>
          <w:color w:val="000000"/>
          <w:sz w:val="22"/>
        </w:rPr>
        <w:t>Kadambari</w:t>
      </w:r>
      <w:r>
        <w:rPr>
          <w:rFonts w:ascii="Times" w:hAnsi="Times" w:eastAsia="Times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9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If the meek people of Gujarati—a people filled with sweetness,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whose goodness is without bounds, a people so very simple-minded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and having unswerving faith in God—if these people are to go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forward, their men of letters should sing and write for labourers and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peasants in the fields.</w:t>
      </w:r>
    </w:p>
    <w:p>
      <w:pPr>
        <w:autoSpaceDN w:val="0"/>
        <w:autoSpaceDE w:val="0"/>
        <w:widowControl/>
        <w:spacing w:line="29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It is my heartfelt prayer that people may learn to write the truth,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speak the truth and live the truth.</w:t>
      </w:r>
    </w:p>
    <w:p>
      <w:pPr>
        <w:autoSpaceDN w:val="0"/>
        <w:autoSpaceDE w:val="0"/>
        <w:widowControl/>
        <w:spacing w:line="29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Navajivan, </w:t>
      </w:r>
      <w:r>
        <w:rPr>
          <w:rFonts w:ascii="Times" w:hAnsi="Times" w:eastAsia="Times"/>
          <w:b w:val="0"/>
          <w:i w:val="0"/>
          <w:color w:val="000000"/>
          <w:sz w:val="22"/>
        </w:rPr>
        <w:t>4-4-1920</w:t>
      </w:r>
    </w:p>
    <w:p>
      <w:pPr>
        <w:autoSpaceDN w:val="0"/>
        <w:autoSpaceDE w:val="0"/>
        <w:widowControl/>
        <w:spacing w:line="292" w:lineRule="exact" w:before="37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14. LETTER TO “THE TIMES OF INDIA”</w:t>
      </w:r>
    </w:p>
    <w:p>
      <w:pPr>
        <w:autoSpaceDN w:val="0"/>
        <w:autoSpaceDE w:val="0"/>
        <w:widowControl/>
        <w:spacing w:line="266" w:lineRule="exact" w:before="86" w:after="0"/>
        <w:ind w:left="0" w:right="38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L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ABURNUM </w:t>
      </w:r>
      <w:r>
        <w:rPr>
          <w:rFonts w:ascii="Times" w:hAnsi="Times" w:eastAsia="Times"/>
          <w:b w:val="0"/>
          <w:i w:val="0"/>
          <w:color w:val="000000"/>
          <w:sz w:val="20"/>
        </w:rPr>
        <w:t>R</w:t>
      </w:r>
      <w:r>
        <w:rPr>
          <w:rFonts w:ascii="Times" w:hAnsi="Times" w:eastAsia="Times"/>
          <w:b w:val="0"/>
          <w:i w:val="0"/>
          <w:color w:val="000000"/>
          <w:sz w:val="18"/>
        </w:rPr>
        <w:t>OAD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66" w:lineRule="exact" w:before="0" w:after="0"/>
        <w:ind w:left="0" w:right="38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G</w:t>
      </w:r>
      <w:r>
        <w:rPr>
          <w:rFonts w:ascii="Times" w:hAnsi="Times" w:eastAsia="Times"/>
          <w:b w:val="0"/>
          <w:i w:val="0"/>
          <w:color w:val="000000"/>
          <w:sz w:val="18"/>
        </w:rPr>
        <w:t>AMDEVI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66" w:lineRule="exact" w:before="0" w:after="0"/>
        <w:ind w:left="0" w:right="38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OMBAY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70" w:lineRule="exact" w:before="0" w:after="0"/>
        <w:ind w:left="0" w:right="34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April 3, 1920</w:t>
      </w:r>
    </w:p>
    <w:p>
      <w:pPr>
        <w:autoSpaceDN w:val="0"/>
        <w:autoSpaceDE w:val="0"/>
        <w:widowControl/>
        <w:spacing w:line="212" w:lineRule="exact" w:before="5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SIR,</w:t>
      </w:r>
    </w:p>
    <w:p>
      <w:pPr>
        <w:autoSpaceDN w:val="0"/>
        <w:autoSpaceDE w:val="0"/>
        <w:widowControl/>
        <w:spacing w:line="240" w:lineRule="exact" w:before="54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submit for adoption the following three resolutions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during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Satyagraha Week, i.e., for the 6th, 9th and 13th. I take it that there will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no two opinions about the first and the third resolutions. But I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heard criticism about the Caliphate resolution. I suggest that without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non-co-operation clause the Caliphate resolution will be inane.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country requires some definite action. And nothing can be better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the country than non-co-operation as some definite action. The </w:t>
      </w:r>
      <w:r>
        <w:rPr>
          <w:rFonts w:ascii="Times" w:hAnsi="Times" w:eastAsia="Times"/>
          <w:b w:val="0"/>
          <w:i w:val="0"/>
          <w:color w:val="000000"/>
          <w:sz w:val="22"/>
        </w:rPr>
        <w:t>forces of violence cannot be checked otherwise.</w:t>
      </w:r>
    </w:p>
    <w:p>
      <w:pPr>
        <w:autoSpaceDN w:val="0"/>
        <w:tabs>
          <w:tab w:pos="5250" w:val="left"/>
        </w:tabs>
        <w:autoSpaceDE w:val="0"/>
        <w:widowControl/>
        <w:spacing w:line="206" w:lineRule="exact" w:before="60" w:after="0"/>
        <w:ind w:left="55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M. K. G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ANDHI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The Times of India, </w:t>
      </w:r>
      <w:r>
        <w:rPr>
          <w:rFonts w:ascii="Times" w:hAnsi="Times" w:eastAsia="Times"/>
          <w:b w:val="0"/>
          <w:i w:val="0"/>
          <w:color w:val="000000"/>
          <w:sz w:val="22"/>
        </w:rPr>
        <w:t>4-4-1920</w:t>
      </w:r>
    </w:p>
    <w:p>
      <w:pPr>
        <w:autoSpaceDN w:val="0"/>
        <w:autoSpaceDE w:val="0"/>
        <w:widowControl/>
        <w:spacing w:line="240" w:lineRule="exact" w:before="6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Lewis Carrol, author of </w:t>
      </w:r>
      <w:r>
        <w:rPr>
          <w:rFonts w:ascii="Times" w:hAnsi="Times" w:eastAsia="Times"/>
          <w:b w:val="0"/>
          <w:i/>
          <w:color w:val="000000"/>
          <w:sz w:val="18"/>
        </w:rPr>
        <w:t>Alice's Adventures in Wonderland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 long prose romance in Sanskrit written in the seventh century A.D.</w:t>
      </w:r>
    </w:p>
    <w:p>
      <w:pPr>
        <w:autoSpaceDN w:val="0"/>
        <w:autoSpaceDE w:val="0"/>
        <w:widowControl/>
        <w:spacing w:line="200" w:lineRule="exact" w:before="40" w:after="0"/>
        <w:ind w:left="55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Round, flat unleavened bread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For the text of the resolutions,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vide </w:t>
      </w:r>
      <w:r>
        <w:rPr>
          <w:rFonts w:ascii="Times" w:hAnsi="Times" w:eastAsia="Times"/>
          <w:b w:val="0"/>
          <w:i w:val="0"/>
          <w:color w:val="000000"/>
          <w:sz w:val="18"/>
        </w:rPr>
        <w:t>“The Satyagraha Week”, 31-3-1920.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197</w:t>
      </w:r>
    </w:p>
    <w:p>
      <w:pPr>
        <w:sectPr>
          <w:pgSz w:w="9360" w:h="12960"/>
          <w:pgMar w:top="50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15. APPEAL FOR JALLIANWALA BAGH MEMORIAL FUND </w:t>
      </w:r>
      <w:r>
        <w:rPr>
          <w:rFonts w:ascii="Times" w:hAnsi="Times" w:eastAsia="Times"/>
          <w:b w:val="0"/>
          <w:i/>
          <w:color w:val="000000"/>
          <w:sz w:val="10"/>
        </w:rPr>
        <w:t>1</w:t>
      </w:r>
    </w:p>
    <w:p>
      <w:pPr>
        <w:autoSpaceDN w:val="0"/>
        <w:autoSpaceDE w:val="0"/>
        <w:widowControl/>
        <w:spacing w:line="266" w:lineRule="exact" w:before="226" w:after="0"/>
        <w:ind w:left="0" w:right="38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OMBAY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70" w:lineRule="exact" w:before="14" w:after="0"/>
        <w:ind w:left="0" w:right="34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April 6, 1920</w:t>
      </w:r>
    </w:p>
    <w:p>
      <w:pPr>
        <w:autoSpaceDN w:val="0"/>
        <w:autoSpaceDE w:val="0"/>
        <w:widowControl/>
        <w:spacing w:line="260" w:lineRule="exact" w:before="42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trust that Bombay will respond in its own generous manner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Punjab Memorial. It is a national monument. I have said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repeatedly that it is in no sense anti-British. We should be unfit to call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ourselves a nation if we did not treasure the memory of those innocent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men who fell on the fateful 13th of April, 1919. I hope that </w:t>
      </w:r>
      <w:r>
        <w:rPr>
          <w:rFonts w:ascii="Times" w:hAnsi="Times" w:eastAsia="Times"/>
          <w:b w:val="0"/>
          <w:i w:val="0"/>
          <w:color w:val="000000"/>
          <w:sz w:val="22"/>
        </w:rPr>
        <w:t>Englishmen will see their way to subscribe to the Memorial. Their co-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operation will be a demonstration of the non-racial character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Memorial. Moreover, it stands independent of any finding, adverse 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otherwise, of the Hunter Committee. It has been officially admitted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the men killed were innocent. Nothing that the Hunter Committee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may find can possibly free India from the obligation to nationalize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plot in which innocent blood flowed in such profusion and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erect on it a national memorial that shall preserve the memory of the </w:t>
      </w:r>
      <w:r>
        <w:rPr>
          <w:rFonts w:ascii="Times" w:hAnsi="Times" w:eastAsia="Times"/>
          <w:b w:val="0"/>
          <w:i w:val="0"/>
          <w:color w:val="000000"/>
          <w:sz w:val="22"/>
        </w:rPr>
        <w:t>dead and shall yet be free from any poison or hatred.</w:t>
      </w:r>
    </w:p>
    <w:p>
      <w:pPr>
        <w:autoSpaceDN w:val="0"/>
        <w:autoSpaceDE w:val="0"/>
        <w:widowControl/>
        <w:spacing w:line="266" w:lineRule="exact" w:before="48" w:after="0"/>
        <w:ind w:left="0" w:right="2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M. K. G</w:t>
      </w:r>
      <w:r>
        <w:rPr>
          <w:rFonts w:ascii="Times" w:hAnsi="Times" w:eastAsia="Times"/>
          <w:b w:val="0"/>
          <w:i w:val="0"/>
          <w:color w:val="000000"/>
          <w:sz w:val="18"/>
        </w:rPr>
        <w:t>ANDHI</w:t>
      </w:r>
    </w:p>
    <w:p>
      <w:pPr>
        <w:autoSpaceDN w:val="0"/>
        <w:autoSpaceDE w:val="0"/>
        <w:widowControl/>
        <w:spacing w:line="294" w:lineRule="exact" w:before="32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The Bombay Chronicle, </w:t>
      </w:r>
      <w:r>
        <w:rPr>
          <w:rFonts w:ascii="Times" w:hAnsi="Times" w:eastAsia="Times"/>
          <w:b w:val="0"/>
          <w:i w:val="0"/>
          <w:color w:val="000000"/>
          <w:sz w:val="22"/>
        </w:rPr>
        <w:t>7-4-1920</w:t>
      </w:r>
    </w:p>
    <w:p>
      <w:pPr>
        <w:autoSpaceDN w:val="0"/>
        <w:autoSpaceDE w:val="0"/>
        <w:widowControl/>
        <w:spacing w:line="292" w:lineRule="exact" w:before="37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16. SPEECH AT NATIONAL WEEK MEETING, BOMBAY</w:t>
      </w:r>
    </w:p>
    <w:p>
      <w:pPr>
        <w:autoSpaceDN w:val="0"/>
        <w:autoSpaceDE w:val="0"/>
        <w:widowControl/>
        <w:spacing w:line="270" w:lineRule="exact" w:before="206" w:after="0"/>
        <w:ind w:left="0" w:right="34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April 6, 1920</w:t>
      </w:r>
    </w:p>
    <w:p>
      <w:pPr>
        <w:autoSpaceDN w:val="0"/>
        <w:autoSpaceDE w:val="0"/>
        <w:widowControl/>
        <w:spacing w:line="240" w:lineRule="exact" w:before="15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In connection with the National Week, a public meeting of the citizens of</w:t>
      </w:r>
    </w:p>
    <w:p>
      <w:pPr>
        <w:autoSpaceDN w:val="0"/>
        <w:autoSpaceDE w:val="0"/>
        <w:widowControl/>
        <w:spacing w:line="240" w:lineRule="exact" w:before="2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Bombay was held under the joint auspices of the Presidency Association, the</w:t>
      </w:r>
    </w:p>
    <w:p>
      <w:pPr>
        <w:autoSpaceDN w:val="0"/>
        <w:autoSpaceDE w:val="0"/>
        <w:widowControl/>
        <w:spacing w:line="240" w:lineRule="exact" w:before="2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Provincial Congress Committee, the Bombay branches of the Home Rule League, and</w:t>
      </w:r>
    </w:p>
    <w:p>
      <w:pPr>
        <w:autoSpaceDN w:val="0"/>
        <w:autoSpaceDE w:val="0"/>
        <w:widowControl/>
        <w:spacing w:line="240" w:lineRule="exact" w:before="2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the National Union, at the open space near the French Bridge, Bombay, yesterday.</w:t>
      </w:r>
    </w:p>
    <w:p>
      <w:pPr>
        <w:autoSpaceDN w:val="0"/>
        <w:autoSpaceDE w:val="0"/>
        <w:widowControl/>
        <w:spacing w:line="240" w:lineRule="exact" w:before="2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Among those present, besides the President, were Mr. M. K. Gandhi, Mrs. Annie</w:t>
      </w:r>
    </w:p>
    <w:p>
      <w:pPr>
        <w:autoSpaceDN w:val="0"/>
        <w:autoSpaceDE w:val="0"/>
        <w:widowControl/>
        <w:spacing w:line="240" w:lineRule="exact" w:before="2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Besant, Mr. M.A. Jinnah, . . .</w:t>
      </w:r>
    </w:p>
    <w:p>
      <w:pPr>
        <w:autoSpaceDN w:val="0"/>
        <w:autoSpaceDE w:val="0"/>
        <w:widowControl/>
        <w:spacing w:line="240" w:lineRule="exact" w:before="6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. . . the Hon'ble Sir Dinshah M. Petit was elected to the chair. . .</w:t>
      </w:r>
    </w:p>
    <w:p>
      <w:pPr>
        <w:autoSpaceDN w:val="0"/>
        <w:autoSpaceDE w:val="0"/>
        <w:widowControl/>
        <w:spacing w:line="240" w:lineRule="exact" w:before="6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following is an authentic summary of Mr. Gandhi's speech . . . in</w:t>
      </w:r>
    </w:p>
    <w:p>
      <w:pPr>
        <w:autoSpaceDN w:val="0"/>
        <w:autoSpaceDE w:val="0"/>
        <w:widowControl/>
        <w:spacing w:line="240" w:lineRule="exact" w:before="2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seconding the resolution moved by the Hon'ble V. J. Patel urging the repeal of the</w:t>
      </w:r>
    </w:p>
    <w:p>
      <w:pPr>
        <w:autoSpaceDN w:val="0"/>
        <w:autoSpaceDE w:val="0"/>
        <w:widowControl/>
        <w:spacing w:line="240" w:lineRule="exact" w:before="2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Rowlatt Act.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Mr. Gandhi said he hoped that at least during the Satyagraha Week, if not for</w:t>
      </w:r>
    </w:p>
    <w:p>
      <w:pPr>
        <w:autoSpaceDN w:val="0"/>
        <w:autoSpaceDE w:val="0"/>
        <w:widowControl/>
        <w:spacing w:line="240" w:lineRule="exact" w:before="26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Released as a letter to the Press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198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716" w:right="140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20" w:lineRule="exact" w:before="20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always, the meetings would be conducted on the same principles as they were done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during the satyagraha campaign. The principles were that there should be no signs or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sounds of approval or disapproval of the speakers' remarks but that they should be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listened to in perfect silence and with respect. Mr. Gandhi felt that if this rule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observed the audience would be able to follow clearly the views that might be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expounded by the various speakers. He called this the Satyagraha Week but he hoped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no one in the audience would be frightened by the word. He fully realized his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responsibility as he knew that he was addressing a meeting called under the auspices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the Bombay Presidency Association which was a non-satyagraha body. He spoke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about the Satyagraha Week without hesitation because he was neither emphasizing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nor offering civil resistance for acceptance. He wanted to emphasize the necessity for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truthfulness in speech and in deed and of non-violence in their relentless pursuit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Truth. Mr. Patel who had preceded him had said that resolutions were of no use. 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agreed with Mr. Patel to a certain extent. But there were resolutions and resolutions.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Theirs was not a resolution of despair but of confidence. It was not so much addressed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Government as it was a prayer addressed to the Almightly. He as a believer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fasting and praying made bold to say that if they had Truth on their side and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prayerful heart com- bined with determination to sacrifice themselves they could not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but achieve success. Their resolution was moreover an invitation to Government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do their duty. The Congress had offered co-operation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on the Reforms in so far as that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co-operation spelt national uplift. It was an act of nobility on the part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Congress when it offered co-operation in spite of the Rowlatt Act remaining on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statute-book as a weapon that could be used by Government at any moment to repress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people or their activities. The resolution was an invitation to Government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respond to that nobility by removing the Rowlatt Act even before the Reformed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Assembly met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. Mr. Patel had also pointed out the difficulty of carrying a repealing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measure in the event of Government not repealing the Rowlatt Act before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Reformed Assembly met. He very properly urged that the Viceroy had merely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certify that a particular measure would endanger the peace of the land to stop its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progress. But he (Mr. Gandhi) felt that there were other ways of combating any such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untoward result if the Government failed in its duty. He had no doubt about the Act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being repealed during the first session of the Reformed Assembly. But even if that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new Assembly failed to do its duty he assured the meeting that so long as there was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handful of satyagrahis left alive, there would be no peace in the land until that Act was </w:t>
      </w:r>
      <w:r>
        <w:rPr>
          <w:rFonts w:ascii="Times" w:hAnsi="Times" w:eastAsia="Times"/>
          <w:b w:val="0"/>
          <w:i w:val="0"/>
          <w:color w:val="000000"/>
          <w:sz w:val="18"/>
        </w:rPr>
        <w:t>repealed before its statutory period.</w:t>
      </w:r>
    </w:p>
    <w:p>
      <w:pPr>
        <w:autoSpaceDN w:val="0"/>
        <w:autoSpaceDE w:val="0"/>
        <w:widowControl/>
        <w:spacing w:line="240" w:lineRule="exact" w:before="40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Therefore he seconded the resolution, not in despair but in all confidence,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recommended it to the audience as a token of the fixed resolve of the people of India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secure the repeal of that obnoxious measure which had cost such suffering for so </w:t>
      </w:r>
      <w:r>
        <w:rPr>
          <w:rFonts w:ascii="Times" w:hAnsi="Times" w:eastAsia="Times"/>
          <w:b w:val="0"/>
          <w:i w:val="0"/>
          <w:color w:val="000000"/>
          <w:sz w:val="18"/>
        </w:rPr>
        <w:t>many people.</w:t>
      </w:r>
    </w:p>
    <w:p>
      <w:pPr>
        <w:autoSpaceDN w:val="0"/>
        <w:autoSpaceDE w:val="0"/>
        <w:widowControl/>
        <w:spacing w:line="294" w:lineRule="exact" w:before="58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The Bombay Chronicle, </w:t>
      </w:r>
      <w:r>
        <w:rPr>
          <w:rFonts w:ascii="Times" w:hAnsi="Times" w:eastAsia="Times"/>
          <w:b w:val="0"/>
          <w:i w:val="0"/>
          <w:color w:val="000000"/>
          <w:sz w:val="22"/>
        </w:rPr>
        <w:t>7-4-1920 &amp; 8-4-1920</w:t>
      </w:r>
    </w:p>
    <w:p>
      <w:pPr>
        <w:autoSpaceDN w:val="0"/>
        <w:tabs>
          <w:tab w:pos="550" w:val="left"/>
        </w:tabs>
        <w:autoSpaceDE w:val="0"/>
        <w:widowControl/>
        <w:spacing w:line="200" w:lineRule="exact" w:before="80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At its Amritsar session held in December 1919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Elections to the Central Legislative Assembly under the Reforms Act of 1919 </w:t>
      </w:r>
      <w:r>
        <w:rPr>
          <w:rFonts w:ascii="Times" w:hAnsi="Times" w:eastAsia="Times"/>
          <w:b w:val="0"/>
          <w:i w:val="0"/>
          <w:color w:val="000000"/>
          <w:sz w:val="18"/>
        </w:rPr>
        <w:t>were to be held in November 1920.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199</w:t>
      </w:r>
    </w:p>
    <w:p>
      <w:pPr>
        <w:sectPr>
          <w:pgSz w:w="9360" w:h="12960"/>
          <w:pgMar w:top="524" w:right="141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5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17. THE PUNJAB SENTENCES</w:t>
      </w:r>
    </w:p>
    <w:p>
      <w:pPr>
        <w:autoSpaceDN w:val="0"/>
        <w:autoSpaceDE w:val="0"/>
        <w:widowControl/>
        <w:spacing w:line="240" w:lineRule="exact" w:before="54" w:after="0"/>
        <w:ind w:left="10" w:right="0" w:firstLine="90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The Commissioners appointed by the Congress Punjab Sub-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committee have in their report accused His Excellency the Viceroy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criminal want of imagination. His Excellency's refusal to commute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two death sentences out of five is a fine illustration of the accusation.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rejection of the appeal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by the Privy Council no more proves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guilt of the condemned than their innocence could have been proved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 quashing the proceedings before the Martial Law Tribunal.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Moreover, these cases clearly come under the Royal Proclamation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accordance with its interpretation by the Punjab Government.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murders in Amritsar were not due to any private quarrel between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murderers and their victims. The offence, grave though it was,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purely political and committed under excitement. More than full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reparation has been taken for the murders and arson.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circumstances common sense dictates reduction of the death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sentences. The popular belief favours the view that the condemned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men are innocent and have not had a fair trial. The execution has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been so long delayed that hanging at this stage would give a rude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shock to Indian society. Any Viceroy with imagination would have 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once announced commutation of the death sentences—not so Lord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Chelmsford. In his estimation, evidently, the demands of justice will </w:t>
      </w:r>
      <w:r>
        <w:rPr>
          <w:rFonts w:ascii="Times" w:hAnsi="Times" w:eastAsia="Times"/>
          <w:b w:val="0"/>
          <w:i w:val="0"/>
          <w:color w:val="000000"/>
          <w:sz w:val="22"/>
        </w:rPr>
        <w:t>not be satisfied if at least some of the condemned men are not han-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ged. Public feeling with him counts for nothing. We shall still hope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either the Viceroy or Mr. Montagu will commute the death </w:t>
      </w:r>
      <w:r>
        <w:rPr>
          <w:rFonts w:ascii="Times" w:hAnsi="Times" w:eastAsia="Times"/>
          <w:b w:val="0"/>
          <w:i w:val="0"/>
          <w:color w:val="000000"/>
          <w:sz w:val="22"/>
        </w:rPr>
        <w:t>sentences.</w:t>
      </w:r>
    </w:p>
    <w:p>
      <w:pPr>
        <w:autoSpaceDN w:val="0"/>
        <w:autoSpaceDE w:val="0"/>
        <w:widowControl/>
        <w:spacing w:line="220" w:lineRule="exact" w:before="74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But if the Government will grievously err, if they carry out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sentences, the people will equally err if they give way to anger or grief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over the hanging if it has unfortunately to take place. Before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become a nation possessing an effective voice in the councils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nations, we must be prepared to contemplate with equanimity, not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thousand murders of innocent men and women but many thousands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before we attain a status in the world that shall not be surpassed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any nation. We hope therefore that all concerned will take rather than </w:t>
      </w:r>
      <w:r>
        <w:rPr>
          <w:rFonts w:ascii="Times" w:hAnsi="Times" w:eastAsia="Times"/>
          <w:b w:val="0"/>
          <w:i w:val="0"/>
          <w:color w:val="000000"/>
          <w:sz w:val="22"/>
        </w:rPr>
        <w:t>lose heart and treat hanging as an ordinary affair of life.</w:t>
      </w:r>
    </w:p>
    <w:p>
      <w:pPr>
        <w:autoSpaceDN w:val="0"/>
        <w:autoSpaceDE w:val="0"/>
        <w:widowControl/>
        <w:spacing w:line="220" w:lineRule="exact" w:before="74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(Since the above was in type, we have received the cruel news. 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last H. E. the Viceroy has mercilessly given the rude shock to Indian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society. It is now for the latter to take heart in spite of the unkindest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cut.—Editor, </w:t>
      </w:r>
      <w:r>
        <w:rPr>
          <w:rFonts w:ascii="Times" w:hAnsi="Times" w:eastAsia="Times"/>
          <w:b w:val="0"/>
          <w:i/>
          <w:color w:val="000000"/>
          <w:sz w:val="22"/>
        </w:rPr>
        <w:t>Young India.)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Young India, </w:t>
      </w:r>
      <w:r>
        <w:rPr>
          <w:rFonts w:ascii="Times" w:hAnsi="Times" w:eastAsia="Times"/>
          <w:b w:val="0"/>
          <w:i w:val="0"/>
          <w:color w:val="000000"/>
          <w:sz w:val="22"/>
        </w:rPr>
        <w:t>7-4-1920</w:t>
      </w:r>
    </w:p>
    <w:p>
      <w:pPr>
        <w:autoSpaceDN w:val="0"/>
        <w:autoSpaceDE w:val="0"/>
        <w:widowControl/>
        <w:spacing w:line="240" w:lineRule="exact" w:before="42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Vide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“The Amritsar Appeals”, 3-3-1920.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Of December 1919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200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676" w:right="139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18. SIR RABINDRANATH TAGORE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60" w:lineRule="exact" w:before="158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visit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of the greatest poet of the age to Gujarat is no small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event. And Gujarat has honoured itself by extending to the poet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royal welcome in its capital. The deep reverence shown by the people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must have touched the Poet's heart. His address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the Sahitya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Parishad is a prose poem. It breathes the loftiest sentiments. Every line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it is proof of the religious spirit pervading his effort. It is worthy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Poet and the occasion. His reference to Calcutta as the product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modern civilizaton is a fine token of his innate courtesy and humility.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had to speak the truth in Ahmedabad with its commercialism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its sixty odd mills. He had to tell Ahmedabad that the search after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gold must be subservient to the search after God. He performed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task with consummate skill by describing the condition of Calcutta.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hope that the people of Gujarat will take to heart the Poet’s </w:t>
      </w:r>
      <w:r>
        <w:rPr>
          <w:rFonts w:ascii="Times" w:hAnsi="Times" w:eastAsia="Times"/>
          <w:b w:val="0"/>
          <w:i w:val="0"/>
          <w:color w:val="000000"/>
          <w:sz w:val="22"/>
        </w:rPr>
        <w:t>message. That would be its best appreciation.</w:t>
      </w:r>
    </w:p>
    <w:p>
      <w:pPr>
        <w:autoSpaceDN w:val="0"/>
        <w:autoSpaceDE w:val="0"/>
        <w:widowControl/>
        <w:spacing w:line="294" w:lineRule="exact" w:before="8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Young India, </w:t>
      </w:r>
      <w:r>
        <w:rPr>
          <w:rFonts w:ascii="Times" w:hAnsi="Times" w:eastAsia="Times"/>
          <w:b w:val="0"/>
          <w:i w:val="0"/>
          <w:color w:val="000000"/>
          <w:sz w:val="22"/>
        </w:rPr>
        <w:t>7-4-1920</w:t>
      </w:r>
    </w:p>
    <w:p>
      <w:pPr>
        <w:autoSpaceDN w:val="0"/>
        <w:autoSpaceDE w:val="0"/>
        <w:widowControl/>
        <w:spacing w:line="292" w:lineRule="exact" w:before="41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19. LETTER TO DEVDAS GANDHI</w:t>
      </w:r>
    </w:p>
    <w:p>
      <w:pPr>
        <w:autoSpaceDN w:val="0"/>
        <w:autoSpaceDE w:val="0"/>
        <w:widowControl/>
        <w:spacing w:line="266" w:lineRule="exact" w:before="46" w:after="0"/>
        <w:ind w:left="0" w:right="28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OMBAY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70" w:lineRule="exact" w:before="54" w:after="0"/>
        <w:ind w:left="0" w:right="28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[April 8, 1920]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</w:p>
    <w:p>
      <w:pPr>
        <w:autoSpaceDN w:val="0"/>
        <w:autoSpaceDE w:val="0"/>
        <w:widowControl/>
        <w:spacing w:line="212" w:lineRule="exact" w:before="43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CHI. DEVDAS,</w:t>
      </w:r>
    </w:p>
    <w:p>
      <w:pPr>
        <w:autoSpaceDN w:val="0"/>
        <w:autoSpaceDE w:val="0"/>
        <w:widowControl/>
        <w:spacing w:line="260" w:lineRule="exact" w:before="98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got all your letters . I look forward to more of them. For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present, keep writing to me regularly. I am always waiting to hear how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things are going on there </w:t>
      </w:r>
      <w:r>
        <w:rPr>
          <w:rFonts w:ascii="Times" w:hAnsi="Times" w:eastAsia="Times"/>
          <w:b w:val="0"/>
          <w:i w:val="0"/>
          <w:color w:val="000000"/>
          <w:sz w:val="10"/>
        </w:rPr>
        <w:t>5</w:t>
      </w:r>
    </w:p>
    <w:p>
      <w:pPr>
        <w:autoSpaceDN w:val="0"/>
        <w:autoSpaceDE w:val="0"/>
        <w:widowControl/>
        <w:spacing w:line="260" w:lineRule="exact" w:before="6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Take care of your health above everything else. Studies follow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health. Development of the self comes between the two. This self, of </w:t>
      </w:r>
      <w:r>
        <w:rPr>
          <w:rFonts w:ascii="Times" w:hAnsi="Times" w:eastAsia="Times"/>
          <w:b w:val="0"/>
          <w:i w:val="0"/>
          <w:color w:val="000000"/>
          <w:sz w:val="22"/>
        </w:rPr>
        <w:t>course, will shed its light on both, health and studies. He who has</w:t>
      </w:r>
    </w:p>
    <w:p>
      <w:pPr>
        <w:autoSpaceDN w:val="0"/>
        <w:tabs>
          <w:tab w:pos="550" w:val="left"/>
        </w:tabs>
        <w:autoSpaceDE w:val="0"/>
        <w:widowControl/>
        <w:spacing w:line="206" w:lineRule="exact" w:before="302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draft of the article in Gandhiji's hand is available at the Gandhi Smarak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Nidhi.  The opening sentence in the draft reads: “It is no small event—the visit of the </w:t>
      </w:r>
      <w:r>
        <w:rPr>
          <w:rFonts w:ascii="Times" w:hAnsi="Times" w:eastAsia="Times"/>
          <w:b w:val="0"/>
          <w:i w:val="0"/>
          <w:color w:val="000000"/>
          <w:sz w:val="18"/>
        </w:rPr>
        <w:t>greatest poet of the age to Gujarat.“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 the first week of April 1920l.</w:t>
      </w:r>
    </w:p>
    <w:p>
      <w:pPr>
        <w:autoSpaceDN w:val="0"/>
        <w:tabs>
          <w:tab w:pos="550" w:val="left"/>
        </w:tabs>
        <w:autoSpaceDE w:val="0"/>
        <w:widowControl/>
        <w:spacing w:line="200" w:lineRule="exact" w:before="40" w:after="0"/>
        <w:ind w:left="10" w:right="288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Delivered on April 2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date is mentioned in a note to Devdas Gandhi which Sarladevi Chowd </w:t>
      </w:r>
      <w:r>
        <w:rPr>
          <w:rFonts w:ascii="Times" w:hAnsi="Times" w:eastAsia="Times"/>
          <w:b w:val="0"/>
          <w:i w:val="0"/>
          <w:color w:val="000000"/>
          <w:sz w:val="18"/>
        </w:rPr>
        <w:t>hrani wrote on this letter.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5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At Banaras, where Devdas Gandhi was engaged in an advanced study of Hindi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201</w:t>
      </w:r>
    </w:p>
    <w:p>
      <w:pPr>
        <w:sectPr>
          <w:pgSz w:w="9360" w:h="12960"/>
          <w:pgMar w:top="716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known the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atman </w:t>
      </w:r>
      <w:r>
        <w:rPr>
          <w:rFonts w:ascii="Times" w:hAnsi="Times" w:eastAsia="Times"/>
          <w:b w:val="0"/>
          <w:i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has known everything. Even the preservation of 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health is to this end, and study too. This statement, however, may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mean nothing or everything. If we do our work, looking upon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everything as the means to the sole end of knowing the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atman,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come to know it. We have to have faith till we do so. To put the same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thing in the language of the </w:t>
      </w:r>
      <w:r>
        <w:rPr>
          <w:rFonts w:ascii="Times" w:hAnsi="Times" w:eastAsia="Times"/>
          <w:b w:val="0"/>
          <w:i/>
          <w:color w:val="000000"/>
          <w:sz w:val="22"/>
        </w:rPr>
        <w:t>Gita,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we should go on doing our duty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no desire for the fruit. Millions of labourers work to dig a mine,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order to find one diamond. For many years they need to have faith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there is a diamond deep down. When at last they get it, it is not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if it had dropped there just then. It was always there. The same is true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about the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atman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knowledge of the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atman.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why write all this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you? Whether or not you are aware of it, you have the vision of the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atman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all the time. Writing about your health and studies, I was led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all this. I placed studies below preservation of health. Should we also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regard knowledge of the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atman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 taking second place to the body?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trying to answer this, we should see that we are always gaining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knowledge of the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atman.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effort does not cease during illness. If </w:t>
      </w:r>
      <w:r>
        <w:rPr>
          <w:rFonts w:ascii="Times" w:hAnsi="Times" w:eastAsia="Times"/>
          <w:b w:val="0"/>
          <w:i w:val="0"/>
          <w:color w:val="000000"/>
          <w:sz w:val="22"/>
        </w:rPr>
        <w:t>there is anything you do not understand, ask me.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Sarladevi is by my side. Pandit Rambhuj Dutt is expected </w:t>
      </w:r>
      <w:r>
        <w:rPr>
          <w:rFonts w:ascii="Times" w:hAnsi="Times" w:eastAsia="Times"/>
          <w:b w:val="0"/>
          <w:i w:val="0"/>
          <w:color w:val="000000"/>
          <w:sz w:val="22"/>
        </w:rPr>
        <w:t>tomorrow.</w:t>
      </w:r>
    </w:p>
    <w:p>
      <w:pPr>
        <w:autoSpaceDN w:val="0"/>
        <w:tabs>
          <w:tab w:pos="550" w:val="left"/>
          <w:tab w:pos="910" w:val="left"/>
          <w:tab w:pos="3530" w:val="left"/>
          <w:tab w:pos="409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Mahadev left for Hajira today. Durga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has also gone with him.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there he will proceed to Sinhgadh and reach the place by about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21st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Nothing is certain about me.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</w:p>
    <w:p>
      <w:pPr>
        <w:autoSpaceDN w:val="0"/>
        <w:autoSpaceDE w:val="0"/>
        <w:widowControl/>
        <w:spacing w:line="220" w:lineRule="exact" w:before="66" w:after="0"/>
        <w:ind w:left="0" w:right="88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 xml:space="preserve"> Blessings from</w:t>
      </w:r>
    </w:p>
    <w:p>
      <w:pPr>
        <w:autoSpaceDN w:val="0"/>
        <w:autoSpaceDE w:val="0"/>
        <w:widowControl/>
        <w:spacing w:line="266" w:lineRule="exact" w:before="62" w:after="0"/>
        <w:ind w:left="0" w:right="35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APU</w:t>
      </w:r>
    </w:p>
    <w:p>
      <w:pPr>
        <w:autoSpaceDN w:val="0"/>
        <w:autoSpaceDE w:val="0"/>
        <w:widowControl/>
        <w:spacing w:line="240" w:lineRule="exact" w:before="5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a photostat of the Gujarati: S. N. 7168</w:t>
      </w:r>
    </w:p>
    <w:p>
      <w:pPr>
        <w:autoSpaceDN w:val="0"/>
        <w:autoSpaceDE w:val="0"/>
        <w:widowControl/>
        <w:spacing w:line="292" w:lineRule="exact" w:before="30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20. SPEECH AT NATIONAL WEEK MEETING, BOMBAY</w:t>
      </w:r>
    </w:p>
    <w:p>
      <w:pPr>
        <w:autoSpaceDN w:val="0"/>
        <w:autoSpaceDE w:val="0"/>
        <w:widowControl/>
        <w:spacing w:line="270" w:lineRule="exact" w:before="66" w:after="0"/>
        <w:ind w:left="0" w:right="42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April 9, 1920</w:t>
      </w:r>
    </w:p>
    <w:p>
      <w:pPr>
        <w:autoSpaceDN w:val="0"/>
        <w:autoSpaceDE w:val="0"/>
        <w:widowControl/>
        <w:spacing w:line="240" w:lineRule="exact" w:before="7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In connection with the National Week, a public meeting of the citizens of</w:t>
      </w:r>
    </w:p>
    <w:p>
      <w:pPr>
        <w:autoSpaceDN w:val="0"/>
        <w:autoSpaceDE w:val="0"/>
        <w:widowControl/>
        <w:spacing w:line="240" w:lineRule="exact" w:before="2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Bombay was held under the auspices of the Central Khilafat Committee of India, on</w:t>
      </w:r>
    </w:p>
    <w:p>
      <w:pPr>
        <w:autoSpaceDN w:val="0"/>
        <w:autoSpaceDE w:val="0"/>
        <w:widowControl/>
        <w:spacing w:line="240" w:lineRule="exact" w:before="20" w:after="1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the open space near the French Bridge, Bombay, last night. Mr. Mia Mahomed Haji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175"/>
        <w:gridCol w:w="2175"/>
        <w:gridCol w:w="2175"/>
      </w:tblGrid>
      <w:tr>
        <w:trPr>
          <w:trHeight w:hRule="exact" w:val="310"/>
        </w:trPr>
        <w:tc>
          <w:tcPr>
            <w:tcW w:type="dxa" w:w="1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Jan Mohomed Chhotani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0"/>
              </w:rPr>
              <w:t>4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presided. . .</w:t>
            </w:r>
          </w:p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4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0"/>
              </w:rPr>
              <w:t>5</w:t>
            </w:r>
          </w:p>
        </w:tc>
      </w:tr>
    </w:tbl>
    <w:p>
      <w:pPr>
        <w:autoSpaceDN w:val="0"/>
        <w:autoSpaceDE w:val="0"/>
        <w:widowControl/>
        <w:spacing w:line="200" w:lineRule="exact" w:before="220" w:after="0"/>
        <w:ind w:left="550" w:right="2736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Self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Wife of Mahadev Desai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Gandhiji reached Sinhgadh on April 29.</w:t>
      </w:r>
    </w:p>
    <w:p>
      <w:pPr>
        <w:autoSpaceDN w:val="0"/>
        <w:tabs>
          <w:tab w:pos="550" w:val="left"/>
        </w:tabs>
        <w:autoSpaceDE w:val="0"/>
        <w:widowControl/>
        <w:spacing w:line="210" w:lineRule="exact" w:before="3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 nationalist Muslim leader of Bombay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5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report in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The Times of India,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10-4-1920 adds that the proceedings were in </w:t>
      </w:r>
      <w:r>
        <w:rPr>
          <w:rFonts w:ascii="Times" w:hAnsi="Times" w:eastAsia="Times"/>
          <w:b w:val="0"/>
          <w:i w:val="0"/>
          <w:color w:val="000000"/>
          <w:sz w:val="18"/>
        </w:rPr>
        <w:t>vernacular.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202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39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tabs>
          <w:tab w:pos="550" w:val="left"/>
        </w:tabs>
        <w:autoSpaceDE w:val="0"/>
        <w:widowControl/>
        <w:spacing w:line="262" w:lineRule="exact" w:before="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Mr. M. K. Gandhi moved the following resolution: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This meeting of the Hindus, Mohammedans and others,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inhabitants of Bombay, trusts that the Khilafat question will be solved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consistent[ly] with the just demand of the Mohammedans of India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the solemn pledges of His Majesty's Ministers and this meeting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records its opinion that in the event of adverse decision being arrived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at, it will be the duty of every Indian to withdraw co-operation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Government until the pledges are fulfilled and Muslim sentiment </w:t>
      </w:r>
      <w:r>
        <w:rPr>
          <w:rFonts w:ascii="Times" w:hAnsi="Times" w:eastAsia="Times"/>
          <w:b w:val="0"/>
          <w:i w:val="0"/>
          <w:color w:val="000000"/>
          <w:sz w:val="22"/>
        </w:rPr>
        <w:t>conciliated.</w:t>
      </w:r>
    </w:p>
    <w:p>
      <w:pPr>
        <w:autoSpaceDN w:val="0"/>
        <w:autoSpaceDE w:val="0"/>
        <w:widowControl/>
        <w:spacing w:line="260" w:lineRule="exact" w:before="48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Mr. Gandhi said they had met there that night not exclusively in connec- tion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with the question of the Khilafat, but rather to look back on what had happened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India during the last twelve months. The two events that stood out most prominent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among others were the inauguration of swadeshi and the laying of the foundation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genuine Hindu-Muslim unity. The first was started in April and the latter became an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accomplished fact when Hindu and Muslim blood mingled together in Jallianwala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Bagh. Since then, that unity had gone on increasing. He appealed to the Hindus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sympathize with and support their Mohammedan brethren in the Khilafat question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thus cement that unity for good. Muslim hearts were sore, as they had never before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been sore, over the threatened dismemberment of the Turkish Empire and over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question of Khilafat. If the Hindus failed to sympathize with the Mohammedans 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present occasion the great opportunity of cementing the unity would go, never </w:t>
      </w:r>
      <w:r>
        <w:rPr>
          <w:rFonts w:ascii="Times" w:hAnsi="Times" w:eastAsia="Times"/>
          <w:b w:val="0"/>
          <w:i w:val="0"/>
          <w:color w:val="000000"/>
          <w:sz w:val="18"/>
        </w:rPr>
        <w:t>perhaps to recur.</w:t>
      </w:r>
    </w:p>
    <w:p>
      <w:pPr>
        <w:autoSpaceDN w:val="0"/>
        <w:autoSpaceDE w:val="0"/>
        <w:widowControl/>
        <w:spacing w:line="240" w:lineRule="exact" w:before="4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Proceeding, Mr. Gandhi said he had never blindly supported a cause and would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never so support one. He asked them to support the Mohammedans because he felt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the Muslim cause was just. He had read the report of what happened at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interview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between the Prime Minister and the Khilafat Deputation, and he found there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was no demand urged by the Deputation that was not just. Now what they naturally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expected in the Prime Minister of the British Empire was that he should adhere to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solemn promises he had made whilst the War was on, regarding the Turkish question.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What the Muslims of India wanted was that the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status quo ante bellum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should be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maintained as far as possible regarding Turkey. They desired, among other things,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Constantinople and Turkey-in-Europe should remain in Turkish hands, and that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there should be Turkish suzerainty over the Jazirat-ul-Arab.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As to those parts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Turkey which had a majority of non-Muslim population, the European powers might </w:t>
      </w:r>
      <w:r>
        <w:rPr>
          <w:rFonts w:ascii="Times" w:hAnsi="Times" w:eastAsia="Times"/>
          <w:b w:val="0"/>
          <w:i w:val="0"/>
          <w:color w:val="000000"/>
          <w:sz w:val="18"/>
        </w:rPr>
        <w:t>ask for whatever guarantees they liked from Turkey for the protection of the non-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Muslim races provided those guarantees were not prejudicial to the position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Sultan. If the Arabs, who were Muslims, wanted self-government they might have it </w:t>
      </w:r>
      <w:r>
        <w:rPr>
          <w:rFonts w:ascii="Times" w:hAnsi="Times" w:eastAsia="Times"/>
          <w:b w:val="0"/>
          <w:i w:val="0"/>
          <w:color w:val="000000"/>
          <w:sz w:val="18"/>
        </w:rPr>
        <w:t>but  there  should  be  the suzerainty of the Sultan over them. When they in India asked</w:t>
      </w:r>
    </w:p>
    <w:p>
      <w:pPr>
        <w:autoSpaceDN w:val="0"/>
        <w:tabs>
          <w:tab w:pos="550" w:val="left"/>
        </w:tabs>
        <w:autoSpaceDE w:val="0"/>
        <w:widowControl/>
        <w:spacing w:line="200" w:lineRule="exact" w:before="2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On March 17, 1920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holy places of Hedjaj.  The Government of India affirmed on March 29, </w:t>
      </w:r>
      <w:r>
        <w:rPr>
          <w:rFonts w:ascii="Times" w:hAnsi="Times" w:eastAsia="Times"/>
          <w:b w:val="0"/>
          <w:i w:val="0"/>
          <w:color w:val="000000"/>
          <w:sz w:val="18"/>
        </w:rPr>
        <w:t>1920, that the holy places of Hedjaj would remain under independent Muslim control.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203</w:t>
      </w:r>
    </w:p>
    <w:p>
      <w:pPr>
        <w:sectPr>
          <w:pgSz w:w="9360" w:h="12960"/>
          <w:pgMar w:top="52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21.  TWO  LETTERS</w:t>
      </w:r>
    </w:p>
    <w:p>
      <w:pPr>
        <w:autoSpaceDN w:val="0"/>
        <w:autoSpaceDE w:val="0"/>
        <w:widowControl/>
        <w:spacing w:line="260" w:lineRule="exact" w:before="158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received two thought-provoking letters. One of them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 a well-educated, pure-minded sister. The second is from an English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friend, a prominent Christian gentlemen of England. The sister writes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>:</w:t>
      </w:r>
    </w:p>
    <w:p>
      <w:pPr>
        <w:autoSpaceDN w:val="0"/>
        <w:autoSpaceDE w:val="0"/>
        <w:widowControl/>
        <w:spacing w:line="260" w:lineRule="exact" w:before="80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These remarks are evidence of the purity of the sister’s heart.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She is perfectly right in saying that it is a great sin to disfigure or tear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out the King’s picture. If children learn such discourtesy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rudeness in their tender age, they will never grow fit to serve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people. A little reflection will be enough to show that in insulting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Emperor we but insult ourselves and, trying to throw dust at the sun,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only throw it in our own eyes. We may not like the British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administration, but the Emperor is not responsible for it. He does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even know what happens in his Empire. It is not his duty, he does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the means, to keep himself so informed. How is he to blame,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then? Even if the blame is his, how will he be better by our tearing out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his picture? The important thing, however, is that unworthy thoughts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not make their appearance in children’s minds at all.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be innocent. The mind should be innocent for the entire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period of one’s student life. Attachments and aversions should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 place in that period. Even if, however, we cannot attain such a high </w:t>
      </w:r>
      <w:r>
        <w:rPr>
          <w:rFonts w:ascii="Times" w:hAnsi="Times" w:eastAsia="Times"/>
          <w:b w:val="0"/>
          <w:i w:val="0"/>
          <w:color w:val="000000"/>
          <w:sz w:val="22"/>
        </w:rPr>
        <w:t>state, we may certainly keep ourselves free from rudeness, discour-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tesy and thoughtlessness. I don’t think </w:t>
      </w: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is read by many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children. I would therefore urge the parents to ask the children to read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this article and see that they correct their wrong habit. Teachers also </w:t>
      </w:r>
      <w:r>
        <w:rPr>
          <w:rFonts w:ascii="Times" w:hAnsi="Times" w:eastAsia="Times"/>
          <w:b w:val="0"/>
          <w:i w:val="0"/>
          <w:color w:val="000000"/>
          <w:sz w:val="22"/>
        </w:rPr>
        <w:t>can do this.</w:t>
      </w:r>
    </w:p>
    <w:p>
      <w:pPr>
        <w:autoSpaceDN w:val="0"/>
        <w:autoSpaceDE w:val="0"/>
        <w:widowControl/>
        <w:spacing w:line="26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second point in the letter of this sister is about the people’s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bad habit of using foul words. The habit is so widespread that I think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will be difficult to remedy it. I have tried to do my bit to correct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bad habit, but I must admit that it was with the utmost difficulty that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could do so among my clients and others I am in contact with. It is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almost incurable disease. I remember what my clients often told me,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such words dropped out of their mouth without their meaning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use them. However difficult the task, we must succeed in it. It does not </w:t>
      </w:r>
      <w:r>
        <w:rPr>
          <w:rFonts w:ascii="Times" w:hAnsi="Times" w:eastAsia="Times"/>
          <w:b w:val="0"/>
          <w:i w:val="0"/>
          <w:color w:val="000000"/>
          <w:sz w:val="22"/>
        </w:rPr>
        <w:t>even require our arguing with people, nor is it a matter on which</w:t>
      </w:r>
    </w:p>
    <w:p>
      <w:pPr>
        <w:autoSpaceDN w:val="0"/>
        <w:autoSpaceDE w:val="0"/>
        <w:widowControl/>
        <w:spacing w:line="220" w:lineRule="exact" w:before="288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This letter, not reproduced here, complained about school-children tearing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out and disfiguring pictures of King Emperor George V in their books and about the </w:t>
      </w:r>
      <w:r>
        <w:rPr>
          <w:rFonts w:ascii="Times" w:hAnsi="Times" w:eastAsia="Times"/>
          <w:b w:val="0"/>
          <w:i w:val="0"/>
          <w:color w:val="000000"/>
          <w:sz w:val="18"/>
        </w:rPr>
        <w:t>widespread use of foul language among workers.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204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716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 have strong feelings. It is only a matter of getting rid of a bad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habit of long standing, so long indeed that the people cannot even see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anything wrong in it. Many of the readers of </w:t>
      </w: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will feel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this article cannot be for them; for they never use foul words.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however, they pay attention to the language they employ, they will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discover that even they use the word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salo </w:t>
      </w:r>
      <w:r>
        <w:rPr>
          <w:rFonts w:ascii="Times" w:hAnsi="Times" w:eastAsia="Times"/>
          <w:b w:val="0"/>
          <w:i/>
          <w:color w:val="000000"/>
          <w:sz w:val="10"/>
        </w:rPr>
        <w:t>1</w:t>
      </w:r>
      <w:r>
        <w:rPr>
          <w:rFonts w:ascii="Times" w:hAnsi="Times" w:eastAsia="Times"/>
          <w:b w:val="0"/>
          <w:i/>
          <w:color w:val="000000"/>
          <w:sz w:val="22"/>
        </w:rPr>
        <w:t>.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We must constitute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ourselves censors to keep watch over one another and, noting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offensive words in the language, make a deliberate effort to get rid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them. If every time we hear a person using some bad word we politely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request him to refrain from doing so, some improvement can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brought about. Even school-children have this habit; we acquire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right from our childhood. Improvement can easily be effected in </w:t>
      </w:r>
      <w:r>
        <w:rPr>
          <w:rFonts w:ascii="Times" w:hAnsi="Times" w:eastAsia="Times"/>
          <w:b w:val="0"/>
          <w:i w:val="0"/>
          <w:color w:val="000000"/>
          <w:sz w:val="22"/>
        </w:rPr>
        <w:t>schools through the teachers and, if the school-going boys can com-</w:t>
      </w:r>
      <w:r>
        <w:rPr>
          <w:rFonts w:ascii="Times" w:hAnsi="Times" w:eastAsia="Times"/>
          <w:b w:val="0"/>
          <w:i w:val="0"/>
          <w:color w:val="000000"/>
          <w:sz w:val="22"/>
        </w:rPr>
        <w:t>mand courage, they can rid their own homes of this unclean habit.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The letter from the English friend I shall take up next week.</w:t>
      </w:r>
    </w:p>
    <w:p>
      <w:pPr>
        <w:autoSpaceDN w:val="0"/>
        <w:autoSpaceDE w:val="0"/>
        <w:widowControl/>
        <w:spacing w:line="294" w:lineRule="exact" w:before="6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6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Navajivan,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11-4-1920</w:t>
      </w:r>
    </w:p>
    <w:p>
      <w:pPr>
        <w:autoSpaceDN w:val="0"/>
        <w:autoSpaceDE w:val="0"/>
        <w:widowControl/>
        <w:spacing w:line="292" w:lineRule="exact" w:before="37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22. LETTER TO”THE BOMBAY CHRONICLE”</w:t>
      </w:r>
    </w:p>
    <w:p>
      <w:pPr>
        <w:autoSpaceDN w:val="0"/>
        <w:autoSpaceDE w:val="0"/>
        <w:widowControl/>
        <w:spacing w:line="244" w:lineRule="exact" w:before="108" w:after="0"/>
        <w:ind w:left="513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OMBAY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br/>
      </w:r>
      <w:r>
        <w:rPr>
          <w:rFonts w:ascii="Times" w:hAnsi="Times" w:eastAsia="Times"/>
          <w:b w:val="0"/>
          <w:i/>
          <w:color w:val="000000"/>
          <w:sz w:val="22"/>
        </w:rPr>
        <w:t>April 11, 1920</w:t>
      </w:r>
    </w:p>
    <w:p>
      <w:pPr>
        <w:autoSpaceDN w:val="0"/>
        <w:autoSpaceDE w:val="0"/>
        <w:widowControl/>
        <w:spacing w:line="212" w:lineRule="exact" w:before="9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SIR,</w:t>
      </w:r>
    </w:p>
    <w:p>
      <w:pPr>
        <w:autoSpaceDN w:val="0"/>
        <w:autoSpaceDE w:val="0"/>
        <w:widowControl/>
        <w:spacing w:line="260" w:lineRule="exact" w:before="38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Bombay has responded generously and yet not generously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enough, to the call of duty from the Punjab. At the time of writing,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has subscribed nearly three lacs to the Jallianwala Bagh Memorial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fund. Is it too much to expect Bombay to pay five lacs and the whole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presidency with such trade centres as Ahmedabad and Karachi to </w:t>
      </w:r>
      <w:r>
        <w:rPr>
          <w:rFonts w:ascii="Times" w:hAnsi="Times" w:eastAsia="Times"/>
          <w:b w:val="0"/>
          <w:i w:val="0"/>
          <w:color w:val="000000"/>
          <w:sz w:val="22"/>
        </w:rPr>
        <w:t>subscribe the minimum ten lacs?</w:t>
      </w:r>
    </w:p>
    <w:p>
      <w:pPr>
        <w:autoSpaceDN w:val="0"/>
        <w:autoSpaceDE w:val="0"/>
        <w:widowControl/>
        <w:spacing w:line="260" w:lineRule="exact" w:before="40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to be hoped that there will be no hesitation on the part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any-one to subscribe to a fund whose object is not to perpetuate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memory of the atrocity but of the innocent victims. I am told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deed was so horrible that the memory of the dead could not fail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revive the memory of the deed and that therefore the whole episode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be forgotten. This is like saying that the innocents should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thought of in our prayers because of the likelihood of our thinking </w:t>
      </w:r>
      <w:r>
        <w:rPr>
          <w:rFonts w:ascii="Times" w:hAnsi="Times" w:eastAsia="Times"/>
          <w:b w:val="0"/>
          <w:i w:val="0"/>
          <w:color w:val="000000"/>
          <w:sz w:val="22"/>
        </w:rPr>
        <w:t>of Herod. I suggest that the objectors have in their most laudable</w:t>
      </w:r>
    </w:p>
    <w:p>
      <w:pPr>
        <w:autoSpaceDN w:val="0"/>
        <w:autoSpaceDE w:val="0"/>
        <w:widowControl/>
        <w:spacing w:line="240" w:lineRule="exact" w:before="3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 word of abuse; literally, brother of one’s wife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205</w:t>
      </w:r>
    </w:p>
    <w:p>
      <w:pPr>
        <w:sectPr>
          <w:pgSz w:w="9360" w:h="12960"/>
          <w:pgMar w:top="504" w:right="1408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desire not to perpetuate hatred made the mistake of supposing that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hatred can be eradicated by forgetting causes there of. Hatred can be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done away with only by an enlightened training and that in spite of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the remembrance of the deed. The nation will not forgive the deed if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it cannot find harmless scope for perpetuating the memory of the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victims. The best way of checking hatred, therefore, is to teach the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nation to isolate the memory of the dead, which is a sacred trust, from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the”frightfulness” which should be forgiven even if it cannot be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forgotten.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What will be the nature of the memorial is the question asked. It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will depend upon the committee which has been specially appointed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for the purpose and which includes the Hon’ble Pandit Madan Mohan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Malaviya, the Hon’ble Pandit Motilal Nehru, Swami Shraddhanandji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and myself. And I do know that whatever the shape that the memorial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finally takes, it will certainly not contain anything offensive.</w:t>
      </w:r>
    </w:p>
    <w:p>
      <w:pPr>
        <w:autoSpaceDN w:val="0"/>
        <w:autoSpaceDE w:val="0"/>
        <w:widowControl/>
        <w:spacing w:line="294" w:lineRule="exact" w:before="2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I hope, therefore, during the two days that the collection will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continue, those who have not yet paid will not fail to take their share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in this National Memorial. And it will be truly national and the Bagh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will be a place of pilgrimage only if young and old, men and women,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rich and poor give their quota.</w:t>
      </w:r>
    </w:p>
    <w:p>
      <w:pPr>
        <w:autoSpaceDN w:val="0"/>
        <w:autoSpaceDE w:val="0"/>
        <w:widowControl/>
        <w:spacing w:line="220" w:lineRule="exact" w:before="66" w:after="30"/>
        <w:ind w:left="0" w:right="400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Yours, etc.,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0.0" w:type="dxa"/>
      </w:tblPr>
      <w:tblGrid>
        <w:gridCol w:w="3280"/>
        <w:gridCol w:w="3280"/>
      </w:tblGrid>
      <w:tr>
        <w:trPr>
          <w:trHeight w:hRule="exact" w:val="644"/>
        </w:trPr>
        <w:tc>
          <w:tcPr>
            <w:tcW w:type="dxa" w:w="4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290" w:after="0"/>
              <w:ind w:left="29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22"/>
              </w:rPr>
              <w:t xml:space="preserve">The Bombay Chronicle,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 xml:space="preserve"> 12-4-1920</w:t>
            </w:r>
          </w:p>
        </w:tc>
        <w:tc>
          <w:tcPr>
            <w:tcW w:type="dxa" w:w="2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2" w:after="0"/>
              <w:ind w:left="0" w:right="4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M.  K.  G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ANDHI</w:t>
            </w:r>
          </w:p>
        </w:tc>
      </w:tr>
    </w:tbl>
    <w:p>
      <w:pPr>
        <w:autoSpaceDN w:val="0"/>
        <w:autoSpaceDE w:val="0"/>
        <w:widowControl/>
        <w:spacing w:line="292" w:lineRule="exact" w:before="29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23.  TELEGRAM  TO  PRIVATE  SECRETARY  TO  VICEROY</w:t>
      </w:r>
    </w:p>
    <w:p>
      <w:pPr>
        <w:autoSpaceDN w:val="0"/>
        <w:autoSpaceDE w:val="0"/>
        <w:widowControl/>
        <w:spacing w:line="320" w:lineRule="exact" w:before="104" w:after="0"/>
        <w:ind w:left="0" w:right="7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4"/>
        </w:rPr>
        <w:t>[</w:t>
      </w: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OMBAY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4"/>
        </w:rPr>
        <w:t>]</w:t>
      </w:r>
    </w:p>
    <w:p>
      <w:pPr>
        <w:autoSpaceDN w:val="0"/>
        <w:autoSpaceDE w:val="0"/>
        <w:widowControl/>
        <w:spacing w:line="270" w:lineRule="exact" w:before="102" w:after="0"/>
        <w:ind w:left="0" w:right="76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April  13, 1920</w:t>
      </w:r>
    </w:p>
    <w:p>
      <w:pPr>
        <w:autoSpaceDN w:val="0"/>
        <w:tabs>
          <w:tab w:pos="1170" w:val="left"/>
          <w:tab w:pos="2110" w:val="left"/>
          <w:tab w:pos="2750" w:val="left"/>
          <w:tab w:pos="3390" w:val="left"/>
          <w:tab w:pos="4510" w:val="left"/>
          <w:tab w:pos="5530" w:val="left"/>
        </w:tabs>
        <w:autoSpaceDE w:val="0"/>
        <w:widowControl/>
        <w:spacing w:line="212" w:lineRule="exact" w:before="11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PRESSURE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EXERTED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ON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ME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PROCEED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ENGLAND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REGARDING </w:t>
      </w:r>
    </w:p>
    <w:p>
      <w:pPr>
        <w:autoSpaceDN w:val="0"/>
        <w:tabs>
          <w:tab w:pos="1050" w:val="left"/>
          <w:tab w:pos="1850" w:val="left"/>
          <w:tab w:pos="2270" w:val="left"/>
          <w:tab w:pos="2890" w:val="left"/>
          <w:tab w:pos="3430" w:val="left"/>
          <w:tab w:pos="4150" w:val="left"/>
          <w:tab w:pos="4410" w:val="left"/>
          <w:tab w:pos="4950" w:val="left"/>
          <w:tab w:pos="5330" w:val="left"/>
          <w:tab w:pos="6090" w:val="left"/>
        </w:tabs>
        <w:autoSpaceDE w:val="0"/>
        <w:widowControl/>
        <w:spacing w:line="212" w:lineRule="exact" w:before="2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KHILAFAT.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WHILST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I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DO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NOT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THINK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I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CAN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IN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ANY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WAY </w:t>
      </w:r>
    </w:p>
    <w:p>
      <w:pPr>
        <w:autoSpaceDN w:val="0"/>
        <w:tabs>
          <w:tab w:pos="1030" w:val="left"/>
          <w:tab w:pos="1830" w:val="left"/>
          <w:tab w:pos="2530" w:val="left"/>
          <w:tab w:pos="3610" w:val="left"/>
          <w:tab w:pos="4910" w:val="left"/>
          <w:tab w:pos="5370" w:val="left"/>
          <w:tab w:pos="5970" w:val="left"/>
        </w:tabs>
        <w:autoSpaceDE w:val="0"/>
        <w:widowControl/>
        <w:spacing w:line="212" w:lineRule="exact" w:before="2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AFFECT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POLICY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HIS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MAJESTY’S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MINISTERS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AT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THIS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STAGE </w:t>
      </w:r>
    </w:p>
    <w:p>
      <w:pPr>
        <w:autoSpaceDN w:val="0"/>
        <w:autoSpaceDE w:val="0"/>
        <w:widowControl/>
        <w:spacing w:line="212" w:lineRule="exact" w:before="2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AS ONE  DESIRING  WELFARE OF  EMPIRE  I  FEEL  I  OWE IT TO </w:t>
      </w:r>
    </w:p>
    <w:p>
      <w:pPr>
        <w:autoSpaceDN w:val="0"/>
        <w:tabs>
          <w:tab w:pos="1570" w:val="left"/>
          <w:tab w:pos="2290" w:val="left"/>
          <w:tab w:pos="3270" w:val="left"/>
          <w:tab w:pos="4190" w:val="left"/>
          <w:tab w:pos="4790" w:val="left"/>
          <w:tab w:pos="6030" w:val="left"/>
        </w:tabs>
        <w:autoSpaceDE w:val="0"/>
        <w:widowControl/>
        <w:spacing w:line="212" w:lineRule="exact" w:before="2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MINISTERS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AND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BRITISH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PUBLIC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TO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ACQUAINT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THEM </w:t>
      </w:r>
    </w:p>
    <w:p>
      <w:pPr>
        <w:autoSpaceDN w:val="0"/>
        <w:tabs>
          <w:tab w:pos="1210" w:val="left"/>
          <w:tab w:pos="2910" w:val="left"/>
          <w:tab w:pos="3270" w:val="left"/>
          <w:tab w:pos="4270" w:val="left"/>
          <w:tab w:pos="5430" w:val="left"/>
          <w:tab w:pos="6130" w:val="left"/>
        </w:tabs>
        <w:autoSpaceDE w:val="0"/>
        <w:widowControl/>
        <w:spacing w:line="212" w:lineRule="exact" w:before="2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DISASTROUS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CONSEQUENCES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IF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DECISION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HOSTILE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TO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JUST </w:t>
      </w:r>
    </w:p>
    <w:p>
      <w:pPr>
        <w:autoSpaceDN w:val="0"/>
        <w:tabs>
          <w:tab w:pos="1010" w:val="left"/>
          <w:tab w:pos="2350" w:val="left"/>
          <w:tab w:pos="2890" w:val="left"/>
          <w:tab w:pos="3290" w:val="left"/>
          <w:tab w:pos="3870" w:val="left"/>
          <w:tab w:pos="4510" w:val="left"/>
          <w:tab w:pos="5130" w:val="left"/>
          <w:tab w:pos="5750" w:val="left"/>
        </w:tabs>
        <w:autoSpaceDE w:val="0"/>
        <w:widowControl/>
        <w:spacing w:line="212" w:lineRule="exact" w:before="2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MUSLIM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SENTI-MENT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AND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TO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TELL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THEM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THAT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SUCH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ADVERSE </w:t>
      </w:r>
    </w:p>
    <w:p>
      <w:pPr>
        <w:autoSpaceDN w:val="0"/>
        <w:tabs>
          <w:tab w:pos="1050" w:val="left"/>
          <w:tab w:pos="2050" w:val="left"/>
          <w:tab w:pos="3210" w:val="left"/>
          <w:tab w:pos="3690" w:val="left"/>
          <w:tab w:pos="4830" w:val="left"/>
          <w:tab w:pos="6290" w:val="left"/>
        </w:tabs>
        <w:autoSpaceDE w:val="0"/>
        <w:widowControl/>
        <w:spacing w:line="212" w:lineRule="exact" w:before="2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DECISION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MUST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RESULT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IN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COMPLETE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WITHDRAWAL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OF </w:t>
      </w:r>
    </w:p>
    <w:p>
      <w:pPr>
        <w:autoSpaceDN w:val="0"/>
        <w:tabs>
          <w:tab w:pos="1750" w:val="left"/>
          <w:tab w:pos="2750" w:val="left"/>
          <w:tab w:pos="4210" w:val="left"/>
          <w:tab w:pos="4610" w:val="left"/>
          <w:tab w:pos="5250" w:val="left"/>
          <w:tab w:pos="5870" w:val="left"/>
        </w:tabs>
        <w:autoSpaceDE w:val="0"/>
        <w:widowControl/>
        <w:spacing w:line="212" w:lineRule="exact" w:before="2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CO-OPERATION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FROM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GOVERNMENT,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STEP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I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WOULD </w:t>
      </w:r>
    </w:p>
    <w:p>
      <w:pPr>
        <w:autoSpaceDN w:val="0"/>
        <w:autoSpaceDE w:val="0"/>
        <w:widowControl/>
        <w:spacing w:line="212" w:lineRule="exact" w:before="28" w:after="14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GLADLY AVOID IF  I COULD  BUT  WHICH WILL BE  A  NECESSITY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29"/>
        <w:gridCol w:w="729"/>
        <w:gridCol w:w="729"/>
        <w:gridCol w:w="729"/>
        <w:gridCol w:w="729"/>
        <w:gridCol w:w="729"/>
        <w:gridCol w:w="729"/>
        <w:gridCol w:w="729"/>
        <w:gridCol w:w="729"/>
      </w:tblGrid>
      <w:tr>
        <w:trPr>
          <w:trHeight w:hRule="exact" w:val="322"/>
        </w:trPr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4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IN 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THE 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CASE 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4" w:after="0"/>
              <w:ind w:left="0" w:right="8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OF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4" w:after="0"/>
              <w:ind w:left="9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THOSE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WHO 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REGARD 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4" w:after="0"/>
              <w:ind w:left="2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RELIGION 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4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AND </w:t>
            </w:r>
          </w:p>
        </w:tc>
      </w:tr>
      <w:tr>
        <w:trPr>
          <w:trHeight w:hRule="exact" w:val="402"/>
        </w:trPr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12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206</w:t>
            </w:r>
          </w:p>
        </w:tc>
        <w:tc>
          <w:tcPr>
            <w:tcW w:type="dxa" w:w="729"/>
            <w:vMerge/>
            <w:tcBorders/>
          </w:tcPr>
          <w:p/>
        </w:tc>
        <w:tc>
          <w:tcPr>
            <w:tcW w:type="dxa" w:w="729"/>
            <w:vMerge/>
            <w:tcBorders/>
          </w:tcPr>
          <w:p/>
        </w:tc>
        <w:tc>
          <w:tcPr>
            <w:tcW w:type="dxa" w:w="729"/>
            <w:vMerge/>
            <w:tcBorders/>
          </w:tcPr>
          <w:p/>
        </w:tc>
        <w:tc>
          <w:tcPr>
            <w:tcW w:type="dxa" w:w="44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0" w:after="0"/>
              <w:ind w:left="47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THE COLLECTED WORKS OF MAHATMA GANDHI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9360" w:h="12960"/>
          <w:pgMar w:top="504" w:right="136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tabs>
          <w:tab w:pos="1310" w:val="left"/>
          <w:tab w:pos="2090" w:val="left"/>
          <w:tab w:pos="3430" w:val="left"/>
          <w:tab w:pos="4770" w:val="left"/>
          <w:tab w:pos="5310" w:val="left"/>
          <w:tab w:pos="6070" w:val="left"/>
        </w:tabs>
        <w:autoSpaceDE w:val="0"/>
        <w:widowControl/>
        <w:spacing w:line="212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SELF-RESPECT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ABOVE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EVERYTHING.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HOWEVER,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I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DON’T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WISH </w:t>
      </w:r>
    </w:p>
    <w:p>
      <w:pPr>
        <w:autoSpaceDN w:val="0"/>
        <w:tabs>
          <w:tab w:pos="470" w:val="left"/>
          <w:tab w:pos="1430" w:val="left"/>
          <w:tab w:pos="2150" w:val="left"/>
          <w:tab w:pos="3470" w:val="left"/>
          <w:tab w:pos="4770" w:val="left"/>
          <w:tab w:pos="5290" w:val="left"/>
        </w:tabs>
        <w:autoSpaceDE w:val="0"/>
        <w:widowControl/>
        <w:spacing w:line="212" w:lineRule="exact" w:before="2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TO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PROCEED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TO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ENGLAND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WITHOUT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HIS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EXCELLENCY’S </w:t>
      </w:r>
    </w:p>
    <w:p>
      <w:pPr>
        <w:autoSpaceDN w:val="0"/>
        <w:tabs>
          <w:tab w:pos="1390" w:val="left"/>
          <w:tab w:pos="2190" w:val="left"/>
          <w:tab w:pos="3530" w:val="left"/>
          <w:tab w:pos="4430" w:val="left"/>
          <w:tab w:pos="5270" w:val="left"/>
          <w:tab w:pos="6150" w:val="left"/>
        </w:tabs>
        <w:autoSpaceDE w:val="0"/>
        <w:widowControl/>
        <w:spacing w:line="212" w:lineRule="exact" w:before="2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PERMISSION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AND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APPROVAL.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WILL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YOU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KINDLY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LAY </w:t>
      </w:r>
    </w:p>
    <w:p>
      <w:pPr>
        <w:autoSpaceDN w:val="0"/>
        <w:tabs>
          <w:tab w:pos="590" w:val="left"/>
          <w:tab w:pos="1670" w:val="left"/>
          <w:tab w:pos="2170" w:val="left"/>
          <w:tab w:pos="3470" w:val="left"/>
          <w:tab w:pos="4070" w:val="left"/>
          <w:tab w:pos="5490" w:val="left"/>
          <w:tab w:pos="6310" w:val="left"/>
        </w:tabs>
        <w:autoSpaceDE w:val="0"/>
        <w:widowControl/>
        <w:spacing w:line="212" w:lineRule="exact" w:before="2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THIS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BEFORE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HIS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EXCELLENCY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AND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TELEGRAPH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REPLY?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IN </w:t>
      </w:r>
    </w:p>
    <w:p>
      <w:pPr>
        <w:autoSpaceDN w:val="0"/>
        <w:tabs>
          <w:tab w:pos="730" w:val="left"/>
          <w:tab w:pos="1670" w:val="left"/>
          <w:tab w:pos="2130" w:val="left"/>
          <w:tab w:pos="3730" w:val="left"/>
          <w:tab w:pos="4970" w:val="left"/>
          <w:tab w:pos="5230" w:val="left"/>
          <w:tab w:pos="6110" w:val="left"/>
        </w:tabs>
        <w:autoSpaceDE w:val="0"/>
        <w:widowControl/>
        <w:spacing w:line="212" w:lineRule="exact" w:before="2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THE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EVENT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HIS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EXCELLENCY’S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APPROVAL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I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SHOULD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LIKE </w:t>
      </w:r>
    </w:p>
    <w:p>
      <w:pPr>
        <w:autoSpaceDN w:val="0"/>
        <w:tabs>
          <w:tab w:pos="1150" w:val="left"/>
          <w:tab w:pos="1730" w:val="left"/>
          <w:tab w:pos="2710" w:val="left"/>
          <w:tab w:pos="3210" w:val="left"/>
          <w:tab w:pos="4530" w:val="left"/>
          <w:tab w:pos="5550" w:val="left"/>
          <w:tab w:pos="6130" w:val="left"/>
        </w:tabs>
        <w:autoSpaceDE w:val="0"/>
        <w:widowControl/>
        <w:spacing w:line="212" w:lineRule="exact" w:before="2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FACILITIES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FOR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PASSAGE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BY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EARLIEST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STEAMER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FOR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SELF </w:t>
      </w:r>
    </w:p>
    <w:p>
      <w:pPr>
        <w:autoSpaceDN w:val="0"/>
        <w:autoSpaceDE w:val="0"/>
        <w:widowControl/>
        <w:spacing w:line="212" w:lineRule="exact" w:before="2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AND           COMPANY        NOT             EXCEEDING           SEVEN.</w:t>
      </w:r>
    </w:p>
    <w:p>
      <w:pPr>
        <w:autoSpaceDN w:val="0"/>
        <w:autoSpaceDE w:val="0"/>
        <w:widowControl/>
        <w:spacing w:line="240" w:lineRule="exact" w:before="6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Bombay Secret Abstracts, 1920, p. 574</w:t>
      </w:r>
    </w:p>
    <w:p>
      <w:pPr>
        <w:autoSpaceDN w:val="0"/>
        <w:autoSpaceDE w:val="0"/>
        <w:widowControl/>
        <w:spacing w:line="292" w:lineRule="exact" w:before="34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24.  SPEECH  AT  NATIONAL WEEK  MEETING,  BOMBAY</w:t>
      </w:r>
    </w:p>
    <w:p>
      <w:pPr>
        <w:autoSpaceDN w:val="0"/>
        <w:autoSpaceDE w:val="0"/>
        <w:widowControl/>
        <w:spacing w:line="270" w:lineRule="exact" w:before="86" w:after="0"/>
        <w:ind w:left="0" w:right="82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April 13, 1920</w:t>
      </w:r>
    </w:p>
    <w:p>
      <w:pPr>
        <w:autoSpaceDN w:val="0"/>
        <w:autoSpaceDE w:val="0"/>
        <w:widowControl/>
        <w:spacing w:line="240" w:lineRule="exact" w:before="11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In connection with the National Week, a public meeting under the auspices of</w:t>
      </w:r>
    </w:p>
    <w:p>
      <w:pPr>
        <w:autoSpaceDN w:val="0"/>
        <w:autoSpaceDE w:val="0"/>
        <w:widowControl/>
        <w:spacing w:line="240" w:lineRule="exact" w:before="4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the Bombay Branch of the Home Rule League, and the National Union, was held on</w:t>
      </w:r>
    </w:p>
    <w:p>
      <w:pPr>
        <w:autoSpaceDN w:val="0"/>
        <w:autoSpaceDE w:val="0"/>
        <w:widowControl/>
        <w:spacing w:line="240" w:lineRule="exact" w:before="4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the open space near the French Bridge, Bombay, last night, Mr. M. A. Jinnah</w:t>
      </w:r>
    </w:p>
    <w:p>
      <w:pPr>
        <w:autoSpaceDN w:val="0"/>
        <w:autoSpaceDE w:val="0"/>
        <w:widowControl/>
        <w:spacing w:line="240" w:lineRule="exact" w:before="4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presiding.</w:t>
      </w:r>
    </w:p>
    <w:p>
      <w:pPr>
        <w:autoSpaceDN w:val="0"/>
        <w:autoSpaceDE w:val="0"/>
        <w:widowControl/>
        <w:spacing w:line="240" w:lineRule="exact" w:before="10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Mr. M. K. Gandhi moved the following resolution :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94" w:lineRule="exact" w:before="1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This meeting of the citizens of Bombay is of opinion that whilst</w:t>
      </w:r>
    </w:p>
    <w:p>
      <w:pPr>
        <w:autoSpaceDN w:val="0"/>
        <w:tabs>
          <w:tab w:pos="5330" w:val="left"/>
          <w:tab w:pos="5990" w:val="left"/>
        </w:tabs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mob excesses at Amritsar, although committed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after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grave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provocation, were worthy of condemnation, the deliberate and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calculated massacre without warning by General Dyer of innocent,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unarmed and otherwise defenceless men at Jallianwala Bagh was an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unexampled act of barbarity and hopes that the Government of India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and the Imperial Government will take such steps as to render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impossible a repetition of such barbarity and other similar barbarities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committed by responsible officers in the Punjab during the period of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the Martial Law administration and hopes that recommendations made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by the Punjab Sub-committee of the Indian National Congress will be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carried out in their entirety.</w:t>
      </w:r>
    </w:p>
    <w:p>
      <w:pPr>
        <w:autoSpaceDN w:val="0"/>
        <w:autoSpaceDE w:val="0"/>
        <w:widowControl/>
        <w:spacing w:line="240" w:lineRule="exact" w:before="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Mr. Gandhi said they had heard Dr. Tagore’s message, and he could say that the</w:t>
      </w:r>
    </w:p>
    <w:p>
      <w:pPr>
        <w:autoSpaceDN w:val="0"/>
        <w:autoSpaceDE w:val="0"/>
        <w:widowControl/>
        <w:spacing w:line="240" w:lineRule="exact" w:before="2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acts of barbarity perpetrated by some officials in the Punjab could not have been</w:t>
      </w:r>
    </w:p>
    <w:p>
      <w:pPr>
        <w:autoSpaceDN w:val="0"/>
        <w:autoSpaceDE w:val="0"/>
        <w:widowControl/>
        <w:spacing w:line="240" w:lineRule="exact" w:before="2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condemned in more scathing terms than those used by the great poet. He entirely</w:t>
      </w:r>
    </w:p>
    <w:p>
      <w:pPr>
        <w:autoSpaceDN w:val="0"/>
        <w:autoSpaceDE w:val="0"/>
        <w:widowControl/>
        <w:spacing w:line="240" w:lineRule="exact" w:before="2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agreed with the Chairman that the acts committed by General Dyer were unworthy of a</w:t>
      </w:r>
    </w:p>
    <w:p>
      <w:pPr>
        <w:autoSpaceDN w:val="0"/>
        <w:autoSpaceDE w:val="0"/>
        <w:widowControl/>
        <w:spacing w:line="240" w:lineRule="exact" w:before="2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soldier and were such as would befit only a coward. Proceeding, Mr. Gandhi said they</w:t>
      </w:r>
    </w:p>
    <w:p>
      <w:pPr>
        <w:autoSpaceDN w:val="0"/>
        <w:autoSpaceDE w:val="0"/>
        <w:widowControl/>
        <w:spacing w:line="240" w:lineRule="exact" w:before="2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asked Government to adopt such measures as would render impossible a repetition of</w:t>
      </w:r>
    </w:p>
    <w:p>
      <w:pPr>
        <w:autoSpaceDN w:val="0"/>
        <w:autoSpaceDE w:val="0"/>
        <w:widowControl/>
        <w:spacing w:line="240" w:lineRule="exact" w:before="2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the barbarities committed in the Punjab, and to adopt in their entirety the</w:t>
      </w:r>
    </w:p>
    <w:p>
      <w:pPr>
        <w:autoSpaceDN w:val="0"/>
        <w:autoSpaceDE w:val="0"/>
        <w:widowControl/>
        <w:spacing w:line="240" w:lineRule="exact" w:before="2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recommendations made by the Sub-committee of the Congress.</w:t>
      </w:r>
      <w:r>
        <w:rPr>
          <w:rFonts w:ascii="Times" w:hAnsi="Times" w:eastAsia="Times"/>
          <w:b w:val="0"/>
          <w:i w:val="0"/>
          <w:color w:val="000000"/>
          <w:sz w:val="18"/>
        </w:rPr>
        <w:t>The main</w:t>
      </w:r>
    </w:p>
    <w:p>
      <w:pPr>
        <w:autoSpaceDN w:val="0"/>
        <w:autoSpaceDE w:val="0"/>
        <w:widowControl/>
        <w:spacing w:line="240" w:lineRule="exact" w:before="2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Before Gandhiji moved the resolution, C. F. Andrews read out a message from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Rabindranath Tagore condemning the Jallianwala Bagh massacre.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207</w:t>
      </w:r>
    </w:p>
    <w:p>
      <w:pPr>
        <w:sectPr>
          <w:pgSz w:w="9360" w:h="12960"/>
          <w:pgMar w:top="516" w:right="135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>recommendation with which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they were concerned was that under no circumstances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future should Sir Michael O’Dwyer and General Dyer be given responsible positions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either in India or in any other part of the British Empire. It was their minimum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demand that these officials should be displaced. They admitted that some people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Punjab committed bad deeds which deserved to be condemned but the deeds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perpetrated by some Government officials were worse still. They could never forget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what happened at the Jallianwala Bagh. They could never forget the memory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innocent people who died there. He was glad that the people of Bombay had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contributed Rs. 3,25,000 to the memorial, though he must say he felt a little bit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disappointed that it was not quite what he had expected from Bombay. Continuing,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Mr. Gandhi said they could not forget, till life lasted, the memory of the Jallianwala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Bagh victims. He entertained no thoughts of vengeance, because vengeance was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resort of the coward. But they could never forget the memory of the dead. All that they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intended in erecting the memorial was to reverence the memory of the innocent dead. </w:t>
      </w:r>
      <w:r>
        <w:rPr>
          <w:rFonts w:ascii="Times" w:hAnsi="Times" w:eastAsia="Times"/>
          <w:b w:val="0"/>
          <w:i w:val="0"/>
          <w:color w:val="000000"/>
          <w:sz w:val="18"/>
        </w:rPr>
        <w:t>Malice never entered into their thoughts.</w:t>
      </w:r>
    </w:p>
    <w:p>
      <w:pPr>
        <w:autoSpaceDN w:val="0"/>
        <w:autoSpaceDE w:val="0"/>
        <w:widowControl/>
        <w:spacing w:line="294" w:lineRule="exact" w:before="78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The Bombay Chronicle, </w:t>
      </w:r>
      <w:r>
        <w:rPr>
          <w:rFonts w:ascii="Times" w:hAnsi="Times" w:eastAsia="Times"/>
          <w:b w:val="0"/>
          <w:i w:val="0"/>
          <w:color w:val="000000"/>
          <w:sz w:val="22"/>
        </w:rPr>
        <w:t>14-4-1920</w:t>
      </w:r>
    </w:p>
    <w:p>
      <w:pPr>
        <w:autoSpaceDN w:val="0"/>
        <w:autoSpaceDE w:val="0"/>
        <w:widowControl/>
        <w:spacing w:line="292" w:lineRule="exact" w:before="35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25. LETTER TO ESTHER FAERING</w:t>
      </w:r>
    </w:p>
    <w:p>
      <w:pPr>
        <w:autoSpaceDN w:val="0"/>
        <w:autoSpaceDE w:val="0"/>
        <w:widowControl/>
        <w:spacing w:line="266" w:lineRule="exact" w:before="226" w:after="0"/>
        <w:ind w:left="0" w:right="4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S</w:t>
      </w:r>
      <w:r>
        <w:rPr>
          <w:rFonts w:ascii="Times" w:hAnsi="Times" w:eastAsia="Times"/>
          <w:b w:val="0"/>
          <w:i w:val="0"/>
          <w:color w:val="000000"/>
          <w:sz w:val="18"/>
        </w:rPr>
        <w:t>ABARMATI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70" w:lineRule="exact" w:before="54" w:after="0"/>
        <w:ind w:left="0" w:right="36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April 15, 1920</w:t>
      </w:r>
    </w:p>
    <w:p>
      <w:pPr>
        <w:autoSpaceDN w:val="0"/>
        <w:tabs>
          <w:tab w:pos="550" w:val="left"/>
          <w:tab w:pos="1150" w:val="left"/>
        </w:tabs>
        <w:autoSpaceDE w:val="0"/>
        <w:widowControl/>
        <w:spacing w:line="286" w:lineRule="exact" w:before="5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MY DEAR CHILD,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just returned from Bombay. I passed the fasting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prayer week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 Bombay. It is true I have not written to you but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does not mean that I have thought any the less of you or prayed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less lovingly. I had no time and I felt I had sent you enough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verses to last you for some time. I should send more if I knew your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condition of mind. And so I allowed a few days to pass by without </w:t>
      </w:r>
      <w:r>
        <w:rPr>
          <w:rFonts w:ascii="Times" w:hAnsi="Times" w:eastAsia="Times"/>
          <w:b w:val="0"/>
          <w:i w:val="0"/>
          <w:color w:val="000000"/>
          <w:sz w:val="22"/>
        </w:rPr>
        <w:t>committing myself to writing.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But now I have your precious letter. I am quite resigned to your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marriage. I will not argue against it. You will do exactly as God guides </w:t>
      </w:r>
      <w:r>
        <w:rPr>
          <w:rFonts w:ascii="Times" w:hAnsi="Times" w:eastAsia="Times"/>
          <w:b w:val="0"/>
          <w:i w:val="0"/>
          <w:color w:val="000000"/>
          <w:sz w:val="22"/>
        </w:rPr>
        <w:t>you. Only always be sure it is the voice of God.</w:t>
      </w:r>
    </w:p>
    <w:p>
      <w:pPr>
        <w:autoSpaceDN w:val="0"/>
        <w:autoSpaceDE w:val="0"/>
        <w:widowControl/>
        <w:spacing w:line="260" w:lineRule="exact" w:before="40" w:after="0"/>
        <w:ind w:left="10" w:right="4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Yes, I should certainly love to see Mr. Menon. That you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willing to give yourself to him is proof enough to me that he is no </w:t>
      </w:r>
      <w:r>
        <w:rPr>
          <w:rFonts w:ascii="Times" w:hAnsi="Times" w:eastAsia="Times"/>
          <w:b w:val="0"/>
          <w:i w:val="0"/>
          <w:color w:val="000000"/>
          <w:sz w:val="22"/>
        </w:rPr>
        <w:t>ordinary young man.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There is no certainty about my going to London. It is mere talk</w:t>
      </w:r>
    </w:p>
    <w:p>
      <w:pPr>
        <w:autoSpaceDN w:val="0"/>
        <w:autoSpaceDE w:val="0"/>
        <w:widowControl/>
        <w:spacing w:line="240" w:lineRule="exact" w:before="24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National Week, April 6 to April 13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208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as yet; I have written to the Viceroy and much will depend upon the </w:t>
      </w:r>
      <w:r>
        <w:rPr>
          <w:rFonts w:ascii="Times" w:hAnsi="Times" w:eastAsia="Times"/>
          <w:b w:val="0"/>
          <w:i w:val="0"/>
          <w:color w:val="000000"/>
          <w:sz w:val="22"/>
        </w:rPr>
        <w:t>answer.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had very rich experiences in Bombay during the fasting week. </w:t>
      </w:r>
      <w:r>
        <w:rPr>
          <w:rFonts w:ascii="Times" w:hAnsi="Times" w:eastAsia="Times"/>
          <w:b w:val="0"/>
          <w:i w:val="0"/>
          <w:color w:val="000000"/>
          <w:sz w:val="22"/>
        </w:rPr>
        <w:t>But of these when we meet. When are you likely to leave for home?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With love,</w:t>
      </w:r>
    </w:p>
    <w:p>
      <w:pPr>
        <w:autoSpaceDN w:val="0"/>
        <w:autoSpaceDE w:val="0"/>
        <w:widowControl/>
        <w:spacing w:line="220" w:lineRule="exact" w:before="106" w:after="0"/>
        <w:ind w:left="0" w:right="32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Yours,</w:t>
      </w:r>
    </w:p>
    <w:p>
      <w:pPr>
        <w:autoSpaceDN w:val="0"/>
        <w:autoSpaceDE w:val="0"/>
        <w:widowControl/>
        <w:spacing w:line="266" w:lineRule="exact" w:before="102" w:after="0"/>
        <w:ind w:left="0" w:right="2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APU</w:t>
      </w:r>
    </w:p>
    <w:p>
      <w:pPr>
        <w:autoSpaceDN w:val="0"/>
        <w:autoSpaceDE w:val="0"/>
        <w:widowControl/>
        <w:spacing w:line="240" w:lineRule="exact" w:before="74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From a photostat of the original in N.A.I.; also </w:t>
      </w:r>
      <w:r>
        <w:rPr>
          <w:rFonts w:ascii="Times" w:hAnsi="Times" w:eastAsia="Times"/>
          <w:b w:val="0"/>
          <w:i/>
          <w:color w:val="000000"/>
          <w:sz w:val="18"/>
        </w:rPr>
        <w:t>My Dear Child,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pp. 68-9</w:t>
      </w:r>
    </w:p>
    <w:p>
      <w:pPr>
        <w:autoSpaceDN w:val="0"/>
        <w:autoSpaceDE w:val="0"/>
        <w:widowControl/>
        <w:spacing w:line="292" w:lineRule="exact" w:before="38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26. LETTER TO DEVDAS GANDHI</w:t>
      </w:r>
    </w:p>
    <w:p>
      <w:pPr>
        <w:autoSpaceDN w:val="0"/>
        <w:autoSpaceDE w:val="0"/>
        <w:widowControl/>
        <w:spacing w:line="266" w:lineRule="exact" w:before="166" w:after="0"/>
        <w:ind w:left="0" w:right="36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SHRAM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94" w:lineRule="exact" w:before="32" w:after="0"/>
        <w:ind w:left="0" w:right="36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Chaitra Vad 11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[</w:t>
      </w:r>
      <w:r>
        <w:rPr>
          <w:rFonts w:ascii="Times" w:hAnsi="Times" w:eastAsia="Times"/>
          <w:b w:val="0"/>
          <w:i/>
          <w:color w:val="000000"/>
          <w:sz w:val="22"/>
        </w:rPr>
        <w:t>April 15, 1920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12" w:lineRule="exact" w:before="13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CHI. DEVDAS,</w:t>
      </w:r>
    </w:p>
    <w:p>
      <w:pPr>
        <w:autoSpaceDN w:val="0"/>
        <w:autoSpaceDE w:val="0"/>
        <w:widowControl/>
        <w:spacing w:line="260" w:lineRule="exact" w:before="58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I arrived in the Ashram today, Thursday. I completed the two-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day fast in Bombay.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 got the letter which you wrote after your return </w:t>
      </w:r>
      <w:r>
        <w:rPr>
          <w:rFonts w:ascii="Times" w:hAnsi="Times" w:eastAsia="Times"/>
          <w:b w:val="0"/>
          <w:i w:val="0"/>
          <w:color w:val="000000"/>
          <w:sz w:val="22"/>
        </w:rPr>
        <w:t>from Patna.</w:t>
      </w:r>
    </w:p>
    <w:p>
      <w:pPr>
        <w:autoSpaceDN w:val="0"/>
        <w:tabs>
          <w:tab w:pos="550" w:val="left"/>
          <w:tab w:pos="2550" w:val="left"/>
        </w:tabs>
        <w:autoSpaceDE w:val="0"/>
        <w:widowControl/>
        <w:spacing w:line="260" w:lineRule="exact" w:before="6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Sarladevi and Panditji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are in Bombay. They will arrive here on </w:t>
      </w:r>
      <w:r>
        <w:rPr>
          <w:rFonts w:ascii="Times" w:hAnsi="Times" w:eastAsia="Times"/>
          <w:b w:val="0"/>
          <w:i w:val="0"/>
          <w:color w:val="000000"/>
          <w:sz w:val="22"/>
        </w:rPr>
        <w:t>the 19th, leaving Bombay for Godhra on the 16th.</w:t>
      </w:r>
    </w:p>
    <w:p>
      <w:pPr>
        <w:autoSpaceDN w:val="0"/>
        <w:tabs>
          <w:tab w:pos="550" w:val="left"/>
          <w:tab w:pos="3310" w:val="left"/>
          <w:tab w:pos="3470" w:val="left"/>
        </w:tabs>
        <w:autoSpaceDE w:val="0"/>
        <w:widowControl/>
        <w:spacing w:line="260" w:lineRule="exact" w:before="6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saw a good deal of the poet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Bombay , too. I also had him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once for dinner at Revashankerbhai’s </w:t>
      </w:r>
      <w:r>
        <w:rPr>
          <w:rFonts w:ascii="Times" w:hAnsi="Times" w:eastAsia="Times"/>
          <w:b w:val="0"/>
          <w:i w:val="0"/>
          <w:color w:val="000000"/>
          <w:sz w:val="10"/>
        </w:rPr>
        <w:t>5</w:t>
      </w:r>
      <w:r>
        <w:rPr>
          <w:rFonts w:ascii="Times" w:hAnsi="Times" w:eastAsia="Times"/>
          <w:b w:val="0"/>
          <w:i w:val="0"/>
          <w:color w:val="000000"/>
          <w:sz w:val="22"/>
        </w:rPr>
        <w:t>.</w:t>
      </w:r>
    </w:p>
    <w:p>
      <w:pPr>
        <w:autoSpaceDN w:val="0"/>
        <w:tabs>
          <w:tab w:pos="550" w:val="left"/>
          <w:tab w:pos="1890" w:val="left"/>
        </w:tabs>
        <w:autoSpaceDE w:val="0"/>
        <w:widowControl/>
        <w:spacing w:line="260" w:lineRule="exact" w:before="6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collection </w:t>
      </w:r>
      <w:r>
        <w:rPr>
          <w:rFonts w:ascii="Times" w:hAnsi="Times" w:eastAsia="Times"/>
          <w:b w:val="0"/>
          <w:i w:val="0"/>
          <w:color w:val="000000"/>
          <w:sz w:val="10"/>
        </w:rPr>
        <w:t>6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Bombay should be considered good, though </w:t>
      </w:r>
      <w:r>
        <w:rPr>
          <w:rFonts w:ascii="Times" w:hAnsi="Times" w:eastAsia="Times"/>
          <w:b w:val="0"/>
          <w:i w:val="0"/>
          <w:color w:val="000000"/>
          <w:sz w:val="22"/>
        </w:rPr>
        <w:t>of course it fell below my expectations.</w:t>
      </w:r>
    </w:p>
    <w:p>
      <w:pPr>
        <w:autoSpaceDN w:val="0"/>
        <w:tabs>
          <w:tab w:pos="550" w:val="left"/>
          <w:tab w:pos="1010" w:val="left"/>
        </w:tabs>
        <w:autoSpaceDE w:val="0"/>
        <w:widowControl/>
        <w:spacing w:line="260" w:lineRule="exact" w:before="6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Aunt </w:t>
      </w:r>
      <w:r>
        <w:rPr>
          <w:rFonts w:ascii="Times" w:hAnsi="Times" w:eastAsia="Times"/>
          <w:b w:val="0"/>
          <w:i w:val="0"/>
          <w:color w:val="000000"/>
          <w:sz w:val="10"/>
        </w:rPr>
        <w:t>7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Nirmala are both here. Mahadev and Durga have left </w:t>
      </w:r>
      <w:r>
        <w:rPr>
          <w:rFonts w:ascii="Times" w:hAnsi="Times" w:eastAsia="Times"/>
          <w:b w:val="0"/>
          <w:i w:val="0"/>
          <w:color w:val="000000"/>
          <w:sz w:val="22"/>
        </w:rPr>
        <w:t>for their village.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6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Balkrishna and Prabhudas are in Sinhgadh. Govindbabu is kept </w:t>
      </w:r>
      <w:r>
        <w:rPr>
          <w:rFonts w:ascii="Times" w:hAnsi="Times" w:eastAsia="Times"/>
          <w:b w:val="0"/>
          <w:i w:val="0"/>
          <w:color w:val="000000"/>
          <w:sz w:val="22"/>
        </w:rPr>
        <w:t>in Bombay for swadeshi work.</w:t>
      </w:r>
    </w:p>
    <w:p>
      <w:pPr>
        <w:autoSpaceDN w:val="0"/>
        <w:autoSpaceDE w:val="0"/>
        <w:widowControl/>
        <w:spacing w:line="294" w:lineRule="exact" w:before="2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Have you now settled down to a routine? Mr. Andrews reports</w:t>
      </w:r>
    </w:p>
    <w:p>
      <w:pPr>
        <w:autoSpaceDN w:val="0"/>
        <w:tabs>
          <w:tab w:pos="550" w:val="left"/>
        </w:tabs>
        <w:autoSpaceDE w:val="0"/>
        <w:widowControl/>
        <w:spacing w:line="200" w:lineRule="exact" w:before="30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events mentioned the test relate to 1920. In that year, Thursday fell 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April 15,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Chaitra Vad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12.  The figure “11” seems to be a slip for “12”.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Gandhiji was in Bombay from April 6 to April  13, 1920.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Rambhuj Dutt Chowdhari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Rabindranath Tagore, who was in Bombay during the National Week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5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Revashankar Zaveri of Bombay, a business man and great admirer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Gandhiji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6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For Jallianwala Bagh Memorial Fund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7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addressee’s aunt, Gandhiji’s sister;  Nirmala was her daughter-in-law.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209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that everything is well with Ramdas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manilal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Both are keeping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good health and, for the present, continue to work for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Indian </w:t>
      </w:r>
      <w:r>
        <w:rPr>
          <w:rFonts w:ascii="Times" w:hAnsi="Times" w:eastAsia="Times"/>
          <w:b w:val="0"/>
          <w:i/>
          <w:color w:val="000000"/>
          <w:sz w:val="22"/>
        </w:rPr>
        <w:t>Opinion.</w:t>
      </w:r>
    </w:p>
    <w:p>
      <w:pPr>
        <w:autoSpaceDN w:val="0"/>
        <w:autoSpaceDE w:val="0"/>
        <w:widowControl/>
        <w:spacing w:line="294" w:lineRule="exact" w:before="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So I end today’s letter to you with news in general.</w:t>
      </w:r>
    </w:p>
    <w:p>
      <w:pPr>
        <w:autoSpaceDN w:val="0"/>
        <w:autoSpaceDE w:val="0"/>
        <w:widowControl/>
        <w:spacing w:line="220" w:lineRule="exact" w:before="66" w:after="0"/>
        <w:ind w:left="0" w:right="70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Blessings from</w:t>
      </w:r>
    </w:p>
    <w:p>
      <w:pPr>
        <w:autoSpaceDN w:val="0"/>
        <w:autoSpaceDE w:val="0"/>
        <w:widowControl/>
        <w:spacing w:line="266" w:lineRule="exact" w:before="62" w:after="0"/>
        <w:ind w:left="0" w:right="34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APU</w:t>
      </w:r>
    </w:p>
    <w:p>
      <w:pPr>
        <w:autoSpaceDN w:val="0"/>
        <w:autoSpaceDE w:val="0"/>
        <w:widowControl/>
        <w:spacing w:line="240" w:lineRule="exact" w:before="5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a photostat of the Gujarati : S.N. 7169</w:t>
      </w:r>
    </w:p>
    <w:p>
      <w:pPr>
        <w:autoSpaceDN w:val="0"/>
        <w:autoSpaceDE w:val="0"/>
        <w:widowControl/>
        <w:spacing w:line="240" w:lineRule="exact" w:before="394" w:after="0"/>
        <w:ind w:left="1296" w:right="1296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27. LETTER TO BALKRISHNA BHAVE </w:t>
      </w:r>
      <w:r>
        <w:rPr>
          <w:rFonts w:ascii="Times" w:hAnsi="Times" w:eastAsia="Times"/>
          <w:b w:val="0"/>
          <w:i/>
          <w:color w:val="000000"/>
          <w:sz w:val="24"/>
        </w:rPr>
        <w:t>AND PRABHUDAS GANDHI</w:t>
      </w:r>
    </w:p>
    <w:p>
      <w:pPr>
        <w:autoSpaceDN w:val="0"/>
        <w:autoSpaceDE w:val="0"/>
        <w:widowControl/>
        <w:spacing w:line="266" w:lineRule="exact" w:before="146" w:after="0"/>
        <w:ind w:left="0" w:right="22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SHRAM</w:t>
      </w:r>
    </w:p>
    <w:p>
      <w:pPr>
        <w:autoSpaceDN w:val="0"/>
        <w:autoSpaceDE w:val="0"/>
        <w:widowControl/>
        <w:spacing w:line="294" w:lineRule="exact" w:before="52" w:after="0"/>
        <w:ind w:left="0" w:right="36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Chaitra Vad 12 </w:t>
      </w:r>
      <w:r>
        <w:rPr>
          <w:rFonts w:ascii="Times" w:hAnsi="Times" w:eastAsia="Times"/>
          <w:b w:val="0"/>
          <w:i w:val="0"/>
          <w:color w:val="000000"/>
          <w:sz w:val="22"/>
        </w:rPr>
        <w:t>[</w:t>
      </w:r>
      <w:r>
        <w:rPr>
          <w:rFonts w:ascii="Times" w:hAnsi="Times" w:eastAsia="Times"/>
          <w:b w:val="0"/>
          <w:i/>
          <w:color w:val="000000"/>
          <w:sz w:val="22"/>
        </w:rPr>
        <w:t>April 15, 1920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</w:p>
    <w:p>
      <w:pPr>
        <w:autoSpaceDN w:val="0"/>
        <w:autoSpaceDE w:val="0"/>
        <w:widowControl/>
        <w:spacing w:line="212" w:lineRule="exact" w:before="11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CHI. BALKRISHNA AND PRABHUDAS,</w:t>
      </w:r>
    </w:p>
    <w:p>
      <w:pPr>
        <w:autoSpaceDN w:val="0"/>
        <w:autoSpaceDE w:val="0"/>
        <w:widowControl/>
        <w:spacing w:line="280" w:lineRule="exact" w:before="78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your letter. It will not do if both of you fall ill there. Get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lost in the scenery there: sing, play and improve your health. I will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soon reach there if I do not go to England. Mahadevbhai too will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come. No one knows about Saraladevi. I expect her to arrive on the </w:t>
      </w:r>
      <w:r>
        <w:rPr>
          <w:rFonts w:ascii="Times" w:hAnsi="Times" w:eastAsia="Times"/>
          <w:b w:val="0"/>
          <w:i w:val="0"/>
          <w:color w:val="000000"/>
          <w:sz w:val="22"/>
        </w:rPr>
        <w:t>22nd or 23rd.</w:t>
      </w:r>
    </w:p>
    <w:p>
      <w:pPr>
        <w:autoSpaceDN w:val="0"/>
        <w:autoSpaceDE w:val="0"/>
        <w:widowControl/>
        <w:spacing w:line="220" w:lineRule="exact" w:before="26" w:after="0"/>
        <w:ind w:left="0" w:right="30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Blessings from</w:t>
      </w:r>
    </w:p>
    <w:p>
      <w:pPr>
        <w:autoSpaceDN w:val="0"/>
        <w:autoSpaceDE w:val="0"/>
        <w:widowControl/>
        <w:spacing w:line="266" w:lineRule="exact" w:before="22" w:after="0"/>
        <w:ind w:left="0" w:right="34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APU</w:t>
      </w:r>
    </w:p>
    <w:p>
      <w:pPr>
        <w:autoSpaceDN w:val="0"/>
        <w:autoSpaceDE w:val="0"/>
        <w:widowControl/>
        <w:spacing w:line="240" w:lineRule="exact" w:before="11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a copy of the Gujarati: S.N. 32954</w:t>
      </w:r>
    </w:p>
    <w:p>
      <w:pPr>
        <w:autoSpaceDN w:val="0"/>
        <w:autoSpaceDE w:val="0"/>
        <w:widowControl/>
        <w:spacing w:line="292" w:lineRule="exact" w:before="34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28. LETTER TO MAZHARUL HAQUE</w:t>
      </w:r>
    </w:p>
    <w:p>
      <w:pPr>
        <w:autoSpaceDN w:val="0"/>
        <w:autoSpaceDE w:val="0"/>
        <w:widowControl/>
        <w:spacing w:line="266" w:lineRule="exact" w:before="86" w:after="0"/>
        <w:ind w:left="0" w:right="36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S</w:t>
      </w:r>
      <w:r>
        <w:rPr>
          <w:rFonts w:ascii="Times" w:hAnsi="Times" w:eastAsia="Times"/>
          <w:b w:val="0"/>
          <w:i w:val="0"/>
          <w:color w:val="000000"/>
          <w:sz w:val="18"/>
        </w:rPr>
        <w:t>ABARMATI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66" w:lineRule="exact" w:before="34" w:after="276"/>
        <w:ind w:left="0" w:right="46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B. B. &amp; C.I. R</w:t>
      </w:r>
      <w:r>
        <w:rPr>
          <w:rFonts w:ascii="Times" w:hAnsi="Times" w:eastAsia="Times"/>
          <w:b w:val="0"/>
          <w:i w:val="0"/>
          <w:color w:val="000000"/>
          <w:sz w:val="18"/>
        </w:rPr>
        <w:t>LY</w:t>
      </w:r>
      <w:r>
        <w:rPr>
          <w:rFonts w:ascii="Times" w:hAnsi="Times" w:eastAsia="Times"/>
          <w:b w:val="0"/>
          <w:i w:val="0"/>
          <w:color w:val="000000"/>
          <w:sz w:val="20"/>
        </w:rPr>
        <w:t>.,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2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DEAR FRIEND,</w:t>
      </w:r>
    </w:p>
    <w:p>
      <w:pPr>
        <w:sectPr>
          <w:type w:val="continuous"/>
          <w:pgSz w:w="9360" w:h="12960"/>
          <w:pgMar w:top="504" w:right="1404" w:bottom="478" w:left="1440" w:header="720" w:footer="720" w:gutter="0"/>
          <w:cols w:num="2" w:equalWidth="0">
            <w:col w:w="3116" w:space="0"/>
            <w:col w:w="3400" w:space="0"/>
          </w:cols>
          <w:docGrid w:linePitch="360"/>
        </w:sectPr>
      </w:pPr>
    </w:p>
    <w:p>
      <w:pPr>
        <w:autoSpaceDN w:val="0"/>
        <w:autoSpaceDE w:val="0"/>
        <w:widowControl/>
        <w:spacing w:line="270" w:lineRule="exact" w:before="0" w:after="248"/>
        <w:ind w:left="0" w:right="32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April 15, 1920</w:t>
      </w:r>
    </w:p>
    <w:p>
      <w:pPr>
        <w:sectPr>
          <w:type w:val="nextColumn"/>
          <w:pgSz w:w="9360" w:h="12960"/>
          <w:pgMar w:top="504" w:right="1404" w:bottom="478" w:left="1440" w:header="720" w:footer="720" w:gutter="0"/>
          <w:cols w:num="2" w:equalWidth="0">
            <w:col w:w="3116" w:space="0"/>
            <w:col w:w="3400" w:space="0"/>
          </w:cols>
          <w:docGrid w:linePitch="360"/>
        </w:sectPr>
      </w:pPr>
    </w:p>
    <w:p>
      <w:pPr>
        <w:autoSpaceDN w:val="0"/>
        <w:autoSpaceDE w:val="0"/>
        <w:widowControl/>
        <w:spacing w:line="260" w:lineRule="exact" w:before="34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Your letter. It seemed as if I had seen you. However, the news of </w:t>
      </w:r>
      <w:r>
        <w:rPr>
          <w:rFonts w:ascii="Times" w:hAnsi="Times" w:eastAsia="Times"/>
          <w:b w:val="0"/>
          <w:i w:val="0"/>
          <w:color w:val="000000"/>
          <w:sz w:val="22"/>
        </w:rPr>
        <w:t>your not being well hurt me. The doctors give terrifying reports and</w:t>
      </w:r>
    </w:p>
    <w:p>
      <w:pPr>
        <w:autoSpaceDN w:val="0"/>
        <w:autoSpaceDE w:val="0"/>
        <w:widowControl/>
        <w:spacing w:line="198" w:lineRule="exact" w:before="290" w:after="0"/>
        <w:ind w:left="550" w:right="4464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Sons of Gandhiji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/>
          <w:color w:val="000000"/>
          <w:sz w:val="18"/>
        </w:rPr>
        <w:t>ibid</w:t>
      </w:r>
    </w:p>
    <w:p>
      <w:pPr>
        <w:autoSpaceDN w:val="0"/>
        <w:autoSpaceDE w:val="0"/>
        <w:widowControl/>
        <w:spacing w:line="220" w:lineRule="exact" w:before="22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From a note in addressee’s hand which says this was written while he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Balkoba were at Sinhagad in Samvat 1976.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Chaitra Vad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12 in Samvat 1976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corresponded to April 15, 1920 and is further confirmed by the contents. Gandhiji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reached Sinhagad where the addressees were living at the time, on April 29 after his </w:t>
      </w:r>
      <w:r>
        <w:rPr>
          <w:rFonts w:ascii="Times" w:hAnsi="Times" w:eastAsia="Times"/>
          <w:b w:val="0"/>
          <w:i w:val="0"/>
          <w:color w:val="000000"/>
          <w:sz w:val="18"/>
        </w:rPr>
        <w:t>proposed visit to England was cancelled.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210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type w:val="continuous"/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5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often they do it unknowingly. I am glad to know that you get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medicines over there. There should be no cause of worry if you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remain vigilant and take proper care of yourself. Despite this, if death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comes, why worry? Until you realize that the finer elements are your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body and do not come out of the physical, you will have found a new </w:t>
      </w:r>
      <w:r>
        <w:rPr>
          <w:rFonts w:ascii="Times" w:hAnsi="Times" w:eastAsia="Times"/>
          <w:b w:val="0"/>
          <w:i w:val="0"/>
          <w:color w:val="000000"/>
          <w:sz w:val="22"/>
        </w:rPr>
        <w:t>body for yourself [sic]. This is simply an idea. Other people also con-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sole like this. All religions regard death as a welcome help. Therefore,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nothing stops us from consciously contemplating death as Socrates </w:t>
      </w:r>
      <w:r>
        <w:rPr>
          <w:rFonts w:ascii="Times" w:hAnsi="Times" w:eastAsia="Times"/>
          <w:b w:val="0"/>
          <w:i w:val="0"/>
          <w:color w:val="000000"/>
          <w:sz w:val="22"/>
        </w:rPr>
        <w:t>did.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7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hope you have not taken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sannyasa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public life as was </w:t>
      </w:r>
      <w:r>
        <w:rPr>
          <w:rFonts w:ascii="Times" w:hAnsi="Times" w:eastAsia="Times"/>
          <w:b w:val="0"/>
          <w:i w:val="0"/>
          <w:color w:val="000000"/>
          <w:sz w:val="22"/>
        </w:rPr>
        <w:t>reported.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7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Kindly remember me to Mrs.Haque. Tell her I often see Mr. </w:t>
      </w:r>
      <w:r>
        <w:rPr>
          <w:rFonts w:ascii="Times" w:hAnsi="Times" w:eastAsia="Times"/>
          <w:b w:val="0"/>
          <w:i w:val="0"/>
          <w:color w:val="000000"/>
          <w:sz w:val="22"/>
        </w:rPr>
        <w:t>Hydari in Bombay. Is she engaged in some public work?</w:t>
      </w:r>
    </w:p>
    <w:p>
      <w:pPr>
        <w:autoSpaceDN w:val="0"/>
        <w:autoSpaceDE w:val="0"/>
        <w:widowControl/>
        <w:spacing w:line="220" w:lineRule="exact" w:before="26" w:after="200"/>
        <w:ind w:left="0" w:right="440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Yours,</w:t>
      </w:r>
    </w:p>
    <w:p>
      <w:pPr>
        <w:sectPr>
          <w:pgSz w:w="9360" w:h="12960"/>
          <w:pgMar w:top="504" w:right="1376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exact" w:before="54" w:after="0"/>
        <w:ind w:left="550" w:right="1152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[From Hindi] </w:t>
      </w:r>
      <w:r>
        <w:br/>
      </w:r>
      <w:r>
        <w:rPr>
          <w:rFonts w:ascii="Times" w:hAnsi="Times" w:eastAsia="Times"/>
          <w:b w:val="0"/>
          <w:i/>
          <w:color w:val="000000"/>
          <w:sz w:val="22"/>
        </w:rPr>
        <w:t xml:space="preserve">Ashiyana Ki Awaz, </w:t>
      </w:r>
      <w:r>
        <w:rPr>
          <w:rFonts w:ascii="Times" w:hAnsi="Times" w:eastAsia="Times"/>
          <w:b w:val="0"/>
          <w:i w:val="0"/>
          <w:color w:val="000000"/>
          <w:sz w:val="22"/>
        </w:rPr>
        <w:t>p. 39</w:t>
      </w:r>
    </w:p>
    <w:p>
      <w:pPr>
        <w:sectPr>
          <w:type w:val="continuous"/>
          <w:pgSz w:w="9360" w:h="12960"/>
          <w:pgMar w:top="504" w:right="1376" w:bottom="476" w:left="1440" w:header="720" w:footer="720" w:gutter="0"/>
          <w:cols w:num="2" w:equalWidth="0">
            <w:col w:w="4026" w:space="0"/>
            <w:col w:w="2517" w:space="0"/>
          </w:cols>
          <w:docGrid w:linePitch="360"/>
        </w:sectPr>
      </w:pPr>
    </w:p>
    <w:p>
      <w:pPr>
        <w:autoSpaceDN w:val="0"/>
        <w:autoSpaceDE w:val="0"/>
        <w:widowControl/>
        <w:spacing w:line="266" w:lineRule="exact" w:before="0" w:after="796"/>
        <w:ind w:left="0" w:right="46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M. K. G</w:t>
      </w:r>
      <w:r>
        <w:rPr>
          <w:rFonts w:ascii="Times" w:hAnsi="Times" w:eastAsia="Times"/>
          <w:b w:val="0"/>
          <w:i w:val="0"/>
          <w:color w:val="000000"/>
          <w:sz w:val="18"/>
        </w:rPr>
        <w:t>ANDHI</w:t>
      </w:r>
    </w:p>
    <w:p>
      <w:pPr>
        <w:sectPr>
          <w:type w:val="nextColumn"/>
          <w:pgSz w:w="9360" w:h="12960"/>
          <w:pgMar w:top="504" w:right="1376" w:bottom="476" w:left="1440" w:header="720" w:footer="720" w:gutter="0"/>
          <w:cols w:num="2" w:equalWidth="0">
            <w:col w:w="4026" w:space="0"/>
            <w:col w:w="2517" w:space="0"/>
          </w:cols>
          <w:docGrid w:linePitch="360"/>
        </w:sectPr>
      </w:pPr>
    </w:p>
    <w:p>
      <w:pPr>
        <w:autoSpaceDN w:val="0"/>
        <w:autoSpaceDE w:val="0"/>
        <w:widowControl/>
        <w:spacing w:line="292" w:lineRule="exact" w:before="0" w:after="124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29.  CABLE  TO  SECRETARY  OF  STATE  FOR  INDIA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818"/>
        <w:gridCol w:w="818"/>
        <w:gridCol w:w="818"/>
        <w:gridCol w:w="818"/>
        <w:gridCol w:w="818"/>
        <w:gridCol w:w="818"/>
        <w:gridCol w:w="818"/>
        <w:gridCol w:w="818"/>
      </w:tblGrid>
      <w:tr>
        <w:trPr>
          <w:trHeight w:hRule="exact" w:val="392"/>
        </w:trPr>
        <w:tc>
          <w:tcPr>
            <w:tcW w:type="dxa" w:w="1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46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PRESSURE PUT UPON 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46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ME 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46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VISIT </w:t>
            </w:r>
          </w:p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46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ENGLAND </w:t>
            </w:r>
          </w:p>
        </w:tc>
        <w:tc>
          <w:tcPr>
            <w:tcW w:type="dxa" w:w="25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60" w:after="0"/>
              <w:ind w:left="45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 xml:space="preserve">[After </w:t>
            </w:r>
            <w:r>
              <w:rPr>
                <w:rFonts w:ascii="Times" w:hAnsi="Times" w:eastAsia="Times"/>
                <w:b w:val="0"/>
                <w:i/>
                <w:color w:val="000000"/>
                <w:sz w:val="22"/>
              </w:rPr>
              <w:t>April 15, 1920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]</w:t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0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0"/>
              </w:rPr>
              <w:t>1</w:t>
            </w:r>
          </w:p>
        </w:tc>
      </w:tr>
      <w:tr>
        <w:trPr>
          <w:trHeight w:hRule="exact" w:val="318"/>
        </w:trPr>
        <w:tc>
          <w:tcPr>
            <w:tcW w:type="dxa" w:w="818"/>
            <w:vMerge/>
            <w:tcBorders/>
          </w:tcPr>
          <w:p/>
        </w:tc>
        <w:tc>
          <w:tcPr>
            <w:tcW w:type="dxa" w:w="818"/>
            <w:vMerge/>
            <w:tcBorders/>
          </w:tcPr>
          <w:p/>
        </w:tc>
        <w:tc>
          <w:tcPr>
            <w:tcW w:type="dxa" w:w="818"/>
            <w:vMerge/>
            <w:tcBorders/>
          </w:tcPr>
          <w:p/>
        </w:tc>
        <w:tc>
          <w:tcPr>
            <w:tcW w:type="dxa" w:w="818"/>
            <w:vMerge/>
            <w:tcBorders/>
          </w:tcPr>
          <w:p/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7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INTERVIEW 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7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MINISTERS </w:t>
            </w:r>
          </w:p>
        </w:tc>
        <w:tc>
          <w:tcPr>
            <w:tcW w:type="dxa" w:w="4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7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AND </w:t>
            </w:r>
          </w:p>
        </w:tc>
      </w:tr>
    </w:tbl>
    <w:p>
      <w:pPr>
        <w:autoSpaceDN w:val="0"/>
        <w:autoSpaceDE w:val="0"/>
        <w:widowControl/>
        <w:spacing w:line="278" w:lineRule="exact" w:before="0" w:after="0"/>
        <w:ind w:left="10" w:right="54" w:firstLine="0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PUBLIC  REGARDING  KHILAFAT  QUESTION  AND  WITHOUT PREJUDICE OTHER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DEPUTATION PLACE BEFORE MINISTERS  AND PUBLIC TRUE HINDU-MOSLEM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FEELING AND  BRING  THEIR NOTICE DISASTROUS  CONSEQUENCES  OF  DECISION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ADVERSE  TO  OVER-WHELMING  MOHAMMEDAN OPINION. BEFORE  TAKING  ANY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SERIOUS STEP  I  WOULD  LIKE  PERSONALLY  PLACE  BEFORE MINISTERS MY </w:t>
      </w:r>
      <w:r>
        <w:rPr>
          <w:rFonts w:ascii="Times" w:hAnsi="Times" w:eastAsia="Times"/>
          <w:b w:val="0"/>
          <w:i w:val="0"/>
          <w:color w:val="000000"/>
          <w:sz w:val="16"/>
        </w:rPr>
        <w:t>FEELING  IN  THIS  IMPORTANT  MATTER AND UNDERSTAND MINISTERS’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VIEWPOINT. I THEREFORE  APPLIED  FOR  PERMISSION  FOR SELF AND PARTY TO HIS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EXCELLENCY THE VICEROY AND APPROVAL  MY MISSION.  VICEROY WHILST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WILLING GRANT PERMISSION NOT PREPARED GIVE OPINION  REGARDING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EXPEDIENCY  MISSION. CAN  APPRECIATE VICEREGAL DISINCLINATION GIVE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OPINION SAME TIME  AM  UNWILLING  PROCEED WITHOUT ENCOURAGEMENT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FROM GOVERNMENT IN DIFFICULT TASK. COULD YOU  PLEASE FAVOUR  ME </w:t>
      </w:r>
      <w:r>
        <w:rPr>
          <w:rFonts w:ascii="Times" w:hAnsi="Times" w:eastAsia="Times"/>
          <w:b w:val="0"/>
          <w:i w:val="0"/>
          <w:color w:val="000000"/>
          <w:sz w:val="16"/>
        </w:rPr>
        <w:t>MINISTERIAL VIEW.</w:t>
      </w:r>
    </w:p>
    <w:p>
      <w:pPr>
        <w:autoSpaceDN w:val="0"/>
        <w:autoSpaceDE w:val="0"/>
        <w:widowControl/>
        <w:spacing w:line="240" w:lineRule="exact" w:before="6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Bombay Secret Abstracts, 1920, p. 652</w:t>
      </w:r>
    </w:p>
    <w:p>
      <w:pPr>
        <w:autoSpaceDN w:val="0"/>
        <w:autoSpaceDE w:val="0"/>
        <w:widowControl/>
        <w:spacing w:line="220" w:lineRule="exact" w:before="240" w:after="0"/>
        <w:ind w:left="10" w:right="5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This was evidently sent after the Viceroy’s reply to Gandhiji’s telegram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April 13, 1920.  The reply was not received till April 15; 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“Letter to Esther </w:t>
      </w:r>
      <w:r>
        <w:rPr>
          <w:rFonts w:ascii="Times" w:hAnsi="Times" w:eastAsia="Times"/>
          <w:b w:val="0"/>
          <w:i w:val="0"/>
          <w:color w:val="000000"/>
          <w:sz w:val="18"/>
        </w:rPr>
        <w:t>Faering”, 15-4-1920.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211</w:t>
      </w:r>
    </w:p>
    <w:p>
      <w:pPr>
        <w:sectPr>
          <w:type w:val="continuous"/>
          <w:pgSz w:w="9360" w:h="12960"/>
          <w:pgMar w:top="504" w:right="1376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30.  LETTER  TO  ABBAS  TAYABJI </w:t>
      </w:r>
      <w:r>
        <w:rPr>
          <w:rFonts w:ascii="Times" w:hAnsi="Times" w:eastAsia="Times"/>
          <w:b w:val="0"/>
          <w:i/>
          <w:color w:val="000000"/>
          <w:sz w:val="10"/>
        </w:rPr>
        <w:t>1</w:t>
      </w:r>
    </w:p>
    <w:p>
      <w:pPr>
        <w:autoSpaceDN w:val="0"/>
        <w:autoSpaceDE w:val="0"/>
        <w:widowControl/>
        <w:spacing w:line="266" w:lineRule="exact" w:before="106" w:after="0"/>
        <w:ind w:left="0" w:right="36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T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HE  </w:t>
      </w: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SHRAM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94" w:lineRule="exact" w:before="0" w:after="0"/>
        <w:ind w:left="0" w:right="36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April 17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[1920]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</w:p>
    <w:p>
      <w:pPr>
        <w:autoSpaceDN w:val="0"/>
        <w:autoSpaceDE w:val="0"/>
        <w:widowControl/>
        <w:spacing w:line="212" w:lineRule="exact" w:before="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MY  DEAR  FRIEND,</w:t>
      </w:r>
    </w:p>
    <w:p>
      <w:pPr>
        <w:autoSpaceDN w:val="0"/>
        <w:autoSpaceDE w:val="0"/>
        <w:widowControl/>
        <w:spacing w:line="240" w:lineRule="exact" w:before="54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Will you forgive me for not writing to you all these long days?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a day has passed but I have longed to write to you a love letter.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the pressure of work has prevented me from so doing.  I pleaded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Sarladevi to write to you on my behalf but she said nothing but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letter in my own writing would do.  And so the weary days have gone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on.  I hope however that you received my message through Rehana.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What a wonderful girl she is.  Indeed the Tagores and the Tayabjis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rarities for India and they are her friends.  And it is my good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fortune that I tumble upon them wherever I go.  But I am not going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satisfied until I get the girlies and Mrs. Abbas to do some spinning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me.  You will blame me I know.  Well, you can easily remedy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evil by sending one of the girls here to learn the art.  If,  however,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impossible I must send you a teacher from here.  Please tell me what </w:t>
      </w:r>
      <w:r>
        <w:rPr>
          <w:rFonts w:ascii="Times" w:hAnsi="Times" w:eastAsia="Times"/>
          <w:b w:val="0"/>
          <w:i w:val="0"/>
          <w:color w:val="000000"/>
          <w:sz w:val="22"/>
        </w:rPr>
        <w:t>you will have me to do.</w:t>
      </w:r>
    </w:p>
    <w:p>
      <w:pPr>
        <w:autoSpaceDN w:val="0"/>
        <w:autoSpaceDE w:val="0"/>
        <w:widowControl/>
        <w:spacing w:line="294" w:lineRule="exact" w:before="2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And now for your health.  Rehana told me that you still kept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indifferent health.  You worry too much.  I should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burrrr </w:t>
      </w:r>
      <w:r>
        <w:rPr>
          <w:rFonts w:ascii="Times" w:hAnsi="Times" w:eastAsia="Times"/>
          <w:b w:val="0"/>
          <w:i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away  all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worry and trust myself and the world to God.  We are less than ants in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the scheme of the universe.  All therefore that is given to us to do is to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try our best without attaching ourselves to results.  And this applies as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much to indisposition of the body as of the Punjab.  In the one case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you consult a doctor and sing; in the other you write a conscientious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report and sing till you receive further orders.  And now love to you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all.  A big post awaits me. 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“Cheer boys, cheer; no more of idle sorrow” is  a hymn I learnt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as a schoolboy.  It abides with me today.</w:t>
      </w:r>
    </w:p>
    <w:p>
      <w:pPr>
        <w:autoSpaceDN w:val="0"/>
        <w:autoSpaceDE w:val="0"/>
        <w:widowControl/>
        <w:spacing w:line="220" w:lineRule="exact" w:before="26" w:after="0"/>
        <w:ind w:left="0" w:right="110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Yours sincerely,</w:t>
      </w:r>
    </w:p>
    <w:p>
      <w:pPr>
        <w:autoSpaceDN w:val="0"/>
        <w:autoSpaceDE w:val="0"/>
        <w:widowControl/>
        <w:spacing w:line="266" w:lineRule="exact" w:before="62" w:after="0"/>
        <w:ind w:left="0" w:right="58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M.  K.  G</w:t>
      </w:r>
      <w:r>
        <w:rPr>
          <w:rFonts w:ascii="Times" w:hAnsi="Times" w:eastAsia="Times"/>
          <w:b w:val="0"/>
          <w:i w:val="0"/>
          <w:color w:val="000000"/>
          <w:sz w:val="18"/>
        </w:rPr>
        <w:t>ANDHI</w:t>
      </w:r>
    </w:p>
    <w:p>
      <w:pPr>
        <w:autoSpaceDN w:val="0"/>
        <w:autoSpaceDE w:val="0"/>
        <w:widowControl/>
        <w:spacing w:line="240" w:lineRule="exact" w:before="5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a photostat of the original : S.N. 9593</w:t>
      </w:r>
    </w:p>
    <w:p>
      <w:pPr>
        <w:autoSpaceDN w:val="0"/>
        <w:autoSpaceDE w:val="0"/>
        <w:widowControl/>
        <w:spacing w:line="240" w:lineRule="exact" w:before="3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>1853-1936 nationalist Muslim leader of Gujarat; formerly, a judge of the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High Court, Baroda.  He was one of the Commissioners appointed by the Punjab Sub-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committee of the Congress to report on the Punjab disorders.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reference to writing the report on the Punjab disorders suggests that the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letter was written in 1920.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This was a peculiar form of greeting used by the addressee and Gandhiji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whenever they met.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212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16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31.  THE  KHILAFAT</w:t>
      </w:r>
    </w:p>
    <w:p>
      <w:pPr>
        <w:autoSpaceDN w:val="0"/>
        <w:autoSpaceDE w:val="0"/>
        <w:widowControl/>
        <w:spacing w:line="260" w:lineRule="exact" w:before="138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commented last week on a letter from a learned sister.  I also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referred in that article to a letter from an English friend.  He writes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this effect.”I am surprised that you take interest in the Khilafat issue.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helped you on the South Africa question.  I believed you to be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well-wisher of the British and to be a wise and honest man.  But now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want to unite the Hindus and the Muslims against the British,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taking the side of Turkey.  I have lived in Armenia and know what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oppression the [Turkish] Muslims have practised.  I doubt your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bona </w:t>
      </w:r>
      <w:r>
        <w:rPr>
          <w:rFonts w:ascii="Times" w:hAnsi="Times" w:eastAsia="Times"/>
          <w:b w:val="0"/>
          <w:i/>
          <w:color w:val="000000"/>
          <w:sz w:val="22"/>
        </w:rPr>
        <w:t>fides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 but, before hearing from you that what I see in newspapers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correct, I shall form no conclusions against you.”  The letter from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learned sister was prompted by love and so she did not doubt my </w:t>
      </w:r>
      <w:r>
        <w:rPr>
          <w:rFonts w:ascii="Times" w:hAnsi="Times" w:eastAsia="Times"/>
          <w:b w:val="0"/>
          <w:i/>
          <w:color w:val="000000"/>
          <w:sz w:val="22"/>
        </w:rPr>
        <w:t>bona fides.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 In the letter from the English friend, despite the friendly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tone, my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bona fides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is in doubt.  Both, of course, question whether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my efforts will have happy results.  They are not the only ones to have </w:t>
      </w:r>
      <w:r>
        <w:rPr>
          <w:rFonts w:ascii="Times" w:hAnsi="Times" w:eastAsia="Times"/>
          <w:b w:val="0"/>
          <w:i w:val="0"/>
          <w:color w:val="000000"/>
          <w:sz w:val="22"/>
        </w:rPr>
        <w:t>this doubt.  Other friends have felt the same way.</w:t>
      </w:r>
    </w:p>
    <w:p>
      <w:pPr>
        <w:autoSpaceDN w:val="0"/>
        <w:autoSpaceDE w:val="0"/>
        <w:widowControl/>
        <w:spacing w:line="260" w:lineRule="exact" w:before="6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think it is impossible, when resisting injustice, wholly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prevent ill will against the wrongdoer.  There is no doubt either, that 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 who cherishes hatred harms himself through it.  No one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perfect, of course, and, therefore, the man who cherishes hatred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deserves our compassion, for he wishes the world to forgive him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errors but, refusing to forgive the world its errors, he has rendered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himself unworthy of being forgiven.  However,  having long been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given to anger and hatred, we cannot keep away these enemies even if </w:t>
      </w:r>
      <w:r>
        <w:rPr>
          <w:rFonts w:ascii="Times" w:hAnsi="Times" w:eastAsia="Times"/>
          <w:b w:val="0"/>
          <w:i w:val="0"/>
          <w:color w:val="000000"/>
          <w:sz w:val="22"/>
        </w:rPr>
        <w:t>we wish.</w:t>
      </w:r>
    </w:p>
    <w:p>
      <w:pPr>
        <w:autoSpaceDN w:val="0"/>
        <w:autoSpaceDE w:val="0"/>
        <w:widowControl/>
        <w:spacing w:line="260" w:lineRule="exact" w:before="60" w:after="0"/>
        <w:ind w:left="10" w:right="3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What then should we do?  Should we refrain from opposing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injustice, lest someone should oppose the wrongdoer?  This is what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happens among relations and friends.  We want the mistakes of 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relatives to be buried.  In my view, if hatred is harmful so is misplaced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love.  There will be no harm done if mistakes by our relations are also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exposed; there may be some good, on the contrary.  The first step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towards undoing a wrong is to recognize it as such and feel ashamed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it.  It cannot be recognized fully if it is covered up and the person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 has done the wrong abandons all shame, grows defiant and sinks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ever deeper in the pit of error.  Just as, in the case of a boil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body, there is nothing for it but to cut it open, so also there is no way </w:t>
      </w:r>
      <w:r>
        <w:rPr>
          <w:rFonts w:ascii="Times" w:hAnsi="Times" w:eastAsia="Times"/>
          <w:b w:val="0"/>
          <w:i w:val="0"/>
          <w:color w:val="000000"/>
          <w:sz w:val="22"/>
        </w:rPr>
        <w:t>but to bring a mistake to light.</w:t>
      </w:r>
    </w:p>
    <w:p>
      <w:pPr>
        <w:autoSpaceDN w:val="0"/>
        <w:autoSpaceDE w:val="0"/>
        <w:widowControl/>
        <w:spacing w:line="26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Neither of the two letters above suggests that injustice may not </w:t>
      </w:r>
      <w:r>
        <w:rPr>
          <w:rFonts w:ascii="Times" w:hAnsi="Times" w:eastAsia="Times"/>
          <w:b w:val="0"/>
          <w:i w:val="0"/>
          <w:color w:val="000000"/>
          <w:sz w:val="22"/>
        </w:rPr>
        <w:t>be resisted.  It is with the method of resistance that they quarrel.  In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213</w:t>
      </w:r>
    </w:p>
    <w:p>
      <w:pPr>
        <w:sectPr>
          <w:pgSz w:w="9360" w:h="12960"/>
          <w:pgMar w:top="516" w:right="1396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tabs>
          <w:tab w:pos="6390" w:val="left"/>
        </w:tabs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my method, resistance to injustice is taken to the length of parting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company with the wrongdoer, be he one’s father, if he does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change.  If we do not, we become a party to the injustice.  It is 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personal experience that even if resistance to injustice is taken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point of leaving the wrongdoer, it does not detract a bit from one’s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love for him.  Injustice is a great wrong.  It is a test of one’s love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whether one can love a friend despite his error.  There is no great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merit in returning good for good.  As we learn from Shamal Bhatt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enlightened man is one who returns good for evil. The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Gita </w:t>
      </w:r>
      <w:r>
        <w:rPr>
          <w:rFonts w:ascii="Times" w:hAnsi="Times" w:eastAsia="Times"/>
          <w:b w:val="0"/>
          <w:i w:val="0"/>
          <w:color w:val="000000"/>
          <w:sz w:val="22"/>
        </w:rPr>
        <w:t>teaches us to look alike on friend and foe.</w:t>
      </w:r>
    </w:p>
    <w:p>
      <w:pPr>
        <w:autoSpaceDN w:val="0"/>
        <w:autoSpaceDE w:val="0"/>
        <w:widowControl/>
        <w:spacing w:line="260" w:lineRule="exact" w:before="40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is, thus, only one royal road before us. We should think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long and much before deciding that a particular act is unjust 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wrong.  We should not be too ready to come to conclusions against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any man who may appear to have acted unjustly.  But, judge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matter how carefully we will, if we find that a wrong has been done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fight it to the end.  At the same time, if we discover that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in error in believing that a wrong had been done, we should be </w:t>
      </w:r>
      <w:r>
        <w:rPr>
          <w:rFonts w:ascii="Times" w:hAnsi="Times" w:eastAsia="Times"/>
          <w:b w:val="0"/>
          <w:i w:val="0"/>
          <w:color w:val="000000"/>
          <w:sz w:val="22"/>
        </w:rPr>
        <w:t>ready to admit our error that very moment and apologize for it.</w:t>
      </w:r>
    </w:p>
    <w:p>
      <w:pPr>
        <w:autoSpaceDN w:val="0"/>
        <w:autoSpaceDE w:val="0"/>
        <w:widowControl/>
        <w:spacing w:line="260" w:lineRule="exact" w:before="40" w:after="0"/>
        <w:ind w:left="10" w:right="3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This method which I am demonstrating before India and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cause of which I engage my friends, is a new experiment.  It may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shortcomings;  I see some.  I never lay claim to perfection.  But it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my conviction that this is the only right path.  India can save herself </w:t>
      </w:r>
      <w:r>
        <w:rPr>
          <w:rFonts w:ascii="Times" w:hAnsi="Times" w:eastAsia="Times"/>
          <w:b w:val="0"/>
          <w:i w:val="0"/>
          <w:color w:val="000000"/>
          <w:sz w:val="22"/>
        </w:rPr>
        <w:t>along that path alone.</w:t>
      </w:r>
    </w:p>
    <w:p>
      <w:pPr>
        <w:autoSpaceDN w:val="0"/>
        <w:autoSpaceDE w:val="0"/>
        <w:widowControl/>
        <w:spacing w:line="260" w:lineRule="exact" w:before="40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am convinced that on the Khilafat issue the Muslims are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right.  The moment I see their error I will stop helping them.  I do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say that they are free from hatred but I am sure that, joining my love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their hatred, I can diminish the intensity of that hatred.  I also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believe that, if my method is followed by a large number, their hatred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 be counteracted altogether.  Those who are full of hatred will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any case fight injustice, and exercise no restraint in doing  so.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 who is free from hatred has also no choice but to fight.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wrongdoer,  of course, is full of hatred.  His victim, when he acts, acts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hatred.  The only question is what the man without hatred should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do. The answer to this is not always easy to find. A man grows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through moral dilemmas.  One rises only by falling again and again.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Our duty is to remain alert, lest we make a mistake.  To do nothing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because of such fear is cowardice.  Despite, therefore, the danger of </w:t>
      </w:r>
      <w:r>
        <w:rPr>
          <w:rFonts w:ascii="Times" w:hAnsi="Times" w:eastAsia="Times"/>
          <w:b w:val="0"/>
          <w:i w:val="0"/>
          <w:color w:val="000000"/>
          <w:sz w:val="22"/>
        </w:rPr>
        <w:t>our making mistakes, wherever we find injustice we should resist it</w:t>
      </w:r>
    </w:p>
    <w:p>
      <w:pPr>
        <w:autoSpaceDN w:val="0"/>
        <w:autoSpaceDE w:val="0"/>
        <w:widowControl/>
        <w:spacing w:line="240" w:lineRule="exact" w:before="24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A Gujarati poet of the eighteenth century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214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396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with love and thus deserve success [in our effort]—this, in my humble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view, is the way taught by the </w:t>
      </w:r>
      <w:r>
        <w:rPr>
          <w:rFonts w:ascii="Times" w:hAnsi="Times" w:eastAsia="Times"/>
          <w:b w:val="0"/>
          <w:i/>
          <w:color w:val="000000"/>
          <w:sz w:val="22"/>
        </w:rPr>
        <w:t>Gita.</w:t>
      </w:r>
    </w:p>
    <w:p>
      <w:pPr>
        <w:autoSpaceDN w:val="0"/>
        <w:tabs>
          <w:tab w:pos="370" w:val="left"/>
          <w:tab w:pos="550" w:val="left"/>
          <w:tab w:pos="1910" w:val="left"/>
          <w:tab w:pos="2770" w:val="left"/>
          <w:tab w:pos="543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Champaran,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in Kaira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and in the agitation against the Rowlatt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Act,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fighting injustice passionately I failed to check hatred altogether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I could help to a greater or less extent in ending the injustice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succeeded in giving the people a glimpse of the sun of satyagraha. 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could not reveal its full glory because my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tapascharya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 and 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knowledge,  I find, are much too imperfect.  I am a friend of the </w:t>
      </w:r>
      <w:r>
        <w:rPr>
          <w:rFonts w:ascii="Times" w:hAnsi="Times" w:eastAsia="Times"/>
          <w:b w:val="0"/>
          <w:i w:val="0"/>
          <w:color w:val="000000"/>
          <w:sz w:val="22"/>
        </w:rPr>
        <w:t>British.  My conscience bears witness that I wish no ill to the mill-</w:t>
      </w:r>
      <w:r>
        <w:rPr>
          <w:rFonts w:ascii="Times" w:hAnsi="Times" w:eastAsia="Times"/>
          <w:b w:val="0"/>
          <w:i w:val="0"/>
          <w:color w:val="000000"/>
          <w:sz w:val="22"/>
        </w:rPr>
        <w:t>owners.  And so I keep to my path, with my mind ever at peace.</w:t>
      </w:r>
    </w:p>
    <w:p>
      <w:pPr>
        <w:autoSpaceDN w:val="0"/>
        <w:autoSpaceDE w:val="0"/>
        <w:widowControl/>
        <w:spacing w:line="300" w:lineRule="exact" w:before="0" w:after="0"/>
        <w:ind w:left="550" w:right="3744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[From Gujarati] </w:t>
      </w:r>
      <w:r>
        <w:br/>
      </w: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>,  18-4-1920</w:t>
      </w:r>
    </w:p>
    <w:p>
      <w:pPr>
        <w:autoSpaceDN w:val="0"/>
        <w:autoSpaceDE w:val="0"/>
        <w:widowControl/>
        <w:spacing w:line="292" w:lineRule="exact" w:before="11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32.  NOTES</w:t>
      </w:r>
    </w:p>
    <w:p>
      <w:pPr>
        <w:autoSpaceDN w:val="0"/>
        <w:autoSpaceDE w:val="0"/>
        <w:widowControl/>
        <w:spacing w:line="266" w:lineRule="exact" w:before="146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S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ATYAGRAHA  </w:t>
      </w:r>
      <w:r>
        <w:rPr>
          <w:rFonts w:ascii="Times" w:hAnsi="Times" w:eastAsia="Times"/>
          <w:b w:val="0"/>
          <w:i w:val="0"/>
          <w:color w:val="000000"/>
          <w:sz w:val="20"/>
        </w:rPr>
        <w:t>W</w:t>
      </w:r>
      <w:r>
        <w:rPr>
          <w:rFonts w:ascii="Times" w:hAnsi="Times" w:eastAsia="Times"/>
          <w:b w:val="0"/>
          <w:i w:val="0"/>
          <w:color w:val="000000"/>
          <w:sz w:val="18"/>
        </w:rPr>
        <w:t>EEK</w:t>
      </w:r>
    </w:p>
    <w:p>
      <w:pPr>
        <w:autoSpaceDN w:val="0"/>
        <w:tabs>
          <w:tab w:pos="550" w:val="left"/>
          <w:tab w:pos="2350" w:val="left"/>
          <w:tab w:pos="3810" w:val="left"/>
          <w:tab w:pos="5150" w:val="left"/>
        </w:tabs>
        <w:autoSpaceDE w:val="0"/>
        <w:widowControl/>
        <w:spacing w:line="280" w:lineRule="exact" w:before="26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occasion passed off peacefully.  I should like volunteers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every village in Gujarat and Kathiawar to send to </w:t>
      </w: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 brief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account of the celebrations.  They should also mention in the report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amount of collections </w:t>
      </w:r>
      <w:r>
        <w:rPr>
          <w:rFonts w:ascii="Times" w:hAnsi="Times" w:eastAsia="Times"/>
          <w:b w:val="0"/>
          <w:i w:val="0"/>
          <w:color w:val="000000"/>
          <w:sz w:val="10"/>
        </w:rPr>
        <w:t>5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at each place and say what has been done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them.  The collection in Bombay may be said to be good, though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has not reached the figure of five lakhs.  However, what is important </w:t>
      </w:r>
      <w:r>
        <w:rPr>
          <w:rFonts w:ascii="Times" w:hAnsi="Times" w:eastAsia="Times"/>
          <w:b w:val="0"/>
          <w:i w:val="0"/>
          <w:color w:val="000000"/>
          <w:sz w:val="22"/>
        </w:rPr>
        <w:t>to  know is not the amount received but the spirit in which the contri-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butions were offered.  Anyone who knows this is bound to be entirely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satisfied.  If the rich offered big sums, the poorest among the poor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also contributed their mite.  Women gave on their own account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also persuaded others to give.  The Gujarati Stri Mandal </w:t>
      </w:r>
      <w:r>
        <w:rPr>
          <w:rFonts w:ascii="Times" w:hAnsi="Times" w:eastAsia="Times"/>
          <w:b w:val="0"/>
          <w:i w:val="0"/>
          <w:color w:val="000000"/>
          <w:sz w:val="10"/>
        </w:rPr>
        <w:t>6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played a fine </w:t>
      </w:r>
      <w:r>
        <w:rPr>
          <w:rFonts w:ascii="Times" w:hAnsi="Times" w:eastAsia="Times"/>
          <w:b w:val="0"/>
          <w:i w:val="0"/>
          <w:color w:val="000000"/>
          <w:sz w:val="22"/>
        </w:rPr>
        <w:t>part in this. With Shrimati Sarladevi in the chair, they passed  strongly-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properly-worded resolutions.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Dheds </w:t>
      </w:r>
      <w:r>
        <w:rPr>
          <w:rFonts w:ascii="Times" w:hAnsi="Times" w:eastAsia="Times"/>
          <w:b w:val="0"/>
          <w:i w:val="0"/>
          <w:color w:val="000000"/>
          <w:sz w:val="10"/>
        </w:rPr>
        <w:t>7</w:t>
      </w:r>
      <w:r>
        <w:rPr>
          <w:rFonts w:ascii="Times" w:hAnsi="Times" w:eastAsia="Times"/>
          <w:b w:val="0"/>
          <w:i w:val="0"/>
          <w:color w:val="000000"/>
          <w:sz w:val="22"/>
        </w:rPr>
        <w:t>and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 Bhangis </w:t>
      </w:r>
      <w:r>
        <w:br/>
      </w:r>
      <w:r>
        <w:rPr>
          <w:rFonts w:ascii="Times" w:hAnsi="Times" w:eastAsia="Times"/>
          <w:b w:val="0"/>
          <w:i/>
          <w:color w:val="000000"/>
          <w:sz w:val="10"/>
        </w:rPr>
        <w:t>8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also offered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what little they could within their means. Everyone, moreover, paid </w:t>
      </w:r>
      <w:r>
        <w:rPr>
          <w:rFonts w:ascii="Times" w:hAnsi="Times" w:eastAsia="Times"/>
          <w:b w:val="0"/>
          <w:i w:val="0"/>
          <w:color w:val="000000"/>
          <w:sz w:val="22"/>
        </w:rPr>
        <w:t>cheerfully.  We can safely assert that there  was no occasion to press</w:t>
      </w:r>
    </w:p>
    <w:p>
      <w:pPr>
        <w:autoSpaceDN w:val="0"/>
        <w:tabs>
          <w:tab w:pos="550" w:val="left"/>
        </w:tabs>
        <w:autoSpaceDE w:val="0"/>
        <w:widowControl/>
        <w:spacing w:line="218" w:lineRule="exact" w:before="23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During 1917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During 1918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During 1919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Self-suffering as moral discipline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 xml:space="preserve">5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For the Jallianwala Bagh Memorial Fund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6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Women’s Association , at Bombay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7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Members of the depressed classes whom Gandhiji later described as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Harijans.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</w:t>
      </w:r>
      <w:r>
        <w:rPr>
          <w:rFonts w:ascii="Times" w:hAnsi="Times" w:eastAsia="Times"/>
          <w:b w:val="0"/>
          <w:i/>
          <w:color w:val="000000"/>
          <w:sz w:val="18"/>
        </w:rPr>
        <w:t>Bhangis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are usually charged with sanitary duties.</w:t>
      </w:r>
    </w:p>
    <w:p>
      <w:pPr>
        <w:autoSpaceDN w:val="0"/>
        <w:autoSpaceDE w:val="0"/>
        <w:widowControl/>
        <w:spacing w:line="23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8</w:t>
      </w:r>
      <w:r>
        <w:rPr>
          <w:rFonts w:ascii="Times" w:hAnsi="Times" w:eastAsia="Times"/>
          <w:b w:val="0"/>
          <w:i/>
          <w:color w:val="000000"/>
          <w:sz w:val="18"/>
        </w:rPr>
        <w:t>ibid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3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215</w:t>
      </w:r>
    </w:p>
    <w:p>
      <w:pPr>
        <w:sectPr>
          <w:pgSz w:w="9360" w:h="12960"/>
          <w:pgMar w:top="504" w:right="141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anyone to pay or shame anyone into doing so. I also observed,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through my talks on this subject with hundreds of men and women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 went round for collections,  that there must have been hardly 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 who had paid with the idea of perpetuating hatred and ill will.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Most of them had only one thought in their mind, to perpetuate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memory of the innocent people who had been killed. Many also felt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by converting the Jallianwala Bagh into national property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raising a memorial column in it we would succeed in further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cementing Hindu-Muslim unity which was strengthened on April 13,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1919.  What Sir Rabindranath Tagore has said is perfectly true, that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shall certainly not advance by keeping alive the memory of General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Dyer’s cruelty.  To perpetuate the memory of truth, firmness, courage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innocence, wherever these may be found—that is the  people’s </w:t>
      </w:r>
      <w:r>
        <w:rPr>
          <w:rFonts w:ascii="Times" w:hAnsi="Times" w:eastAsia="Times"/>
          <w:b w:val="0"/>
          <w:i w:val="0"/>
          <w:color w:val="000000"/>
          <w:sz w:val="22"/>
        </w:rPr>
        <w:t>real duty and in doing so lies the nation’s regeneration.</w:t>
      </w:r>
    </w:p>
    <w:p>
      <w:pPr>
        <w:autoSpaceDN w:val="0"/>
        <w:autoSpaceDE w:val="0"/>
        <w:widowControl/>
        <w:spacing w:line="294" w:lineRule="exact" w:before="10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10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Navajivan,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 18-4-1920</w:t>
      </w:r>
    </w:p>
    <w:p>
      <w:pPr>
        <w:autoSpaceDN w:val="0"/>
        <w:autoSpaceDE w:val="0"/>
        <w:widowControl/>
        <w:spacing w:line="292" w:lineRule="exact" w:before="39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33.  TELEGRAM  TO  CHHOTANI </w:t>
      </w:r>
      <w:r>
        <w:rPr>
          <w:rFonts w:ascii="Times" w:hAnsi="Times" w:eastAsia="Times"/>
          <w:b w:val="0"/>
          <w:i/>
          <w:color w:val="000000"/>
          <w:sz w:val="10"/>
        </w:rPr>
        <w:t>1</w:t>
      </w:r>
    </w:p>
    <w:p>
      <w:pPr>
        <w:autoSpaceDN w:val="0"/>
        <w:autoSpaceDE w:val="0"/>
        <w:widowControl/>
        <w:spacing w:line="266" w:lineRule="exact" w:before="226" w:after="0"/>
        <w:ind w:left="0" w:right="36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HMEDABAD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70" w:lineRule="exact" w:before="114" w:after="0"/>
        <w:ind w:left="0" w:right="32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April 18, 1920</w:t>
      </w:r>
    </w:p>
    <w:p>
      <w:pPr>
        <w:autoSpaceDN w:val="0"/>
        <w:autoSpaceDE w:val="0"/>
        <w:widowControl/>
        <w:spacing w:line="230" w:lineRule="exact" w:before="156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IMPOSSIBLE  LEAVE  WITHOUT  FULL  DISCUSSION.  CANCEL PASSAGES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</w:p>
    <w:p>
      <w:pPr>
        <w:autoSpaceDN w:val="0"/>
        <w:autoSpaceDE w:val="0"/>
        <w:widowControl/>
        <w:spacing w:line="212" w:lineRule="exact" w:before="6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TWENTIETH.     REACHING      TUESDAY.</w:t>
      </w:r>
    </w:p>
    <w:p>
      <w:pPr>
        <w:autoSpaceDN w:val="0"/>
        <w:autoSpaceDE w:val="0"/>
        <w:widowControl/>
        <w:spacing w:line="240" w:lineRule="exact" w:before="16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Bombay Secret Abstracts, 1920, p. 620</w:t>
      </w:r>
    </w:p>
    <w:p>
      <w:pPr>
        <w:autoSpaceDN w:val="0"/>
        <w:autoSpaceDE w:val="0"/>
        <w:widowControl/>
        <w:spacing w:line="220" w:lineRule="exact" w:before="2700" w:after="0"/>
        <w:ind w:left="550" w:right="1152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Mia Mahomed Haji Jan Mahomed Chhotani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For going to England in connection with Khilafat movement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216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34. LETTER TO SRI PRAKASA</w:t>
      </w:r>
    </w:p>
    <w:p>
      <w:pPr>
        <w:autoSpaceDN w:val="0"/>
        <w:autoSpaceDE w:val="0"/>
        <w:widowControl/>
        <w:spacing w:line="244" w:lineRule="exact" w:before="108" w:after="0"/>
        <w:ind w:left="5130" w:right="0" w:firstLine="26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S</w:t>
      </w:r>
      <w:r>
        <w:rPr>
          <w:rFonts w:ascii="Times" w:hAnsi="Times" w:eastAsia="Times"/>
          <w:b w:val="0"/>
          <w:i w:val="0"/>
          <w:color w:val="000000"/>
          <w:sz w:val="18"/>
        </w:rPr>
        <w:t>ABARMATI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br/>
      </w:r>
      <w:r>
        <w:rPr>
          <w:rFonts w:ascii="Times" w:hAnsi="Times" w:eastAsia="Times"/>
          <w:b w:val="0"/>
          <w:i/>
          <w:color w:val="000000"/>
          <w:sz w:val="22"/>
        </w:rPr>
        <w:t>April 18, 1920</w:t>
      </w:r>
    </w:p>
    <w:p>
      <w:pPr>
        <w:autoSpaceDN w:val="0"/>
        <w:autoSpaceDE w:val="0"/>
        <w:widowControl/>
        <w:spacing w:line="212" w:lineRule="exact" w:before="5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DEAR SRI PRAKASA,</w:t>
      </w:r>
    </w:p>
    <w:p>
      <w:pPr>
        <w:autoSpaceDN w:val="0"/>
        <w:autoSpaceDE w:val="0"/>
        <w:widowControl/>
        <w:spacing w:line="260" w:lineRule="exact" w:before="38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thank you for the papers sent by you at Father’s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instance.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like the combination of Hindi-Urdu. I hope you had a good response </w:t>
      </w:r>
      <w:r>
        <w:rPr>
          <w:rFonts w:ascii="Times" w:hAnsi="Times" w:eastAsia="Times"/>
          <w:b w:val="0"/>
          <w:i w:val="0"/>
          <w:color w:val="000000"/>
          <w:sz w:val="22"/>
        </w:rPr>
        <w:t>there.</w:t>
      </w:r>
    </w:p>
    <w:p>
      <w:pPr>
        <w:autoSpaceDN w:val="0"/>
        <w:autoSpaceDE w:val="0"/>
        <w:widowControl/>
        <w:spacing w:line="220" w:lineRule="exact" w:before="6" w:after="0"/>
        <w:ind w:left="0" w:right="32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Yours sincerely,</w:t>
      </w:r>
    </w:p>
    <w:p>
      <w:pPr>
        <w:autoSpaceDN w:val="0"/>
        <w:tabs>
          <w:tab w:pos="5250" w:val="left"/>
        </w:tabs>
        <w:autoSpaceDE w:val="0"/>
        <w:widowControl/>
        <w:spacing w:line="240" w:lineRule="exact" w:before="2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M. K. G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ANDHI </w:t>
      </w:r>
      <w:r>
        <w:rPr>
          <w:rFonts w:ascii="Times" w:hAnsi="Times" w:eastAsia="Times"/>
          <w:b w:val="0"/>
          <w:i w:val="0"/>
          <w:color w:val="000000"/>
          <w:sz w:val="20"/>
        </w:rPr>
        <w:t>S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RI </w:t>
      </w:r>
      <w:r>
        <w:rPr>
          <w:rFonts w:ascii="Times" w:hAnsi="Times" w:eastAsia="Times"/>
          <w:b w:val="0"/>
          <w:i w:val="0"/>
          <w:color w:val="000000"/>
          <w:sz w:val="20"/>
        </w:rPr>
        <w:t>S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RI </w:t>
      </w:r>
      <w:r>
        <w:rPr>
          <w:rFonts w:ascii="Times" w:hAnsi="Times" w:eastAsia="Times"/>
          <w:b w:val="0"/>
          <w:i w:val="0"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8"/>
        </w:rPr>
        <w:t>RAKASA</w:t>
      </w:r>
      <w:r>
        <w:rPr>
          <w:rFonts w:ascii="Times" w:hAnsi="Times" w:eastAsia="Times"/>
          <w:b w:val="0"/>
          <w:i w:val="0"/>
          <w:color w:val="000000"/>
          <w:sz w:val="20"/>
        </w:rPr>
        <w:t>, E</w:t>
      </w:r>
      <w:r>
        <w:rPr>
          <w:rFonts w:ascii="Times" w:hAnsi="Times" w:eastAsia="Times"/>
          <w:b w:val="0"/>
          <w:i w:val="0"/>
          <w:color w:val="000000"/>
          <w:sz w:val="18"/>
        </w:rPr>
        <w:t>SQ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0" w:lineRule="exact" w:before="26" w:after="0"/>
        <w:ind w:left="10" w:right="504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S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EVASHRAMA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ENARES </w:t>
      </w:r>
      <w:r>
        <w:rPr>
          <w:rFonts w:ascii="Times" w:hAnsi="Times" w:eastAsia="Times"/>
          <w:b w:val="0"/>
          <w:i w:val="0"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18"/>
        </w:rPr>
        <w:t>ANTT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From the original: Sri Prakasa Papers. Courtesy: Nehru Memorial Museum and </w:t>
      </w:r>
      <w:r>
        <w:rPr>
          <w:rFonts w:ascii="Times" w:hAnsi="Times" w:eastAsia="Times"/>
          <w:b w:val="0"/>
          <w:i w:val="0"/>
          <w:color w:val="000000"/>
          <w:sz w:val="18"/>
        </w:rPr>
        <w:t>Library</w:t>
      </w:r>
    </w:p>
    <w:p>
      <w:pPr>
        <w:autoSpaceDN w:val="0"/>
        <w:autoSpaceDE w:val="0"/>
        <w:widowControl/>
        <w:spacing w:line="292" w:lineRule="exact" w:before="34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35. SPEECH AT MEETING OF MILL-HANDS, AHMEDABAD </w:t>
      </w:r>
      <w:r>
        <w:rPr>
          <w:rFonts w:ascii="Times" w:hAnsi="Times" w:eastAsia="Times"/>
          <w:b w:val="0"/>
          <w:i/>
          <w:color w:val="000000"/>
          <w:sz w:val="10"/>
        </w:rPr>
        <w:t>2</w:t>
      </w:r>
    </w:p>
    <w:p>
      <w:pPr>
        <w:autoSpaceDN w:val="0"/>
        <w:autoSpaceDE w:val="0"/>
        <w:widowControl/>
        <w:spacing w:line="270" w:lineRule="exact" w:before="86" w:after="0"/>
        <w:ind w:left="0" w:right="34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April 18, 1920</w:t>
      </w:r>
    </w:p>
    <w:p>
      <w:pPr>
        <w:autoSpaceDN w:val="0"/>
        <w:autoSpaceDE w:val="0"/>
        <w:widowControl/>
        <w:spacing w:line="260" w:lineRule="exact" w:before="42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This is the second anniversary of the peaceful triumph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justice.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 call it a victory both for the mill-owners and the mill-hands.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call this a victory of justice because the demand of the mill-hands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just and the means adopted by them to secure acceptance were </w:t>
      </w:r>
      <w:r>
        <w:rPr>
          <w:rFonts w:ascii="Times" w:hAnsi="Times" w:eastAsia="Times"/>
          <w:b w:val="0"/>
          <w:i w:val="0"/>
          <w:color w:val="000000"/>
          <w:sz w:val="22"/>
        </w:rPr>
        <w:t>pure.  I should not wish victory for the mill-hands by unjust means.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Last year Swami Shraddhanandji graced the last anniversary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his presence.  Between then and now many things have happened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have altered materially the state of India.  A new spirit fires us,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new atmosphere pervades Indian society.  But I do not propose to </w:t>
      </w:r>
      <w:r>
        <w:rPr>
          <w:rFonts w:ascii="Times" w:hAnsi="Times" w:eastAsia="Times"/>
          <w:b w:val="0"/>
          <w:i w:val="0"/>
          <w:color w:val="000000"/>
          <w:sz w:val="22"/>
        </w:rPr>
        <w:t>detain you on the general position in our country.</w:t>
      </w:r>
    </w:p>
    <w:p>
      <w:pPr>
        <w:autoSpaceDN w:val="0"/>
        <w:autoSpaceDE w:val="0"/>
        <w:widowControl/>
        <w:spacing w:line="260" w:lineRule="exact" w:before="34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would however ill become me to call myself your friend—and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pride myself in being considered a fellow-labourer—if I omitted 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mention of the part that the mill-hands played in the events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April of last year.  During that month I was arrested at the instance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Government.  There is no doubt that it was a serious blunder.  But </w:t>
      </w:r>
      <w:r>
        <w:rPr>
          <w:rFonts w:ascii="Times" w:hAnsi="Times" w:eastAsia="Times"/>
          <w:b w:val="0"/>
          <w:i w:val="0"/>
          <w:color w:val="000000"/>
          <w:sz w:val="22"/>
        </w:rPr>
        <w:t>could the mill-hands undo the mischief by incendiarism and blood-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shed?  You are deeply attached to Anasuyabehn.  She is worthy of </w:t>
      </w:r>
      <w:r>
        <w:rPr>
          <w:rFonts w:ascii="Times" w:hAnsi="Times" w:eastAsia="Times"/>
          <w:b w:val="0"/>
          <w:i w:val="0"/>
          <w:color w:val="000000"/>
          <w:sz w:val="22"/>
        </w:rPr>
        <w:t>your adoration. You heard a rumour to the effect that she was</w:t>
      </w:r>
    </w:p>
    <w:p>
      <w:pPr>
        <w:autoSpaceDN w:val="0"/>
        <w:autoSpaceDE w:val="0"/>
        <w:widowControl/>
        <w:spacing w:line="220" w:lineRule="exact" w:before="228" w:after="0"/>
        <w:ind w:left="550" w:right="3024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Dr. Bhagwan Das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speech was delivered in Gujarati.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reference is to the successful conclusion of the strike of mill-hands in </w:t>
      </w:r>
      <w:r>
        <w:rPr>
          <w:rFonts w:ascii="Times" w:hAnsi="Times" w:eastAsia="Times"/>
          <w:b w:val="0"/>
          <w:i w:val="0"/>
          <w:color w:val="000000"/>
          <w:sz w:val="18"/>
        </w:rPr>
        <w:t>1918.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217</w:t>
      </w:r>
    </w:p>
    <w:p>
      <w:pPr>
        <w:sectPr>
          <w:pgSz w:w="9360" w:h="12960"/>
          <w:pgMar w:top="516" w:right="140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arrested; you were staggered;  you were indignant.  You felt that you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like birds with clipped wings.  All this does credit to your love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her.  But I would again ask :  Is incendiarism a fit expression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your love for her?  Nor may we escape responsibility by pleading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others too were concerned in the misdeeds.  It is impossible for me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describe to you in adequate language the deep grief both she and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felt when we heard of the happenings in Ahmedabad.  I can see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nothing but catastrophe for India from methods of violence.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Workmen would  be committing suicide and India would have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suffer indescribable misery if working men were to vent their anger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 criminal disobedience of the laws of the land.  I do wish that you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not be misled into acts of violence because sometimes you see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violence see-mingly answers the  purpose for which it is intended.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When I began to preach satyagraha and civil disobedience it was never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meant to cover criminal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disobedience.  My experience teaches 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truth can never be propagated by doing violence. Those who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believe in the justice of their cause have need to possess boundless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patience and those alone are fit to offer civil disobedience who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above committing criminal disobedience or doing violence.  A man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cannot commit both civil and criminal disobedience at the same time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even as he cannot be both temperate and furious at the same time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just as self-restraint is acquired only after one has been able to master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his passions, so is the capacity for civil disobedience acquired after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one has disciplined oneself  in complete and voluntary obedience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laws of the land.  Again, just as he alone can be said to be proof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against temptations who having been exposed to them has succeeded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resisting them, so may we  be  said  to have conquered anger when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having sufficient cause for it we have succeeded in controlling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ourselves.  We failed last year in this test.  It is my earnest prayer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all that on this auspicious day you will recall the mistakes of April </w:t>
      </w:r>
      <w:r>
        <w:rPr>
          <w:rFonts w:ascii="Times" w:hAnsi="Times" w:eastAsia="Times"/>
          <w:b w:val="0"/>
          <w:i w:val="0"/>
          <w:color w:val="000000"/>
          <w:sz w:val="22"/>
        </w:rPr>
        <w:t>last and make a fine determination never to repeat them.</w:t>
      </w:r>
    </w:p>
    <w:p>
      <w:pPr>
        <w:autoSpaceDN w:val="0"/>
        <w:autoSpaceDE w:val="0"/>
        <w:widowControl/>
        <w:spacing w:line="26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shall now say a few words about the condition in general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mill-hands, of which they need to know a great deal. We cannot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become rich by merely getting more wages; nor is becoming wealthy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all in all.  Anasuyabai has not dedicated her life to you merely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purpose of securing for you better wages.  Her object in doing 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that you may get enough to make you happy, to make you truly </w:t>
      </w:r>
      <w:r>
        <w:rPr>
          <w:rFonts w:ascii="Times" w:hAnsi="Times" w:eastAsia="Times"/>
          <w:b w:val="0"/>
          <w:i w:val="0"/>
          <w:color w:val="000000"/>
          <w:sz w:val="22"/>
        </w:rPr>
        <w:t>religious, that you may observe the eternal laws of ethics, that you</w:t>
      </w:r>
    </w:p>
    <w:p>
      <w:pPr>
        <w:autoSpaceDN w:val="0"/>
        <w:autoSpaceDE w:val="0"/>
        <w:widowControl/>
        <w:spacing w:line="240" w:lineRule="exact" w:before="2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source has “civil” which is evidently a misprint.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218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may give up bad habits such as drink, gambling, etc., that you may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make good use of your earnings, that you may keep your houses </w:t>
      </w:r>
      <w:r>
        <w:rPr>
          <w:rFonts w:ascii="Times" w:hAnsi="Times" w:eastAsia="Times"/>
          <w:b w:val="0"/>
          <w:i w:val="0"/>
          <w:color w:val="000000"/>
          <w:sz w:val="22"/>
        </w:rPr>
        <w:t>clean and that you may educate your children.</w:t>
      </w:r>
    </w:p>
    <w:p>
      <w:pPr>
        <w:autoSpaceDN w:val="0"/>
        <w:autoSpaceDE w:val="0"/>
        <w:widowControl/>
        <w:spacing w:line="26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Your economic condition has improved.  There is room for yet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more improvement.  It can take place in two ways by consultation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mill-owners or by using undue pressure.  The first is the only true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remedy.  In the West an eternal conflict has set up between capital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labour. Each party considers the other as its natural enemy. That spirit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seems to have entered India also, and if it finds a permanent lodgment,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would be the end of our industry and of our peace. If both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parties were to realize that each is dependent upon the other, there will </w:t>
      </w:r>
      <w:r>
        <w:rPr>
          <w:rFonts w:ascii="Times" w:hAnsi="Times" w:eastAsia="Times"/>
          <w:b w:val="0"/>
          <w:i w:val="0"/>
          <w:color w:val="000000"/>
          <w:sz w:val="22"/>
        </w:rPr>
        <w:t>be little cause for quarrel.</w:t>
      </w:r>
    </w:p>
    <w:p>
      <w:pPr>
        <w:autoSpaceDN w:val="0"/>
        <w:autoSpaceDE w:val="0"/>
        <w:widowControl/>
        <w:spacing w:line="240" w:lineRule="exact" w:before="8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do not propose to examine the duty of the capitalist.  If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labourer alone were to understand his rights and responsibilities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confine himself to the purest means, both must gain.  But two things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are needful—both the demands and the means adopted to enforce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 must be just and clear.  It is an unlawful demand which seeks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merely to take advantage of the capitalists’ position. But it is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altogether lawful demand when the labourer asks for enough wages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enable him to maintain himself and to educate his children decently.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seek justice without resorting to violence and by an appeal to the </w:t>
      </w:r>
      <w:r>
        <w:rPr>
          <w:rFonts w:ascii="Times" w:hAnsi="Times" w:eastAsia="Times"/>
          <w:b w:val="0"/>
          <w:i w:val="0"/>
          <w:color w:val="000000"/>
          <w:sz w:val="22"/>
        </w:rPr>
        <w:t>good sense of the capitalist by arbitration is lawful means.</w:t>
      </w:r>
    </w:p>
    <w:p>
      <w:pPr>
        <w:autoSpaceDN w:val="0"/>
        <w:autoSpaceDE w:val="0"/>
        <w:widowControl/>
        <w:spacing w:line="26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 order then to achieve the end you must have unions. 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beginning has already been made.  I trust that the mill-hands in  every </w:t>
      </w:r>
      <w:r>
        <w:rPr>
          <w:rFonts w:ascii="Times" w:hAnsi="Times" w:eastAsia="Times"/>
          <w:b w:val="0"/>
          <w:i w:val="0"/>
          <w:color w:val="000000"/>
          <w:sz w:val="22"/>
        </w:rPr>
        <w:t>department will form their unions and everyone should [</w:t>
      </w:r>
      <w:r>
        <w:rPr>
          <w:rFonts w:ascii="Times" w:hAnsi="Times" w:eastAsia="Times"/>
          <w:b w:val="0"/>
          <w:i/>
          <w:color w:val="000000"/>
          <w:sz w:val="22"/>
        </w:rPr>
        <w:t>sic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scrupulously observe the rules that may be formed for them.  You will </w:t>
      </w:r>
      <w:r>
        <w:rPr>
          <w:rFonts w:ascii="Times" w:hAnsi="Times" w:eastAsia="Times"/>
          <w:b w:val="0"/>
          <w:i w:val="0"/>
          <w:color w:val="000000"/>
          <w:sz w:val="22"/>
        </w:rPr>
        <w:t>then approach the mill-owners through your unions and if the deci-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sions of the former do not satisfy you, you will appeal to arbitration. </w:t>
      </w:r>
      <w:r>
        <w:rPr>
          <w:rFonts w:ascii="Times" w:hAnsi="Times" w:eastAsia="Times"/>
          <w:b w:val="0"/>
          <w:i w:val="0"/>
          <w:color w:val="000000"/>
          <w:sz w:val="22"/>
        </w:rPr>
        <w:t>It is a matter of satisfaction that both parties have accepted the princi-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ple of arbitration.  I hope that that principle will be fully developed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that strikes will for ever become an impossibility. I know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strikes are an inherent right of the working men for the purpose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securing justice, but they must be considered a crime immediately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capitalists accept the principle of arbitration.  Ways are improving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is every possibility of a continuous improvement.  But there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equal need for reducing hours of labour. The mill-hands seem to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working twelve hours or more.  Those who have to work so many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hours per day can have no time left for mental or moral betterment.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condition therefore must be reduced to that of the beast.  It is </w:t>
      </w:r>
      <w:r>
        <w:rPr>
          <w:rFonts w:ascii="Times" w:hAnsi="Times" w:eastAsia="Times"/>
          <w:b w:val="0"/>
          <w:i w:val="0"/>
          <w:color w:val="000000"/>
          <w:sz w:val="22"/>
        </w:rPr>
        <w:t>our duty to escape the peril and yet in every step we take we must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6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219</w:t>
      </w:r>
    </w:p>
    <w:p>
      <w:pPr>
        <w:sectPr>
          <w:pgSz w:w="9360" w:h="12960"/>
          <w:pgMar w:top="504" w:right="141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guard ourselves against damaging our industries.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mill-owners tell me  that the mill-hands are lazy, they do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give full time to their work and they are inattentive.  I for 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cannot expect attention and application from those who are called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upon to work twelve hours per day.  But I would certainly hope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when the hours are reduced to ten the labourers will put in better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almost the same amount of work as in twelve hours.  Reduction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hours of labour has brought about happy results in England. When </w:t>
      </w:r>
      <w:r>
        <w:rPr>
          <w:rFonts w:ascii="Times" w:hAnsi="Times" w:eastAsia="Times"/>
          <w:b w:val="0"/>
          <w:i w:val="0"/>
          <w:color w:val="000000"/>
          <w:sz w:val="22"/>
        </w:rPr>
        <w:t>mill-hands learn to identify themselves with the interest of the mill-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owners they will rise and with them will rise the industries of 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country.  I would therefore urge the mill-owners to reduce the hours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labour to ten and urge the mill-hands to give as much work in ten </w:t>
      </w:r>
      <w:r>
        <w:rPr>
          <w:rFonts w:ascii="Times" w:hAnsi="Times" w:eastAsia="Times"/>
          <w:b w:val="0"/>
          <w:i w:val="0"/>
          <w:color w:val="000000"/>
          <w:sz w:val="22"/>
        </w:rPr>
        <w:t>as they have been doing in twelve.</w:t>
      </w:r>
    </w:p>
    <w:p>
      <w:pPr>
        <w:autoSpaceDN w:val="0"/>
        <w:autoSpaceDE w:val="0"/>
        <w:widowControl/>
        <w:spacing w:line="26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It is now time to examine the use we should make of the increa-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sing wages and the hours saved.  It would be like going out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frying-pan into the fire to use the increase in wages in the grogshop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the hours saved in the gambling den.  The money received, it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clear, should be devoted to education of our children, and the time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saved to our education.  In both these matters the mill-owners can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render much assistance.  The can open cheap restaurants for working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men where they can get pure milk and wholesome refreshments.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can open reading-rooms and provide harmless amusements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games for them.  Provided such healthy surroundings, the craving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drink and gambling will leave them.  The unions also should attempt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similar things.  They will be better employed in devising means of </w:t>
      </w:r>
      <w:r>
        <w:rPr>
          <w:rFonts w:ascii="Times" w:hAnsi="Times" w:eastAsia="Times"/>
          <w:b w:val="0"/>
          <w:i w:val="0"/>
          <w:color w:val="000000"/>
          <w:sz w:val="22"/>
        </w:rPr>
        <w:t>improvement from within than in fighting the capitalists.</w:t>
      </w:r>
    </w:p>
    <w:p>
      <w:pPr>
        <w:autoSpaceDN w:val="0"/>
        <w:autoSpaceDE w:val="0"/>
        <w:widowControl/>
        <w:spacing w:line="26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a sign of national degradation when little children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removed from schools and are employed in earning wages.  No nation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worthy of the name can possibly afford so to misuse her children.  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least up to the age of sixteen they must be kept in schools.  Similarly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women also must be gradually weaned from mill-labour.  If man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woman are partners in life and complementary, each of the other,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become good householders only by dividing their labour, and a wise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mother finds her time fully occupied in looking after her household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children.  But where both husband and wife have to labour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mere maintenance the nation must become degraded. It is like a </w:t>
      </w:r>
      <w:r>
        <w:rPr>
          <w:rFonts w:ascii="Times" w:hAnsi="Times" w:eastAsia="Times"/>
          <w:b w:val="0"/>
          <w:i w:val="0"/>
          <w:color w:val="000000"/>
          <w:sz w:val="22"/>
        </w:rPr>
        <w:t>bankrupt living on his capital.</w:t>
      </w:r>
    </w:p>
    <w:p>
      <w:pPr>
        <w:autoSpaceDN w:val="0"/>
        <w:autoSpaceDE w:val="0"/>
        <w:widowControl/>
        <w:spacing w:line="260" w:lineRule="exact" w:before="8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And just as it is necessary for the labourers to develop their </w:t>
      </w:r>
      <w:r>
        <w:rPr>
          <w:rFonts w:ascii="Times" w:hAnsi="Times" w:eastAsia="Times"/>
          <w:b w:val="0"/>
          <w:i w:val="0"/>
          <w:color w:val="000000"/>
          <w:sz w:val="22"/>
        </w:rPr>
        <w:t>minds by receiving education and to educate their children so it is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24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220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necessary to develop the moral faculty in them.  Development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moral faculty means that of the religious sense.  The world does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quarrel with those who have a true faith in God and who understand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true nature of religion.  And if it does such men turn away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wrath of their adversaries by their gentleness. Religion here does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mean merely offering one’s </w:t>
      </w:r>
      <w:r>
        <w:rPr>
          <w:rFonts w:ascii="Times" w:hAnsi="Times" w:eastAsia="Times"/>
          <w:b w:val="0"/>
          <w:i/>
          <w:color w:val="000000"/>
          <w:sz w:val="22"/>
        </w:rPr>
        <w:t>namaz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or going to the temple.  But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means knowledge of one’s self and knowledge of God, and just as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person does not become a weaver unless he knows the art of weaving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 does he fail to know himself unless he complies with certain rules.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Chief amongst these are three that are of universal observance.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first is observance of truth.  He who does not know what it is to speak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truth is, like a false coin, valueless. The second is not to injure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others.  He who injures others, is jealous of others, is not fit to live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world. For the world is at war with him and he has to live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perpetual fear of the world. We all are bound by the tie of love.  There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in everything a centripetal force without which nothing could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existed. Scientists tell us that without the presence of the cohesive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force amongst the atoms that comprise this globe of ours it would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crumble to pieces and we would cease to exist, and even as there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cohesive force in blind matter so much must there be in all things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animate and the name for that cohesive force among animate beings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Love.  We notice it between father and son, between brother and sister,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friend and friend.  But we have to learn to use that force among 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lives, and in the use of it consists our knowledge of God.  Where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is love there is life; hatred leads to destruction. I hope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Anasuyabehn will help you to learn this great law of love and I ask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you, if you recognize her love towards you, to reciprocate it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feeling in your own persons that same love towards the whole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humanity. The third rule is that we have to conquer our passions.  It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called </w:t>
      </w:r>
      <w:r>
        <w:rPr>
          <w:rFonts w:ascii="Times" w:hAnsi="Times" w:eastAsia="Times"/>
          <w:b w:val="0"/>
          <w:i/>
          <w:color w:val="000000"/>
          <w:sz w:val="22"/>
        </w:rPr>
        <w:t>brahmacharya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 in Sanskrit.  I do not use it here merely in its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accepted narrow sense.  He is not a </w:t>
      </w:r>
      <w:r>
        <w:rPr>
          <w:rFonts w:ascii="Times" w:hAnsi="Times" w:eastAsia="Times"/>
          <w:b w:val="0"/>
          <w:i/>
          <w:color w:val="000000"/>
          <w:sz w:val="22"/>
        </w:rPr>
        <w:t>brahmachari,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 who,  although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may be a celebate or may be living a chaste life as a married man,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otherwise gives himself up to a variety of indulgences. He alone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capable of knowing himself who brings under complete subjection 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his passions.  He who exercises self-restraint in its widest sense is also a </w:t>
      </w:r>
      <w:r>
        <w:rPr>
          <w:rFonts w:ascii="Times" w:hAnsi="Times" w:eastAsia="Times"/>
          <w:b w:val="0"/>
          <w:i/>
          <w:color w:val="000000"/>
          <w:sz w:val="22"/>
        </w:rPr>
        <w:t>brahmachari</w:t>
      </w:r>
      <w:r>
        <w:rPr>
          <w:rFonts w:ascii="Times" w:hAnsi="Times" w:eastAsia="Times"/>
          <w:b w:val="0"/>
          <w:i w:val="0"/>
          <w:color w:val="000000"/>
          <w:sz w:val="22"/>
        </w:rPr>
        <w:t>—a man of faith, a true  Hindu or a true Mohammedan.</w:t>
      </w:r>
    </w:p>
    <w:p>
      <w:pPr>
        <w:autoSpaceDN w:val="0"/>
        <w:autoSpaceDE w:val="0"/>
        <w:widowControl/>
        <w:spacing w:line="260" w:lineRule="exact" w:before="80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a breach of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brahmacharya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to hear questionable language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 obscene songs.  It is licentiousness of the tongue to utter foul abuse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instead of reciting the name of God,  and so with the other senses.  He </w:t>
      </w:r>
      <w:r>
        <w:rPr>
          <w:rFonts w:ascii="Times" w:hAnsi="Times" w:eastAsia="Times"/>
          <w:b w:val="0"/>
          <w:i w:val="0"/>
          <w:color w:val="000000"/>
          <w:sz w:val="22"/>
        </w:rPr>
        <w:t>alone can be considered the true man who having subjected his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221</w:t>
      </w:r>
    </w:p>
    <w:p>
      <w:pPr>
        <w:sectPr>
          <w:pgSz w:w="9360" w:h="12960"/>
          <w:pgMar w:top="504" w:right="1410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passions becomes perfectly self-restrained.  We are like a rider who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cannot keep his horse under control and is quickly brought down.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one who drawing in the reins keeps the animal under subjection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stands a fair chance of reaching his destination.  Even so does a man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 can control his passions make for the goal.  He alone is fit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swaraj.  He alone is a seeker after truth.  He alone becomes capable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knowing God.  It is my earnest wish that you will not reject these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remarks as if they were copy-book maxims.  I ask you to believe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shall never go forward until we have learnt the value of observing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these truths. What I have told you is a fragment of my own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experiences.  My service of you is due simply  to my love for you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partake of your sorrows because I hope thereby to justify myself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before my Maker.  What though your wages were quardrupled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had to work only a quarter of the time you are doing now if, not </w:t>
      </w:r>
      <w:r>
        <w:rPr>
          <w:rFonts w:ascii="Times" w:hAnsi="Times" w:eastAsia="Times"/>
          <w:b w:val="0"/>
          <w:i w:val="0"/>
          <w:color w:val="000000"/>
          <w:sz w:val="22"/>
        </w:rPr>
        <w:t>withstanding, you did not know the value of true speech, if the</w:t>
      </w:r>
    </w:p>
    <w:p>
      <w:pPr>
        <w:autoSpaceDN w:val="0"/>
        <w:autoSpaceDE w:val="0"/>
        <w:widowControl/>
        <w:spacing w:line="264" w:lineRule="exact" w:before="6" w:after="0"/>
        <w:ind w:left="10" w:right="28" w:firstLine="0"/>
        <w:jc w:val="both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rakshasa </w:t>
      </w:r>
      <w:r>
        <w:rPr>
          <w:rFonts w:ascii="Times" w:hAnsi="Times" w:eastAsia="Times"/>
          <w:b w:val="0"/>
          <w:i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in you injured others and gave the reins to your passions.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must have more wages, we must have less work because we want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clean houses, clean bodies, clean minds and a clean soul, and we strive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better wages and less work in the belief that both are essential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this fourfold cleanliness.  But if that be not the object to be achieved,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would be a sin to attempt and get better wages and reduce the hours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labour.  May God grant you Anasuyabai the power to achieve the </w:t>
      </w:r>
      <w:r>
        <w:rPr>
          <w:rFonts w:ascii="Times" w:hAnsi="Times" w:eastAsia="Times"/>
          <w:b w:val="0"/>
          <w:i w:val="0"/>
          <w:color w:val="000000"/>
          <w:sz w:val="22"/>
        </w:rPr>
        <w:t>end.</w:t>
      </w:r>
    </w:p>
    <w:p>
      <w:pPr>
        <w:autoSpaceDN w:val="0"/>
        <w:autoSpaceDE w:val="0"/>
        <w:widowControl/>
        <w:spacing w:line="294" w:lineRule="exact" w:before="8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Young India,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 28-4-1920 &amp; 5-5-1920</w:t>
      </w:r>
    </w:p>
    <w:p>
      <w:pPr>
        <w:autoSpaceDN w:val="0"/>
        <w:autoSpaceDE w:val="0"/>
        <w:widowControl/>
        <w:spacing w:line="292" w:lineRule="exact" w:before="37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36. LETTER TO MAHADEV DESAI</w:t>
      </w:r>
    </w:p>
    <w:p>
      <w:pPr>
        <w:autoSpaceDN w:val="0"/>
        <w:autoSpaceDE w:val="0"/>
        <w:widowControl/>
        <w:spacing w:line="294" w:lineRule="exact" w:before="224" w:after="0"/>
        <w:ind w:left="0" w:right="36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Monday </w:t>
      </w:r>
      <w:r>
        <w:rPr>
          <w:rFonts w:ascii="Times" w:hAnsi="Times" w:eastAsia="Times"/>
          <w:b w:val="0"/>
          <w:i w:val="0"/>
          <w:color w:val="000000"/>
          <w:sz w:val="22"/>
        </w:rPr>
        <w:t>[</w:t>
      </w:r>
      <w:r>
        <w:rPr>
          <w:rFonts w:ascii="Times" w:hAnsi="Times" w:eastAsia="Times"/>
          <w:b w:val="0"/>
          <w:i/>
          <w:color w:val="000000"/>
          <w:sz w:val="22"/>
        </w:rPr>
        <w:t>April 19, 1920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</w:p>
    <w:p>
      <w:pPr>
        <w:autoSpaceDN w:val="0"/>
        <w:autoSpaceDE w:val="0"/>
        <w:widowControl/>
        <w:spacing w:line="212" w:lineRule="exact" w:before="23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BHAISHRI MAHADEV,</w:t>
      </w:r>
    </w:p>
    <w:p>
      <w:pPr>
        <w:autoSpaceDN w:val="0"/>
        <w:autoSpaceDE w:val="0"/>
        <w:widowControl/>
        <w:spacing w:line="260" w:lineRule="exact" w:before="138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read your postcard to Chhaganlal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I understand now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absence of any letters from you. It seems you have decided to get 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 regular intervals. How is Durga? It appears you will have to stay on </w:t>
      </w:r>
      <w:r>
        <w:rPr>
          <w:rFonts w:ascii="Times" w:hAnsi="Times" w:eastAsia="Times"/>
          <w:b w:val="0"/>
          <w:i w:val="0"/>
          <w:color w:val="000000"/>
          <w:sz w:val="22"/>
        </w:rPr>
        <w:t>where you are. Be careful about your health.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2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Demon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references in the letter to Malaviya and the mill workers’ dispute at </w:t>
      </w:r>
      <w:r>
        <w:rPr>
          <w:rFonts w:ascii="Times" w:hAnsi="Times" w:eastAsia="Times"/>
          <w:b w:val="0"/>
          <w:i w:val="0"/>
          <w:color w:val="000000"/>
          <w:sz w:val="18"/>
        </w:rPr>
        <w:t>Ahmedabad suggest this date.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Gandhiji’s nephew who worked with him in South Africa and later in the </w:t>
      </w:r>
      <w:r>
        <w:rPr>
          <w:rFonts w:ascii="Times" w:hAnsi="Times" w:eastAsia="Times"/>
          <w:b w:val="0"/>
          <w:i w:val="0"/>
          <w:color w:val="000000"/>
          <w:sz w:val="18"/>
        </w:rPr>
        <w:t>Sabarmati Ashram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222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Malaviyaji is still here. We have now taken in hand the mill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workers’ dispute and he, therefore, changed his mind at the last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minute when about to leave for the station. I have had no discussion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him worth writing about. Be sure you accompany me to Delhi. </w:t>
      </w:r>
      <w:r>
        <w:rPr>
          <w:rFonts w:ascii="Times" w:hAnsi="Times" w:eastAsia="Times"/>
          <w:b w:val="0"/>
          <w:i w:val="0"/>
          <w:color w:val="000000"/>
          <w:sz w:val="22"/>
        </w:rPr>
        <w:t>Do join me at Delhi at any rate.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Weaving and other activities are going on satisfactorily here.</w:t>
      </w:r>
    </w:p>
    <w:p>
      <w:pPr>
        <w:autoSpaceDN w:val="0"/>
        <w:autoSpaceDE w:val="0"/>
        <w:widowControl/>
        <w:spacing w:line="220" w:lineRule="exact" w:before="66" w:after="0"/>
        <w:ind w:left="0" w:right="70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Blessings from</w:t>
      </w:r>
    </w:p>
    <w:p>
      <w:pPr>
        <w:autoSpaceDN w:val="0"/>
        <w:autoSpaceDE w:val="0"/>
        <w:widowControl/>
        <w:spacing w:line="266" w:lineRule="exact" w:before="62" w:after="0"/>
        <w:ind w:left="0" w:right="34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APU</w:t>
      </w:r>
    </w:p>
    <w:p>
      <w:pPr>
        <w:autoSpaceDN w:val="0"/>
        <w:autoSpaceDE w:val="0"/>
        <w:widowControl/>
        <w:spacing w:line="240" w:lineRule="exact" w:before="5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a photostat of the Gujarati : S.N. 9829</w:t>
      </w:r>
    </w:p>
    <w:p>
      <w:pPr>
        <w:autoSpaceDN w:val="0"/>
        <w:autoSpaceDE w:val="0"/>
        <w:widowControl/>
        <w:spacing w:line="292" w:lineRule="exact" w:before="34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37. LETTER TO MAHADEV DESAI</w:t>
      </w:r>
    </w:p>
    <w:p>
      <w:pPr>
        <w:autoSpaceDN w:val="0"/>
        <w:autoSpaceDE w:val="0"/>
        <w:widowControl/>
        <w:spacing w:line="294" w:lineRule="exact" w:before="184" w:after="0"/>
        <w:ind w:left="0" w:right="36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[Before </w:t>
      </w:r>
      <w:r>
        <w:rPr>
          <w:rFonts w:ascii="Times" w:hAnsi="Times" w:eastAsia="Times"/>
          <w:b w:val="0"/>
          <w:i/>
          <w:color w:val="000000"/>
          <w:sz w:val="22"/>
        </w:rPr>
        <w:t>April 20, 1920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12" w:lineRule="exact" w:before="9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BHAISHRI MAHADEV,</w:t>
      </w:r>
    </w:p>
    <w:p>
      <w:pPr>
        <w:autoSpaceDN w:val="0"/>
        <w:autoSpaceDE w:val="0"/>
        <w:widowControl/>
        <w:spacing w:line="260" w:lineRule="exact" w:before="78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got your letter. Whether or no I get time, just as eating gives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 pleasure so do some letters and, therefore, as I find time for eating, </w:t>
      </w:r>
      <w:r>
        <w:rPr>
          <w:rFonts w:ascii="Times" w:hAnsi="Times" w:eastAsia="Times"/>
          <w:b w:val="0"/>
          <w:i w:val="0"/>
          <w:color w:val="000000"/>
          <w:sz w:val="22"/>
        </w:rPr>
        <w:t>so do I for such letters.</w:t>
      </w:r>
    </w:p>
    <w:p>
      <w:pPr>
        <w:autoSpaceDN w:val="0"/>
        <w:autoSpaceDE w:val="0"/>
        <w:widowControl/>
        <w:spacing w:line="26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shall arrive in Bombay on the 20th. You may stay on there up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the 21st if absolutely necessary and come to Bombay on the 22nd.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hope that even if we have to go,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it will not be before the 1st of May.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shall decide about the clothes when we are in Bombay. Fatima’s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wedding is fixed for the 26th and I must be back at . . .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for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occasion. At the time, you may stay here if you wish to, or in Bombay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if you prefer, or, if we do not go to England, in Sinhgadh—Balkrishna </w:t>
      </w:r>
      <w:r>
        <w:rPr>
          <w:rFonts w:ascii="Times" w:hAnsi="Times" w:eastAsia="Times"/>
          <w:b w:val="0"/>
          <w:i w:val="0"/>
          <w:color w:val="000000"/>
          <w:sz w:val="22"/>
        </w:rPr>
        <w:t>and Prabhudas feel restless in Sinhgadh.</w:t>
      </w:r>
    </w:p>
    <w:p>
      <w:pPr>
        <w:autoSpaceDN w:val="0"/>
        <w:autoSpaceDE w:val="0"/>
        <w:widowControl/>
        <w:spacing w:line="220" w:lineRule="exact" w:before="26" w:after="0"/>
        <w:ind w:left="0" w:right="50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Blessings from</w:t>
      </w:r>
    </w:p>
    <w:p>
      <w:pPr>
        <w:autoSpaceDN w:val="0"/>
        <w:autoSpaceDE w:val="0"/>
        <w:widowControl/>
        <w:spacing w:line="266" w:lineRule="exact" w:before="22" w:after="0"/>
        <w:ind w:left="0" w:right="34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APU</w:t>
      </w:r>
    </w:p>
    <w:p>
      <w:pPr>
        <w:autoSpaceDN w:val="0"/>
        <w:autoSpaceDE w:val="0"/>
        <w:widowControl/>
        <w:spacing w:line="240" w:lineRule="exact" w:before="5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a photostat of the Gujarati : S.N. 11407</w:t>
      </w:r>
    </w:p>
    <w:p>
      <w:pPr>
        <w:autoSpaceDN w:val="0"/>
        <w:autoSpaceDE w:val="0"/>
        <w:widowControl/>
        <w:spacing w:line="240" w:lineRule="exact" w:before="158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Fatima’s wedding, mentioned in the text, took place on April 26, 1920 (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</w:p>
    <w:p>
      <w:pPr>
        <w:autoSpaceDN w:val="0"/>
        <w:autoSpaceDE w:val="0"/>
        <w:widowControl/>
        <w:spacing w:line="220" w:lineRule="exact" w:before="2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“Invitation to Wedding”,  20-4-1920).  In 1920, Gandhiji arrived in Bombay on April </w:t>
      </w:r>
      <w:r>
        <w:rPr>
          <w:rFonts w:ascii="Times" w:hAnsi="Times" w:eastAsia="Times"/>
          <w:b w:val="0"/>
          <w:i w:val="0"/>
          <w:color w:val="000000"/>
          <w:sz w:val="18"/>
        </w:rPr>
        <w:t>20, as he says in the letter he would.</w:t>
      </w:r>
    </w:p>
    <w:p>
      <w:pPr>
        <w:autoSpaceDN w:val="0"/>
        <w:autoSpaceDE w:val="0"/>
        <w:widowControl/>
        <w:spacing w:line="220" w:lineRule="exact" w:before="20" w:after="0"/>
        <w:ind w:left="550" w:right="1584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To England, in connection with the Khilafat Deputation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Illegible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223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38.  INVITATION  TO  WEDDING </w:t>
      </w:r>
      <w:r>
        <w:rPr>
          <w:rFonts w:ascii="Times" w:hAnsi="Times" w:eastAsia="Times"/>
          <w:b w:val="0"/>
          <w:i/>
          <w:color w:val="000000"/>
          <w:sz w:val="10"/>
        </w:rPr>
        <w:t>1</w:t>
      </w:r>
    </w:p>
    <w:p>
      <w:pPr>
        <w:autoSpaceDN w:val="0"/>
        <w:autoSpaceDE w:val="0"/>
        <w:widowControl/>
        <w:spacing w:line="292" w:lineRule="exact" w:before="188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786 </w:t>
      </w:r>
      <w:r>
        <w:rPr>
          <w:rFonts w:ascii="Times" w:hAnsi="Times" w:eastAsia="Times"/>
          <w:b w:val="0"/>
          <w:i/>
          <w:color w:val="000000"/>
          <w:sz w:val="10"/>
        </w:rPr>
        <w:t>2</w:t>
      </w:r>
    </w:p>
    <w:p>
      <w:pPr>
        <w:autoSpaceDN w:val="0"/>
        <w:autoSpaceDE w:val="0"/>
        <w:widowControl/>
        <w:spacing w:line="266" w:lineRule="exact" w:before="26" w:after="0"/>
        <w:ind w:left="0" w:right="38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S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ATYAGRAHA  </w:t>
      </w: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SHRAM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44" w:lineRule="exact" w:before="36" w:after="0"/>
        <w:ind w:left="5130" w:right="0" w:firstLine="26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S</w:t>
      </w:r>
      <w:r>
        <w:rPr>
          <w:rFonts w:ascii="Times" w:hAnsi="Times" w:eastAsia="Times"/>
          <w:b w:val="0"/>
          <w:i w:val="0"/>
          <w:color w:val="000000"/>
          <w:sz w:val="18"/>
        </w:rPr>
        <w:t>ABARMATI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br/>
      </w:r>
      <w:r>
        <w:rPr>
          <w:rFonts w:ascii="Times" w:hAnsi="Times" w:eastAsia="Times"/>
          <w:b w:val="0"/>
          <w:i/>
          <w:color w:val="000000"/>
          <w:sz w:val="22"/>
        </w:rPr>
        <w:t>April 20, 1920</w:t>
      </w:r>
    </w:p>
    <w:p>
      <w:pPr>
        <w:autoSpaceDN w:val="0"/>
        <w:autoSpaceDE w:val="0"/>
        <w:widowControl/>
        <w:spacing w:line="230" w:lineRule="exact" w:before="5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DEAR  FRIEND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6"/>
        </w:rPr>
        <w:t>,</w:t>
      </w:r>
    </w:p>
    <w:p>
      <w:pPr>
        <w:autoSpaceDN w:val="0"/>
        <w:autoSpaceDE w:val="0"/>
        <w:widowControl/>
        <w:spacing w:line="260" w:lineRule="exact" w:before="38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Fatima Bibi, eldest daughter of my friend Imam Saheb Abdul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Kadir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who is as a brother to me and who has been staying with 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many years now ever since I was in South Africa, and living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 in the Ashram even in India, will be married to Saiyad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Hussainmiya  Uraizee on Monday, April 26, 1920, corresponding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Shaban 6 of the Hijiri year 1338, at 7 p.m.  The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maulood sharif </w:t>
      </w:r>
      <w:r>
        <w:rPr>
          <w:rFonts w:ascii="Times" w:hAnsi="Times" w:eastAsia="Times"/>
          <w:b w:val="0"/>
          <w:i w:val="0"/>
          <w:color w:val="000000"/>
          <w:sz w:val="10"/>
        </w:rPr>
        <w:t>5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commence at 6.30 p.m. I shall be grateful if you grace this auspicious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occasion with your presence and give your blessings to the bride and </w:t>
      </w:r>
      <w:r>
        <w:rPr>
          <w:rFonts w:ascii="Times" w:hAnsi="Times" w:eastAsia="Times"/>
          <w:b w:val="0"/>
          <w:i w:val="0"/>
          <w:color w:val="000000"/>
          <w:sz w:val="22"/>
        </w:rPr>
        <w:t>the bridegroom.</w:t>
      </w:r>
    </w:p>
    <w:p>
      <w:pPr>
        <w:autoSpaceDN w:val="0"/>
        <w:autoSpaceDE w:val="0"/>
        <w:widowControl/>
        <w:spacing w:line="266" w:lineRule="exact" w:before="148" w:after="0"/>
        <w:ind w:left="0" w:right="2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M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OHANDAS  </w:t>
      </w:r>
      <w:r>
        <w:rPr>
          <w:rFonts w:ascii="Times" w:hAnsi="Times" w:eastAsia="Times"/>
          <w:b w:val="0"/>
          <w:i w:val="0"/>
          <w:color w:val="000000"/>
          <w:sz w:val="20"/>
        </w:rPr>
        <w:t>K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ARAMCHAND  </w:t>
      </w:r>
      <w:r>
        <w:rPr>
          <w:rFonts w:ascii="Times" w:hAnsi="Times" w:eastAsia="Times"/>
          <w:b w:val="0"/>
          <w:i w:val="0"/>
          <w:color w:val="000000"/>
          <w:sz w:val="20"/>
        </w:rPr>
        <w:t>G</w:t>
      </w:r>
      <w:r>
        <w:rPr>
          <w:rFonts w:ascii="Times" w:hAnsi="Times" w:eastAsia="Times"/>
          <w:b w:val="0"/>
          <w:i w:val="0"/>
          <w:color w:val="000000"/>
          <w:sz w:val="18"/>
        </w:rPr>
        <w:t>ANDHI</w:t>
      </w:r>
    </w:p>
    <w:p>
      <w:pPr>
        <w:autoSpaceDN w:val="0"/>
        <w:autoSpaceDE w:val="0"/>
        <w:widowControl/>
        <w:spacing w:line="240" w:lineRule="exact" w:before="5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the Gujarati original : S.N. 7162</w:t>
      </w:r>
    </w:p>
    <w:p>
      <w:pPr>
        <w:autoSpaceDN w:val="0"/>
        <w:autoSpaceDE w:val="0"/>
        <w:widowControl/>
        <w:spacing w:line="292" w:lineRule="exact" w:before="26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39.  LETTER  TO  DEVDAS  GANDHI</w:t>
      </w:r>
    </w:p>
    <w:p>
      <w:pPr>
        <w:autoSpaceDN w:val="0"/>
        <w:autoSpaceDE w:val="0"/>
        <w:widowControl/>
        <w:spacing w:line="246" w:lineRule="exact" w:before="66" w:after="0"/>
        <w:ind w:left="4090" w:right="0" w:firstLine="158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OMBAY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br/>
      </w:r>
      <w:r>
        <w:rPr>
          <w:rFonts w:ascii="Times" w:hAnsi="Times" w:eastAsia="Times"/>
          <w:b w:val="0"/>
          <w:i/>
          <w:color w:val="000000"/>
          <w:sz w:val="22"/>
        </w:rPr>
        <w:t xml:space="preserve">Tuesday </w:t>
      </w:r>
      <w:r>
        <w:rPr>
          <w:rFonts w:ascii="Times" w:hAnsi="Times" w:eastAsia="Times"/>
          <w:b w:val="0"/>
          <w:i w:val="0"/>
          <w:color w:val="000000"/>
          <w:sz w:val="22"/>
        </w:rPr>
        <w:t>[</w:t>
      </w:r>
      <w:r>
        <w:rPr>
          <w:rFonts w:ascii="Times" w:hAnsi="Times" w:eastAsia="Times"/>
          <w:b w:val="0"/>
          <w:i/>
          <w:color w:val="000000"/>
          <w:sz w:val="22"/>
        </w:rPr>
        <w:t>April 20, 1920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10"/>
        </w:rPr>
        <w:t>6</w:t>
      </w:r>
    </w:p>
    <w:p>
      <w:pPr>
        <w:autoSpaceDN w:val="0"/>
        <w:autoSpaceDE w:val="0"/>
        <w:widowControl/>
        <w:spacing w:line="212" w:lineRule="exact" w:before="5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CHI.  DEVDAS,</w:t>
      </w:r>
    </w:p>
    <w:p>
      <w:pPr>
        <w:autoSpaceDN w:val="0"/>
        <w:autoSpaceDE w:val="0"/>
        <w:widowControl/>
        <w:spacing w:line="260" w:lineRule="exact" w:before="38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Of late not a single day has passed without my writing to you,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I have had no letter from you in reply.  I have been worrying,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therefore, lest my letters should have missed you.  I address them </w:t>
      </w:r>
      <w:r>
        <w:rPr>
          <w:rFonts w:ascii="Times" w:hAnsi="Times" w:eastAsia="Times"/>
          <w:b w:val="0"/>
          <w:i w:val="0"/>
          <w:color w:val="000000"/>
          <w:sz w:val="22"/>
        </w:rPr>
        <w:t>myself, correctly.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Did you have any talk with Babu Arvind Ghosh </w:t>
      </w:r>
      <w:r>
        <w:rPr>
          <w:rFonts w:ascii="Times" w:hAnsi="Times" w:eastAsia="Times"/>
          <w:b w:val="0"/>
          <w:i w:val="0"/>
          <w:color w:val="000000"/>
          <w:sz w:val="10"/>
        </w:rPr>
        <w:t>7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about a</w:t>
      </w:r>
    </w:p>
    <w:p>
      <w:pPr>
        <w:autoSpaceDN w:val="0"/>
        <w:autoSpaceDE w:val="0"/>
        <w:widowControl/>
        <w:spacing w:line="240" w:lineRule="exact" w:before="32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source for this item is a printed invitation card.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figure stands for </w:t>
      </w:r>
      <w:r>
        <w:rPr>
          <w:rFonts w:ascii="Times" w:hAnsi="Times" w:eastAsia="Times"/>
          <w:b w:val="0"/>
          <w:i/>
          <w:color w:val="000000"/>
          <w:sz w:val="18"/>
        </w:rPr>
        <w:t>Bismillahir-al-Rahamanir-al-Rahim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which means “to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begin with the name of Allah, the God Mercy, the Merciful”.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Here the source has “Chi. Devdas Gandhi” written in hand.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Formely chairman of Hamidia Islamic Society, Johannesburg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5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auspicious recitation of the life of the Prophet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6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Gandhiji’s speech to the workers, mentioned in letter, was delivered on April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18, 1920 which was a Sunday; “yesterday” in the text was evidently a slip for ”day </w:t>
      </w:r>
      <w:r>
        <w:rPr>
          <w:rFonts w:ascii="Times" w:hAnsi="Times" w:eastAsia="Times"/>
          <w:b w:val="0"/>
          <w:i w:val="0"/>
          <w:color w:val="000000"/>
          <w:sz w:val="18"/>
        </w:rPr>
        <w:t>before yesterday”.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7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Aurobindo Ghosh (1872-1950); mystic, poet and philosopher; settled at </w:t>
      </w:r>
      <w:r>
        <w:rPr>
          <w:rFonts w:ascii="Times" w:hAnsi="Times" w:eastAsia="Times"/>
          <w:b w:val="0"/>
          <w:i w:val="0"/>
          <w:color w:val="000000"/>
          <w:sz w:val="18"/>
        </w:rPr>
        <w:t>Pondicherry in 1910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224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16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Japanese gentleman named Hyami Hamashi.  An enquiry is going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about this matter.  I gave them all information about your visit.  What </w:t>
      </w:r>
      <w:r>
        <w:rPr>
          <w:rFonts w:ascii="Times" w:hAnsi="Times" w:eastAsia="Times"/>
          <w:b w:val="0"/>
          <w:i w:val="0"/>
          <w:color w:val="000000"/>
          <w:sz w:val="22"/>
        </w:rPr>
        <w:t>can we have to conceal?  The enquiry is quite innocent.</w:t>
      </w:r>
    </w:p>
    <w:p>
      <w:pPr>
        <w:autoSpaceDN w:val="0"/>
        <w:autoSpaceDE w:val="0"/>
        <w:widowControl/>
        <w:spacing w:line="260" w:lineRule="exact" w:before="4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not yet decided whether I should go to England.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 I shall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meeting Muslim friends this evening.  A decision will be taken after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that.  I am rather lukewarm, but I don’t want to oppose the proposal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outright.  I shall be here up to the 23rd, at the outside.  At the earliest </w:t>
      </w:r>
      <w:r>
        <w:rPr>
          <w:rFonts w:ascii="Times" w:hAnsi="Times" w:eastAsia="Times"/>
          <w:b w:val="0"/>
          <w:i w:val="0"/>
          <w:color w:val="000000"/>
          <w:sz w:val="22"/>
        </w:rPr>
        <w:t>I shall leave here on the 22nd.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Sarladevi told me that she wrote to you yesterday.  I am sending </w:t>
      </w:r>
      <w:r>
        <w:rPr>
          <w:rFonts w:ascii="Times" w:hAnsi="Times" w:eastAsia="Times"/>
          <w:b w:val="0"/>
          <w:i w:val="0"/>
          <w:color w:val="000000"/>
          <w:sz w:val="22"/>
        </w:rPr>
        <w:t>to you the speech which I delivered to the workers yesterday.</w:t>
      </w:r>
    </w:p>
    <w:p>
      <w:pPr>
        <w:autoSpaceDN w:val="0"/>
        <w:autoSpaceDE w:val="0"/>
        <w:widowControl/>
        <w:spacing w:line="220" w:lineRule="exact" w:before="26" w:after="0"/>
        <w:ind w:left="0" w:right="40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Blessings from</w:t>
      </w:r>
    </w:p>
    <w:p>
      <w:pPr>
        <w:autoSpaceDN w:val="0"/>
        <w:autoSpaceDE w:val="0"/>
        <w:widowControl/>
        <w:spacing w:line="266" w:lineRule="exact" w:before="22" w:after="0"/>
        <w:ind w:left="0" w:right="33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APU</w:t>
      </w:r>
    </w:p>
    <w:p>
      <w:pPr>
        <w:autoSpaceDN w:val="0"/>
        <w:autoSpaceDE w:val="0"/>
        <w:widowControl/>
        <w:spacing w:line="240" w:lineRule="exact" w:before="1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a photostat of the Gujarati : S.N. 7167</w:t>
      </w:r>
    </w:p>
    <w:p>
      <w:pPr>
        <w:autoSpaceDN w:val="0"/>
        <w:autoSpaceDE w:val="0"/>
        <w:widowControl/>
        <w:spacing w:line="240" w:lineRule="exact" w:before="314" w:after="588"/>
        <w:ind w:left="1296" w:right="1296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40. LETTER TO BALKRISHNA BHAVE </w:t>
      </w:r>
      <w:r>
        <w:rPr>
          <w:rFonts w:ascii="Times" w:hAnsi="Times" w:eastAsia="Times"/>
          <w:b w:val="0"/>
          <w:i/>
          <w:color w:val="000000"/>
          <w:sz w:val="24"/>
        </w:rPr>
        <w:t>AND PRABHUDAS GANDHI</w:t>
      </w:r>
    </w:p>
    <w:p>
      <w:pPr>
        <w:sectPr>
          <w:pgSz w:w="9360" w:h="12960"/>
          <w:pgMar w:top="504" w:right="141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2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CHI. BALKRISHNA AND PRABHUDAS,</w:t>
      </w:r>
    </w:p>
    <w:p>
      <w:pPr>
        <w:sectPr>
          <w:type w:val="continuous"/>
          <w:pgSz w:w="9360" w:h="12960"/>
          <w:pgMar w:top="504" w:right="1414" w:bottom="476" w:left="1440" w:header="720" w:footer="720" w:gutter="0"/>
          <w:cols w:num="2" w:equalWidth="0">
            <w:col w:w="3462" w:space="0"/>
            <w:col w:w="3044" w:space="0"/>
          </w:cols>
          <w:docGrid w:linePitch="360"/>
        </w:sectPr>
      </w:pPr>
    </w:p>
    <w:p>
      <w:pPr>
        <w:autoSpaceDN w:val="0"/>
        <w:autoSpaceDE w:val="0"/>
        <w:widowControl/>
        <w:spacing w:line="246" w:lineRule="exact" w:before="20" w:after="246"/>
        <w:ind w:left="628" w:right="0" w:firstLine="158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OMBAY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Tuesday </w:t>
      </w:r>
      <w:r>
        <w:rPr>
          <w:rFonts w:ascii="Times" w:hAnsi="Times" w:eastAsia="Times"/>
          <w:b w:val="0"/>
          <w:i w:val="0"/>
          <w:color w:val="000000"/>
          <w:sz w:val="22"/>
        </w:rPr>
        <w:t>[</w:t>
      </w:r>
      <w:r>
        <w:rPr>
          <w:rFonts w:ascii="Times" w:hAnsi="Times" w:eastAsia="Times"/>
          <w:b w:val="0"/>
          <w:i/>
          <w:color w:val="000000"/>
          <w:sz w:val="22"/>
        </w:rPr>
        <w:t>April 20, 1920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</w:p>
    <w:p>
      <w:pPr>
        <w:sectPr>
          <w:type w:val="nextColumn"/>
          <w:pgSz w:w="9360" w:h="12960"/>
          <w:pgMar w:top="504" w:right="1414" w:bottom="476" w:left="1440" w:header="720" w:footer="720" w:gutter="0"/>
          <w:cols w:num="2" w:equalWidth="0">
            <w:col w:w="3462" w:space="0"/>
            <w:col w:w="3044" w:space="0"/>
          </w:cols>
          <w:docGrid w:linePitch="360"/>
        </w:sectPr>
      </w:pPr>
    </w:p>
    <w:p>
      <w:pPr>
        <w:autoSpaceDN w:val="0"/>
        <w:autoSpaceDE w:val="0"/>
        <w:widowControl/>
        <w:spacing w:line="260" w:lineRule="exact" w:before="34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On reaching Bombay today, I received your letter. Whether 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we should go to England will be decided today. I expect that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will be cancelled and then hope to be certainly there. Fatima’s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wedding is on the 26th. It seems I will be able to come only after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wedding is over. Both of you should just enjoy yourselves. In case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 to England, I will call you here to meet me. Smt. Sarladevi and </w:t>
      </w:r>
      <w:r>
        <w:rPr>
          <w:rFonts w:ascii="Times" w:hAnsi="Times" w:eastAsia="Times"/>
          <w:b w:val="0"/>
          <w:i w:val="0"/>
          <w:color w:val="000000"/>
          <w:sz w:val="22"/>
        </w:rPr>
        <w:t>Panditji are here. Panditji will leave for Punjab tomorrow.</w:t>
      </w:r>
    </w:p>
    <w:p>
      <w:pPr>
        <w:autoSpaceDN w:val="0"/>
        <w:tabs>
          <w:tab w:pos="550" w:val="left"/>
        </w:tabs>
        <w:autoSpaceDE w:val="0"/>
        <w:widowControl/>
        <w:spacing w:line="240" w:lineRule="exact" w:before="5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Ashram is getting deserted now. I presume that Mahadev </w:t>
      </w:r>
      <w:r>
        <w:rPr>
          <w:rFonts w:ascii="Times" w:hAnsi="Times" w:eastAsia="Times"/>
          <w:b w:val="0"/>
          <w:i w:val="0"/>
          <w:color w:val="000000"/>
          <w:sz w:val="22"/>
        </w:rPr>
        <w:t>will come here on the 22nd.</w:t>
      </w:r>
    </w:p>
    <w:p>
      <w:pPr>
        <w:autoSpaceDN w:val="0"/>
        <w:autoSpaceDE w:val="0"/>
        <w:widowControl/>
        <w:spacing w:line="220" w:lineRule="exact" w:before="26" w:after="0"/>
        <w:ind w:left="0" w:right="20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Blessings from</w:t>
      </w:r>
    </w:p>
    <w:p>
      <w:pPr>
        <w:autoSpaceDN w:val="0"/>
        <w:autoSpaceDE w:val="0"/>
        <w:widowControl/>
        <w:spacing w:line="266" w:lineRule="exact" w:before="22" w:after="0"/>
        <w:ind w:left="0" w:right="33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APU</w:t>
      </w:r>
    </w:p>
    <w:p>
      <w:pPr>
        <w:autoSpaceDN w:val="0"/>
        <w:autoSpaceDE w:val="0"/>
        <w:widowControl/>
        <w:spacing w:line="240" w:lineRule="exact" w:before="7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a copy of the Gujarati: S.N. 32955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150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 connection with the Khilafat question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From the contents; Gandhiji reached Bombay on April 20, 1920, a Tuesday, </w:t>
      </w:r>
      <w:r>
        <w:rPr>
          <w:rFonts w:ascii="Times" w:hAnsi="Times" w:eastAsia="Times"/>
          <w:b w:val="0"/>
          <w:i w:val="0"/>
          <w:color w:val="000000"/>
          <w:sz w:val="18"/>
        </w:rPr>
        <w:t>and attended Fatima’s marriage on April 26, at Ahmedabad.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225</w:t>
      </w:r>
    </w:p>
    <w:p>
      <w:pPr>
        <w:sectPr>
          <w:type w:val="continuous"/>
          <w:pgSz w:w="9360" w:h="12960"/>
          <w:pgMar w:top="504" w:right="141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41.  NOTES </w:t>
      </w:r>
      <w:r>
        <w:rPr>
          <w:rFonts w:ascii="Times" w:hAnsi="Times" w:eastAsia="Times"/>
          <w:b w:val="0"/>
          <w:i/>
          <w:color w:val="000000"/>
          <w:sz w:val="10"/>
        </w:rPr>
        <w:t>1</w:t>
      </w:r>
    </w:p>
    <w:p>
      <w:pPr>
        <w:autoSpaceDN w:val="0"/>
        <w:autoSpaceDE w:val="0"/>
        <w:widowControl/>
        <w:spacing w:line="266" w:lineRule="exact" w:before="266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OMMUNAL  </w:t>
      </w:r>
      <w:r>
        <w:rPr>
          <w:rFonts w:ascii="Times" w:hAnsi="Times" w:eastAsia="Times"/>
          <w:b w:val="0"/>
          <w:i w:val="0"/>
          <w:color w:val="000000"/>
          <w:sz w:val="20"/>
        </w:rPr>
        <w:t>R</w:t>
      </w:r>
      <w:r>
        <w:rPr>
          <w:rFonts w:ascii="Times" w:hAnsi="Times" w:eastAsia="Times"/>
          <w:b w:val="0"/>
          <w:i w:val="0"/>
          <w:color w:val="000000"/>
          <w:sz w:val="18"/>
        </w:rPr>
        <w:t>EPRESENTATION</w:t>
      </w:r>
    </w:p>
    <w:p>
      <w:pPr>
        <w:autoSpaceDN w:val="0"/>
        <w:autoSpaceDE w:val="0"/>
        <w:widowControl/>
        <w:spacing w:line="260" w:lineRule="exact" w:before="146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We have absurdities enough in India in communal represen-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tation being demanded by other small groups because the principle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has been conceded in the case of Mohammedans.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But when the cry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communal representation comes from Indians in Burma, the </w:t>
      </w:r>
      <w:r>
        <w:rPr>
          <w:rFonts w:ascii="Times" w:hAnsi="Times" w:eastAsia="Times"/>
          <w:b w:val="0"/>
          <w:i w:val="0"/>
          <w:color w:val="000000"/>
          <w:sz w:val="22"/>
        </w:rPr>
        <w:t>absurdity becomes criminal.  We understand some Indians of Ran-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goon have pleaded for communal representation in the Burmese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Council to be formed under the Reforms.  We do hope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demand will be withdrawn before  mischief is done.  The Burman will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every right to resent any such separate treatment of Indian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settlers there. We are in Burma as guests of the Burmese for their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our mutual good, not for the exploitation of the former. 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welfare should be our first consideration.  As a friend correctly points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out, the Indian demand  would be like Gujaratis or Marwaris claiming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communal repre- sentation for themselves in the Bengal Council.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Surely, Indians of Burma would have a right to enter the Burmese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Council, only if they by force of ability and service can command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Burmese vote.  We, who desire that nobody should set up claims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 which are against our interests, are bound to guard against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desiring rights in Burma in conflict with the interests of the Burmans.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yet that is precisely what lies at the bottom of this demand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communal representation by Indian settlers.  We, therefore, trust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wiser counsels will prevail and that we shall hear no more of </w:t>
      </w:r>
      <w:r>
        <w:rPr>
          <w:rFonts w:ascii="Times" w:hAnsi="Times" w:eastAsia="Times"/>
          <w:b w:val="0"/>
          <w:i w:val="0"/>
          <w:color w:val="000000"/>
          <w:sz w:val="22"/>
        </w:rPr>
        <w:t>communal representation for Indians in Burma.</w:t>
      </w:r>
    </w:p>
    <w:p>
      <w:pPr>
        <w:autoSpaceDN w:val="0"/>
        <w:autoSpaceDE w:val="0"/>
        <w:widowControl/>
        <w:spacing w:line="266" w:lineRule="exact" w:before="12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M</w:t>
      </w:r>
      <w:r>
        <w:rPr>
          <w:rFonts w:ascii="Times" w:hAnsi="Times" w:eastAsia="Times"/>
          <w:b w:val="0"/>
          <w:i w:val="0"/>
          <w:color w:val="000000"/>
          <w:sz w:val="18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>.  H</w:t>
      </w:r>
      <w:r>
        <w:rPr>
          <w:rFonts w:ascii="Times" w:hAnsi="Times" w:eastAsia="Times"/>
          <w:b w:val="0"/>
          <w:i w:val="0"/>
          <w:color w:val="000000"/>
          <w:sz w:val="18"/>
        </w:rPr>
        <w:t>ORNIMAN</w:t>
      </w:r>
      <w:r>
        <w:rPr>
          <w:rFonts w:ascii="Times" w:hAnsi="Times" w:eastAsia="Times"/>
          <w:b w:val="0"/>
          <w:i w:val="0"/>
          <w:color w:val="000000"/>
          <w:sz w:val="20"/>
        </w:rPr>
        <w:t>’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  </w:t>
      </w:r>
      <w:r>
        <w:rPr>
          <w:rFonts w:ascii="Times" w:hAnsi="Times" w:eastAsia="Times"/>
          <w:b w:val="0"/>
          <w:i w:val="0"/>
          <w:color w:val="000000"/>
          <w:sz w:val="20"/>
        </w:rPr>
        <w:t>D</w:t>
      </w:r>
      <w:r>
        <w:rPr>
          <w:rFonts w:ascii="Times" w:hAnsi="Times" w:eastAsia="Times"/>
          <w:b w:val="0"/>
          <w:i w:val="0"/>
          <w:color w:val="000000"/>
          <w:sz w:val="18"/>
        </w:rPr>
        <w:t>EPORTATION</w:t>
      </w:r>
    </w:p>
    <w:p>
      <w:pPr>
        <w:autoSpaceDN w:val="0"/>
        <w:autoSpaceDE w:val="0"/>
        <w:widowControl/>
        <w:spacing w:line="260" w:lineRule="exact" w:before="186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26th April will be the anniversary of Mr. Horniman’s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deportation.  During the interval the public have shown in various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ways their strong disapproval of the summary order of the Bombay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Government.  Apart from Mr. Horniman’s qualification, deportations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without trial of any British subject must be a matter of great concern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any order-loving citizen.  We must make it impossible in India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any British subject to be deported or have his liberty otherwise </w:t>
      </w:r>
      <w:r>
        <w:rPr>
          <w:rFonts w:ascii="Times" w:hAnsi="Times" w:eastAsia="Times"/>
          <w:b w:val="0"/>
          <w:i w:val="0"/>
          <w:color w:val="000000"/>
          <w:sz w:val="22"/>
        </w:rPr>
        <w:t>restricted without due trial except under circumstances in which every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2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This and the following two articles have been identified as Gandhiji’s from </w:t>
      </w:r>
      <w:r>
        <w:rPr>
          <w:rFonts w:ascii="Times" w:hAnsi="Times" w:eastAsia="Times"/>
          <w:b w:val="0"/>
          <w:i w:val="0"/>
          <w:color w:val="000000"/>
          <w:sz w:val="18"/>
        </w:rPr>
        <w:t>the draft in his hand preserved in the Gandhi Smarak Nidhi.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/>
          <w:color w:val="000000"/>
          <w:sz w:val="18"/>
        </w:rPr>
        <w:t>ibi</w:t>
      </w:r>
      <w:r>
        <w:rPr>
          <w:rFonts w:ascii="Times" w:hAnsi="Times" w:eastAsia="Times"/>
          <w:b w:val="0"/>
          <w:i w:val="0"/>
          <w:color w:val="000000"/>
          <w:sz w:val="18"/>
        </w:rPr>
        <w:t>d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9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226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16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 must have the power of suspending the operation of the </w:t>
      </w:r>
      <w:r>
        <w:rPr>
          <w:rFonts w:ascii="Times" w:hAnsi="Times" w:eastAsia="Times"/>
          <w:b w:val="0"/>
          <w:i w:val="0"/>
          <w:color w:val="000000"/>
          <w:sz w:val="22"/>
        </w:rPr>
        <w:t>ordinary rules of law.  And we must make it clear that no circums-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tances are proved to have existed for Mr. Horniman’s deportation.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hope therefore that the whole of the Presidency will ask at public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meeting in every village that Mr. Horniman’s deportation should be </w:t>
      </w:r>
      <w:r>
        <w:rPr>
          <w:rFonts w:ascii="Times" w:hAnsi="Times" w:eastAsia="Times"/>
          <w:b w:val="0"/>
          <w:i w:val="0"/>
          <w:color w:val="000000"/>
          <w:sz w:val="22"/>
        </w:rPr>
        <w:t>cancelled without delay.</w:t>
      </w:r>
    </w:p>
    <w:p>
      <w:pPr>
        <w:autoSpaceDN w:val="0"/>
        <w:autoSpaceDE w:val="0"/>
        <w:widowControl/>
        <w:spacing w:line="266" w:lineRule="exact" w:before="14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J</w:t>
      </w:r>
      <w:r>
        <w:rPr>
          <w:rFonts w:ascii="Times" w:hAnsi="Times" w:eastAsia="Times"/>
          <w:b w:val="0"/>
          <w:i w:val="0"/>
          <w:color w:val="000000"/>
          <w:sz w:val="18"/>
        </w:rPr>
        <w:t>ALLIANWALA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 B</w:t>
      </w:r>
      <w:r>
        <w:rPr>
          <w:rFonts w:ascii="Times" w:hAnsi="Times" w:eastAsia="Times"/>
          <w:b w:val="0"/>
          <w:i w:val="0"/>
          <w:color w:val="000000"/>
          <w:sz w:val="18"/>
        </w:rPr>
        <w:t>AGH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 M</w:t>
      </w:r>
      <w:r>
        <w:rPr>
          <w:rFonts w:ascii="Times" w:hAnsi="Times" w:eastAsia="Times"/>
          <w:b w:val="0"/>
          <w:i w:val="0"/>
          <w:color w:val="000000"/>
          <w:sz w:val="18"/>
        </w:rPr>
        <w:t>EMORIAL</w:t>
      </w:r>
    </w:p>
    <w:p>
      <w:pPr>
        <w:autoSpaceDN w:val="0"/>
        <w:autoSpaceDE w:val="0"/>
        <w:widowControl/>
        <w:spacing w:line="260" w:lineRule="exact" w:before="34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National Week has been a striking success if Bombay is 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index of the rest of the country.  The three meetings were entirely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successful.  The Government know the opinion of the country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Rowlatt Act, the Khilafat question and the Punjab tragedy.  It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difficult to know to what extent fasting and prayer were undertaken.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there is no doubt that a respectable number went through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discipline in a proper religious spirit.  But the most effective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demonstration of the success of the national observance was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response made to the Jallianwala Bagh Memorial.  The list published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daily shows the liberality of the donors and its catholicity.  But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public know little of the spontaneous help rendered by the fair sex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by those who have not hitherto been touched by the national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spirit.  A band of ladies went through personal canvassing with most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encouraging results.  Even  </w:t>
      </w:r>
      <w:r>
        <w:rPr>
          <w:rFonts w:ascii="Times" w:hAnsi="Times" w:eastAsia="Times"/>
          <w:b w:val="0"/>
          <w:i/>
          <w:color w:val="000000"/>
          <w:sz w:val="22"/>
        </w:rPr>
        <w:t>Dheds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and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Bhangis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collected subscrip-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tions for the Memorial. Lists have been coming in from far and near.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Contributions have come in from far-off Champaran.  It is hoped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those who have received the amounts will send their contributions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Lala Girdhari Lal at Amritsar without delay.  They should remember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the day for the payment of the balance of the purchase price is </w:t>
      </w:r>
      <w:r>
        <w:rPr>
          <w:rFonts w:ascii="Times" w:hAnsi="Times" w:eastAsia="Times"/>
          <w:b w:val="0"/>
          <w:i w:val="0"/>
          <w:color w:val="000000"/>
          <w:sz w:val="22"/>
        </w:rPr>
        <w:t>near.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Young India,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 21-4-1920</w:t>
      </w:r>
    </w:p>
    <w:p>
      <w:pPr>
        <w:autoSpaceDN w:val="0"/>
        <w:autoSpaceDE w:val="0"/>
        <w:widowControl/>
        <w:spacing w:line="292" w:lineRule="exact" w:before="37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42.  SWADESHI</w:t>
      </w:r>
    </w:p>
    <w:p>
      <w:pPr>
        <w:autoSpaceDN w:val="0"/>
        <w:autoSpaceDE w:val="0"/>
        <w:widowControl/>
        <w:spacing w:line="260" w:lineRule="exact" w:before="418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National Week closed on Tuesday the 13th.  It was in every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way a remarkable demonstration of Hindu-Muslim unity,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determination to secure repeal of the Rowlatt Act and the satyagraha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spirit.  The speeches delivered were sober and more to the point than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before.  There was no disorderliness at any of the meetings of which </w:t>
      </w:r>
      <w:r>
        <w:rPr>
          <w:rFonts w:ascii="Times" w:hAnsi="Times" w:eastAsia="Times"/>
          <w:b w:val="0"/>
          <w:i w:val="0"/>
          <w:color w:val="000000"/>
          <w:sz w:val="22"/>
        </w:rPr>
        <w:t>we have received reports.</w:t>
      </w:r>
    </w:p>
    <w:p>
      <w:pPr>
        <w:autoSpaceDN w:val="0"/>
        <w:autoSpaceDE w:val="0"/>
        <w:widowControl/>
        <w:spacing w:line="294" w:lineRule="exact" w:before="2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What however about swadeshi?  Was swadeshi too not a product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227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tabs>
          <w:tab w:pos="5570" w:val="left"/>
        </w:tabs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satyagraha spirit and activity? It undoubtedly was. But swadeshi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work is the most constructive of all. It does not lend itself to speeches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 much as to solid action. It is not possible to save fifty crores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rupees annually by speeches or demonstrations. It involves much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more than the severing of this annual drain.  It involves the honour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Indian womanhood.  Everyone who has any connection with the mill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industry knows that the women working in the mills are exposed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temptations and risks to which they ought not to be exposed. Many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women for want of home employment accept road repair labour.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only those who know what this labour is, understand the risks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women run.  Give them the spinning-wheel and no woman need ever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seek any other employment than sitting at the spinning-wheel.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Swadeshi means even distribution of wealth from an occupation next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importance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only to agriculture.  It supplements agriculture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therefore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automatically assists materially to solve the problem of 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growing poverty. Thus swadeshi is our veritable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Kamadhenu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 supply-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ing all our wants and solving many of our difficult problems.  And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occupation which saves our honour and provides our livelihood </w:t>
      </w:r>
      <w:r>
        <w:rPr>
          <w:rFonts w:ascii="Times" w:hAnsi="Times" w:eastAsia="Times"/>
          <w:b w:val="0"/>
          <w:i w:val="0"/>
          <w:color w:val="000000"/>
          <w:sz w:val="22"/>
        </w:rPr>
        <w:t>becomes a religious duty.</w:t>
      </w:r>
    </w:p>
    <w:p>
      <w:pPr>
        <w:autoSpaceDN w:val="0"/>
        <w:autoSpaceDE w:val="0"/>
        <w:widowControl/>
        <w:spacing w:line="260" w:lineRule="exact" w:before="8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How can the great consummation be achieved?  The answer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simple.  Those who realize the importance of the problem must set </w:t>
      </w:r>
      <w:r>
        <w:rPr>
          <w:rFonts w:ascii="Times" w:hAnsi="Times" w:eastAsia="Times"/>
          <w:b w:val="0"/>
          <w:i w:val="0"/>
          <w:color w:val="000000"/>
          <w:sz w:val="22"/>
        </w:rPr>
        <w:t>about working in one or all of the following directions :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8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Learn spinning yourself whether man or woman.  Charge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the labour if you need money, or make a gift of at least one </w:t>
      </w:r>
      <w:r>
        <w:rPr>
          <w:rFonts w:ascii="Times" w:hAnsi="Times" w:eastAsia="Times"/>
          <w:b w:val="0"/>
          <w:i w:val="0"/>
          <w:color w:val="000000"/>
          <w:sz w:val="22"/>
        </w:rPr>
        <w:t>hour’s labour to the nation daily.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2.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Learn weaving yourself whether for recreation or for </w:t>
      </w:r>
      <w:r>
        <w:rPr>
          <w:rFonts w:ascii="Times" w:hAnsi="Times" w:eastAsia="Times"/>
          <w:b w:val="0"/>
          <w:i w:val="0"/>
          <w:color w:val="000000"/>
          <w:sz w:val="22"/>
        </w:rPr>
        <w:t>maintenance.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3.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Make improvements in the present handlooms and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spinning-wheels,  and if you are rich, pay for them to those who </w:t>
      </w:r>
      <w:r>
        <w:rPr>
          <w:rFonts w:ascii="Times" w:hAnsi="Times" w:eastAsia="Times"/>
          <w:b w:val="0"/>
          <w:i w:val="0"/>
          <w:color w:val="000000"/>
          <w:sz w:val="22"/>
        </w:rPr>
        <w:t>would make them.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4.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Take the swadeshi vow and patronize the cloth that is both </w:t>
      </w:r>
      <w:r>
        <w:rPr>
          <w:rFonts w:ascii="Times" w:hAnsi="Times" w:eastAsia="Times"/>
          <w:b w:val="0"/>
          <w:i w:val="0"/>
          <w:color w:val="000000"/>
          <w:sz w:val="22"/>
        </w:rPr>
        <w:t>hand-spun and hand-woven.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8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5.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Introduce such cloth among your friends and believe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is more art and humanity in khadi whose yarn has been </w:t>
      </w:r>
      <w:r>
        <w:rPr>
          <w:rFonts w:ascii="Times" w:hAnsi="Times" w:eastAsia="Times"/>
          <w:b w:val="0"/>
          <w:i w:val="0"/>
          <w:color w:val="000000"/>
          <w:sz w:val="22"/>
        </w:rPr>
        <w:t>prepared by your poor sisters.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6.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If you are a mother, you will give a clean and national </w:t>
      </w:r>
      <w:r>
        <w:rPr>
          <w:rFonts w:ascii="Times" w:hAnsi="Times" w:eastAsia="Times"/>
          <w:b w:val="0"/>
          <w:i w:val="0"/>
          <w:color w:val="000000"/>
          <w:sz w:val="22"/>
        </w:rPr>
        <w:t>culture to your children and make them wear clothes made out of</w:t>
      </w:r>
    </w:p>
    <w:p>
      <w:pPr>
        <w:autoSpaceDN w:val="0"/>
        <w:autoSpaceDE w:val="0"/>
        <w:widowControl/>
        <w:spacing w:line="240" w:lineRule="exact" w:before="22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 mythical cow that gave whatever one asked of her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228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beautiful khadi which is available to millions and which can be most </w:t>
      </w:r>
      <w:r>
        <w:rPr>
          <w:rFonts w:ascii="Times" w:hAnsi="Times" w:eastAsia="Times"/>
          <w:b w:val="0"/>
          <w:i w:val="0"/>
          <w:color w:val="000000"/>
          <w:sz w:val="22"/>
        </w:rPr>
        <w:t>easily produced.</w:t>
      </w:r>
    </w:p>
    <w:p>
      <w:pPr>
        <w:autoSpaceDN w:val="0"/>
        <w:autoSpaceDE w:val="0"/>
        <w:widowControl/>
        <w:spacing w:line="260" w:lineRule="exact" w:before="4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Swadeshi then means the creation of a most perfect organization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which every part work in perfect harmony with every other.  If 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succeed in bringing into being such an organization, not only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success of swadeshi assured, but real swaraj comes to us as a matter of </w:t>
      </w:r>
      <w:r>
        <w:rPr>
          <w:rFonts w:ascii="Times" w:hAnsi="Times" w:eastAsia="Times"/>
          <w:b w:val="0"/>
          <w:i w:val="0"/>
          <w:color w:val="000000"/>
          <w:sz w:val="22"/>
        </w:rPr>
        <w:t>course.</w:t>
      </w:r>
    </w:p>
    <w:p>
      <w:pPr>
        <w:autoSpaceDN w:val="0"/>
        <w:autoSpaceDE w:val="0"/>
        <w:widowControl/>
        <w:spacing w:line="294" w:lineRule="exact" w:before="8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Young India,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21-4-1920</w:t>
      </w:r>
    </w:p>
    <w:p>
      <w:pPr>
        <w:autoSpaceDN w:val="0"/>
        <w:autoSpaceDE w:val="0"/>
        <w:widowControl/>
        <w:spacing w:line="292" w:lineRule="exact" w:before="37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43.  INDIANS  ABROAD</w:t>
      </w:r>
    </w:p>
    <w:p>
      <w:pPr>
        <w:autoSpaceDN w:val="0"/>
        <w:autoSpaceDE w:val="0"/>
        <w:widowControl/>
        <w:spacing w:line="260" w:lineRule="exact" w:before="198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prejudice against Indian  settlers outside India is showing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itself in a variety of ways.  Under the impudent suggestion of sedition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Fiji Government has deported Mr. Manilal Doctor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who with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brave and cultured wife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has been rendering assistance to the poor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indentured Indians of Fiji in a variety of ways.  The whole trouble has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arisen over the strike of the labourers in Fiji.  Indentures have been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cancelled,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but the spirit of slavery is by no means dead.  We do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know genesis of the strike; we do not know that the strikers have done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 wrong.  But we do know what is behind when a charge of sedition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brought against the strikers and their friends. The readers must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remember that the Government that has scented sedition in the recent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upheaval in Fiji is the Government that had the hardihood to libel Mr. </w:t>
      </w:r>
      <w:r>
        <w:rPr>
          <w:rFonts w:ascii="Times" w:hAnsi="Times" w:eastAsia="Times"/>
          <w:b w:val="0"/>
          <w:i w:val="0"/>
          <w:color w:val="000000"/>
          <w:sz w:val="22"/>
        </w:rPr>
        <w:t>Andrews’ character. What can be the meaning of sedition in connec-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tion with the Fiji strikers and Mr. Manilal Doctor?  Did they and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want to seize the reins of government?  Did they want any power in </w:t>
      </w:r>
      <w:r>
        <w:rPr>
          <w:rFonts w:ascii="Times" w:hAnsi="Times" w:eastAsia="Times"/>
          <w:b w:val="0"/>
          <w:i w:val="0"/>
          <w:color w:val="000000"/>
          <w:sz w:val="22"/>
        </w:rPr>
        <w:t>that country? They struck for elementary freedom. And it is a prosti-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tution of terms to use the word  sedition in such connection.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strikers may have been over-hasty.  Mr. Manilal Doctor may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misled them.  If his advice bordered on the criminal, he should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been tried.  The information in our possession goes to show that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has been strictly constitutional. Our point,  however, is that it is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abuse of power for the Fiji Government to have deported Mr. Manilal </w:t>
      </w:r>
      <w:r>
        <w:rPr>
          <w:rFonts w:ascii="Times" w:hAnsi="Times" w:eastAsia="Times"/>
          <w:b w:val="0"/>
          <w:i w:val="0"/>
          <w:color w:val="000000"/>
          <w:sz w:val="22"/>
        </w:rPr>
        <w:t>Doctor without a trial.  It is wrong in principle to deprive a person of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30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Son-in-law of Dr. Pranjivan Mehta, an old associate of Gandhiji.  He went to </w:t>
      </w:r>
      <w:r>
        <w:rPr>
          <w:rFonts w:ascii="Times" w:hAnsi="Times" w:eastAsia="Times"/>
          <w:b w:val="0"/>
          <w:i w:val="0"/>
          <w:color w:val="000000"/>
          <w:sz w:val="18"/>
        </w:rPr>
        <w:t>Fiji in 1912 to take up public work there.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Jayakunvar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indenture system introduced in 1877 in Fiji was abolished in January </w:t>
      </w:r>
      <w:r>
        <w:rPr>
          <w:rFonts w:ascii="Times" w:hAnsi="Times" w:eastAsia="Times"/>
          <w:b w:val="0"/>
          <w:i w:val="0"/>
          <w:color w:val="000000"/>
          <w:sz w:val="18"/>
        </w:rPr>
        <w:t>1920.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229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his liberty on mere suspicion and without giving him an opportunity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clearing his character. Mr. Manilal Doctor, be it remembered, has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years past made Fiji his home. He has, we believe, bought property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there.  He has children born in Fiji.  Have the children no rights? Has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wife none? May a promising career be ruined at the bidding of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lawless government? Has Mr. Manilal Doctor been compensated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losses he must sustain? We trust that the Government of India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has endeavoured to protect the rights of Indian settlers abroad </w:t>
      </w:r>
      <w:r>
        <w:rPr>
          <w:rFonts w:ascii="Times" w:hAnsi="Times" w:eastAsia="Times"/>
          <w:b w:val="0"/>
          <w:i w:val="0"/>
          <w:color w:val="000000"/>
          <w:sz w:val="22"/>
        </w:rPr>
        <w:t>will take up the question of Mr. Doctor’s deportation.</w:t>
      </w:r>
    </w:p>
    <w:p>
      <w:pPr>
        <w:autoSpaceDN w:val="0"/>
        <w:autoSpaceDE w:val="0"/>
        <w:widowControl/>
        <w:spacing w:line="26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Nor is Fiji the only place where the spirit of lawlessness among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powerful has come to the surface.  Indians of (the late) German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East Africa find themselves in a worse position than heretofore.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state that even their property is not safe.  They have to pay all kinds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dues on passports. They are hampered in their trade. They are not </w:t>
      </w:r>
      <w:r>
        <w:rPr>
          <w:rFonts w:ascii="Times" w:hAnsi="Times" w:eastAsia="Times"/>
          <w:b w:val="0"/>
          <w:i w:val="0"/>
          <w:color w:val="000000"/>
          <w:sz w:val="22"/>
        </w:rPr>
        <w:t>able even to send money orders.</w:t>
      </w:r>
    </w:p>
    <w:p>
      <w:pPr>
        <w:autoSpaceDN w:val="0"/>
        <w:autoSpaceDE w:val="0"/>
        <w:widowControl/>
        <w:spacing w:line="26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 British East Africa the cloud is perhaps the thickest.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European settlers there are doing their utmost to deprive the Indian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settlers of practically every right they have hitherto possessed.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attempt is being made to compass their ruin both by legislative </w:t>
      </w:r>
      <w:r>
        <w:rPr>
          <w:rFonts w:ascii="Times" w:hAnsi="Times" w:eastAsia="Times"/>
          <w:b w:val="0"/>
          <w:i w:val="0"/>
          <w:color w:val="000000"/>
          <w:sz w:val="22"/>
        </w:rPr>
        <w:t>enactment and administrative action.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 South Africa every Indian who has anything to do with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part of the British Dominions is watching with bated breath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progress of the commission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that is now sitting.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Government of India have no easy job in protecting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interests of Indian settlers in these various parts of His Majesty’s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dominions.  They will be able to do so only by following the firmest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the most consistent policy. Justice is admittedly on the side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Indian settlers.  But they are the weak party.  A strong agitation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 followed by strong action by the Government of India can alone </w:t>
      </w:r>
      <w:r>
        <w:rPr>
          <w:rFonts w:ascii="Times" w:hAnsi="Times" w:eastAsia="Times"/>
          <w:b w:val="0"/>
          <w:i w:val="0"/>
          <w:color w:val="000000"/>
          <w:sz w:val="22"/>
        </w:rPr>
        <w:t>save the situation.</w:t>
      </w:r>
    </w:p>
    <w:p>
      <w:pPr>
        <w:autoSpaceDN w:val="0"/>
        <w:autoSpaceDE w:val="0"/>
        <w:widowControl/>
        <w:spacing w:line="294" w:lineRule="exact" w:before="8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Young India,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21-4-1920</w:t>
      </w:r>
    </w:p>
    <w:p>
      <w:pPr>
        <w:autoSpaceDN w:val="0"/>
        <w:autoSpaceDE w:val="0"/>
        <w:widowControl/>
        <w:spacing w:line="292" w:lineRule="exact" w:before="35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44.  THE  CAUSE  OF  THE  VERNACULARS</w:t>
      </w:r>
    </w:p>
    <w:p>
      <w:pPr>
        <w:autoSpaceDN w:val="0"/>
        <w:autoSpaceDE w:val="0"/>
        <w:widowControl/>
        <w:spacing w:line="294" w:lineRule="exact" w:before="16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To anyone who watched the proceedings of the recent Sahitya</w:t>
      </w:r>
    </w:p>
    <w:p>
      <w:pPr>
        <w:autoSpaceDN w:val="0"/>
        <w:autoSpaceDE w:val="0"/>
        <w:widowControl/>
        <w:spacing w:line="220" w:lineRule="exact" w:before="388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Commission of Enquiry which sat from March 1920 to July 1920. It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appointed by the Union Government of South Africa to enquire into the question of </w:t>
      </w:r>
      <w:r>
        <w:rPr>
          <w:rFonts w:ascii="Times" w:hAnsi="Times" w:eastAsia="Times"/>
          <w:b w:val="0"/>
          <w:i w:val="0"/>
          <w:color w:val="000000"/>
          <w:sz w:val="18"/>
        </w:rPr>
        <w:t>Asiatics trading and holding land in several provinces of South Africa.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230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Sammelans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it must be clear that our national awakening is not con-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fined to politics alone. The enthusiasm displayed at these gatherings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indicated a happy change. We are giving in thought their proper place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the vernaculars in our national life. Raja Ram Mohan Ray’s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</w:p>
    <w:p>
      <w:pPr>
        <w:autoSpaceDN w:val="0"/>
        <w:autoSpaceDE w:val="0"/>
        <w:widowControl/>
        <w:spacing w:line="260" w:lineRule="exact" w:before="3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prophecy that India will one day be an English-speaking country, has </w:t>
      </w:r>
      <w:r>
        <w:rPr>
          <w:rFonts w:ascii="Times" w:hAnsi="Times" w:eastAsia="Times"/>
          <w:b w:val="0"/>
          <w:i w:val="0"/>
          <w:color w:val="000000"/>
          <w:sz w:val="22"/>
        </w:rPr>
        <w:t>not today many stars in its favour. The great reformer’s spirit,  how-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ever, still haunts some. A number of our eminent men hastily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generalize in favour of English as the national medium.  The present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status of English as a court language weighs with them unduly. 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fail to see that the present status of English is no credit to us and that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not conducive to the growth of a true democratic spirit.  That crores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men should learn a foreign tongue for the convenience of a few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hundreds of officials is the height of absurdity.  An instance is often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cited from our past history to prove the necessity of a lingua franca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strengthen the Central Government of the country.  Nobody disputes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necessity of a common medium.  But it cannot be English.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officials have to recognize the vernaculars.  The second consideration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appeals to the Anglicists is India’s position in the Empire.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argument, put in plain words, amounts to asking 31crores of Indians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accept English as their common language for the sake of the other </w:t>
      </w:r>
      <w:r>
        <w:rPr>
          <w:rFonts w:ascii="Times" w:hAnsi="Times" w:eastAsia="Times"/>
          <w:b w:val="0"/>
          <w:i w:val="0"/>
          <w:color w:val="000000"/>
          <w:sz w:val="22"/>
        </w:rPr>
        <w:t>parts of the Empire whose population is not more than 12 crores.</w:t>
      </w:r>
    </w:p>
    <w:p>
      <w:pPr>
        <w:autoSpaceDN w:val="0"/>
        <w:autoSpaceDE w:val="0"/>
        <w:widowControl/>
        <w:spacing w:line="26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first fact that ought to receive consideration from every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student of this problem is that after a century and a half of British rule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English has failed to take the place of a lingua franca of India. A kind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broken English, no doubt, does seem to have succeeded in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respect in our cities.  But this fact can only dazzle those who profess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study our national problems in big cities like Bombay and Calcutta.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what is their population after all?  It is only 2.2 per cent 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total population of India.  The second fact that the Anglicists ignore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a very large majority of our vernaculars are akin to one another,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as a result of this, Hindi as a lingua franca suits all the provinces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except the Madras Presidency.  In view of this advantage in favour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Hindi and in view of our present national consciousness how can we </w:t>
      </w:r>
      <w:r>
        <w:rPr>
          <w:rFonts w:ascii="Times" w:hAnsi="Times" w:eastAsia="Times"/>
          <w:b w:val="0"/>
          <w:i w:val="0"/>
          <w:color w:val="000000"/>
          <w:sz w:val="22"/>
        </w:rPr>
        <w:t>accept English as our lingua franca?</w:t>
      </w:r>
    </w:p>
    <w:p>
      <w:pPr>
        <w:autoSpaceDN w:val="0"/>
        <w:autoSpaceDE w:val="0"/>
        <w:widowControl/>
        <w:spacing w:line="260" w:lineRule="exact" w:before="8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The solution of this problem will decide the fate of the vernacu-</w:t>
      </w:r>
      <w:r>
        <w:rPr>
          <w:rFonts w:ascii="Times" w:hAnsi="Times" w:eastAsia="Times"/>
          <w:b w:val="0"/>
          <w:i w:val="0"/>
          <w:color w:val="000000"/>
          <w:sz w:val="22"/>
        </w:rPr>
        <w:t>lars.  In our educational system English is suffered to have an unna-</w:t>
      </w:r>
    </w:p>
    <w:p>
      <w:pPr>
        <w:autoSpaceDN w:val="0"/>
        <w:tabs>
          <w:tab w:pos="550" w:val="left"/>
          <w:tab w:pos="670" w:val="left"/>
        </w:tabs>
        <w:autoSpaceDE w:val="0"/>
        <w:widowControl/>
        <w:spacing w:line="220" w:lineRule="exact" w:before="30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Literary conferences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 xml:space="preserve">2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Raja Ram Mohan Roy (1772-1833); socio-religious reformer of Bengal; the </w:t>
      </w:r>
      <w:r>
        <w:rPr>
          <w:rFonts w:ascii="Times" w:hAnsi="Times" w:eastAsia="Times"/>
          <w:b w:val="0"/>
          <w:i w:val="0"/>
          <w:color w:val="000000"/>
          <w:sz w:val="18"/>
        </w:rPr>
        <w:t>pioner of English education in India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231</w:t>
      </w:r>
    </w:p>
    <w:p>
      <w:pPr>
        <w:sectPr>
          <w:pgSz w:w="9360" w:h="12960"/>
          <w:pgMar w:top="504" w:right="141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8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tural dominance over vernaculars.  The extreme Anglicists hold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English should be used as the medium of instruction”at the earliest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age  possible”.  This argument is based on the fact that children in a </w:t>
      </w:r>
      <w:r>
        <w:rPr>
          <w:rFonts w:ascii="Times" w:hAnsi="Times" w:eastAsia="Times"/>
          <w:b w:val="0"/>
          <w:i w:val="0"/>
          <w:color w:val="000000"/>
          <w:sz w:val="22"/>
        </w:rPr>
        <w:t>foreign country pick up the language of the country without diffi-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culty  at an early age.  Refuting this argument the Calcutta University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Commission say : 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Whereas in a foreign country a child is surrounded by others who speak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language of the country, in a class-room he is sorrounded by others who, with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exception of the teacher, are as ignorant as himself of the new medium;  it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is a class of one person teaching many, not of many teaching one; and it is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only by experiment that class-room methods can be worked out successfully.</w:t>
      </w:r>
    </w:p>
    <w:p>
      <w:pPr>
        <w:autoSpaceDN w:val="0"/>
        <w:autoSpaceDE w:val="0"/>
        <w:widowControl/>
        <w:spacing w:line="260" w:lineRule="exact" w:before="34" w:after="0"/>
        <w:ind w:left="10" w:right="8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The”educational economy”, as an advantage of vernaculari-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zing our educational system, has received recognition at the hands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Commission. We have pointed out, in our issue of February 11,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the recommendations of the Calcutta University Commission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this connection are a further step.  The next logical step after this is </w:t>
      </w:r>
      <w:r>
        <w:rPr>
          <w:rFonts w:ascii="Times" w:hAnsi="Times" w:eastAsia="Times"/>
          <w:b w:val="0"/>
          <w:i w:val="0"/>
          <w:color w:val="000000"/>
          <w:sz w:val="22"/>
        </w:rPr>
        <w:t>recommending the use of vernaculars as the medium in our univer-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sities also.  The Sadler Commission have made the matriculation stage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 a halting place between the use of vernaculars as the medium of </w:t>
      </w:r>
      <w:r>
        <w:rPr>
          <w:rFonts w:ascii="Times" w:hAnsi="Times" w:eastAsia="Times"/>
          <w:b w:val="0"/>
          <w:i w:val="0"/>
          <w:color w:val="000000"/>
          <w:sz w:val="22"/>
        </w:rPr>
        <w:t>instruction in secondary schools and their use in the college depart-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ment.  They have suggested as their own opinion a bilingual system </w:t>
      </w:r>
      <w:r>
        <w:rPr>
          <w:rFonts w:ascii="Times" w:hAnsi="Times" w:eastAsia="Times"/>
          <w:b w:val="0"/>
          <w:i w:val="0"/>
          <w:color w:val="000000"/>
          <w:sz w:val="22"/>
        </w:rPr>
        <w:t>for the future.  But they also say 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We do not wish to prejudge the future.  It is not for us to predict whether 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natural desire to use Bengali to the utmost will eventually outweigh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immense advantages of being able to use a medium common not only to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educated classes throughout India, but to more peoples than  any other, and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giving  access in effect to the literature and the scientific records  of the world.</w:t>
      </w:r>
    </w:p>
    <w:p>
      <w:pPr>
        <w:autoSpaceDN w:val="0"/>
        <w:autoSpaceDE w:val="0"/>
        <w:widowControl/>
        <w:spacing w:line="260" w:lineRule="exact" w:before="72" w:after="0"/>
        <w:ind w:left="10" w:right="7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Though in view of the evidence submitted to them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Commissioners could not be persuaded to lay down a policy for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future in favour of vernacularizing university education also,  it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equally true that they could not find anything in the evidence which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supported the Anglicists or the bilinguists.  Thus, though the replies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Commissioners’ questions do not in themselves decide the future, </w:t>
      </w:r>
      <w:r>
        <w:rPr>
          <w:rFonts w:ascii="Times" w:hAnsi="Times" w:eastAsia="Times"/>
          <w:b w:val="0"/>
          <w:i w:val="0"/>
          <w:color w:val="000000"/>
          <w:sz w:val="22"/>
        </w:rPr>
        <w:t>they do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reveal a strong movement in favour of the immediate introduction of Bengali fo</w:t>
      </w:r>
    </w:p>
    <w:p>
      <w:pPr>
        <w:autoSpaceDN w:val="0"/>
        <w:autoSpaceDE w:val="0"/>
        <w:widowControl/>
        <w:spacing w:line="240" w:lineRule="exact" w:before="6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r some University purposes, and of its ultimate introduction for others, a movement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of which there was little sign in the debate in the Imperial Legislative Council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of 1915.</w:t>
      </w:r>
    </w:p>
    <w:p>
      <w:pPr>
        <w:autoSpaceDN w:val="0"/>
        <w:autoSpaceDE w:val="0"/>
        <w:widowControl/>
        <w:spacing w:line="29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If we study the Commissioners’ analysis of the replies, we can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20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232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35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4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more fully appreciate their remark.  The question put to the witnesses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:”Do you hold English should be used as the medium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instruction and examination at every stage above matriculation in the </w:t>
      </w:r>
      <w:r>
        <w:rPr>
          <w:rFonts w:ascii="Times" w:hAnsi="Times" w:eastAsia="Times"/>
          <w:b w:val="0"/>
          <w:i w:val="0"/>
          <w:color w:val="000000"/>
          <w:sz w:val="22"/>
        </w:rPr>
        <w:t>university course?’</w:t>
      </w:r>
    </w:p>
    <w:p>
      <w:pPr>
        <w:autoSpaceDN w:val="0"/>
        <w:autoSpaceDE w:val="0"/>
        <w:widowControl/>
        <w:spacing w:line="294" w:lineRule="exact" w:before="4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The replies are analysed as follows :</w:t>
      </w:r>
    </w:p>
    <w:p>
      <w:pPr>
        <w:autoSpaceDN w:val="0"/>
        <w:tabs>
          <w:tab w:pos="990" w:val="left"/>
        </w:tabs>
        <w:autoSpaceDE w:val="0"/>
        <w:widowControl/>
        <w:spacing w:line="294" w:lineRule="exact" w:before="4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(i)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129 are positively in the affirmative;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(ii) 29 are in the affirmative, with slight reservations;</w:t>
      </w:r>
    </w:p>
    <w:p>
      <w:pPr>
        <w:autoSpaceDN w:val="0"/>
        <w:autoSpaceDE w:val="0"/>
        <w:widowControl/>
        <w:spacing w:line="260" w:lineRule="exact" w:before="40" w:after="0"/>
        <w:ind w:left="10" w:right="4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(iii) 68 are in favour of a joint use of English and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vernacular either side by side in the same institution, or in parallel </w:t>
      </w:r>
      <w:r>
        <w:rPr>
          <w:rFonts w:ascii="Times" w:hAnsi="Times" w:eastAsia="Times"/>
          <w:b w:val="0"/>
          <w:i w:val="0"/>
          <w:color w:val="000000"/>
          <w:sz w:val="22"/>
        </w:rPr>
        <w:t>institutions;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(iv) 33 replies suggest the gradual replacement of English by </w:t>
      </w:r>
      <w:r>
        <w:rPr>
          <w:rFonts w:ascii="Times" w:hAnsi="Times" w:eastAsia="Times"/>
          <w:b w:val="0"/>
          <w:i w:val="0"/>
          <w:color w:val="000000"/>
          <w:sz w:val="22"/>
        </w:rPr>
        <w:t>the vernacular as the object to be aimed at;</w:t>
      </w:r>
    </w:p>
    <w:p>
      <w:pPr>
        <w:autoSpaceDN w:val="0"/>
        <w:tabs>
          <w:tab w:pos="990" w:val="left"/>
        </w:tabs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(v)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37 are in the negative; and</w:t>
      </w:r>
    </w:p>
    <w:p>
      <w:pPr>
        <w:autoSpaceDN w:val="0"/>
        <w:autoSpaceDE w:val="0"/>
        <w:widowControl/>
        <w:spacing w:line="294" w:lineRule="exact" w:before="4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(vi) 9 are insusceptible of classification.</w:t>
      </w:r>
    </w:p>
    <w:p>
      <w:pPr>
        <w:autoSpaceDN w:val="0"/>
        <w:autoSpaceDE w:val="0"/>
        <w:widowControl/>
        <w:spacing w:line="260" w:lineRule="exact" w:before="8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So, 155 replies are in favour of the English medium and nearly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138 are not against using the vernacular medium sooner or later. 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propor-tion is certainly encouraging to the vernacularists. Besides,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even among those that favour the English medium there is not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inconsiderable section  of witnesses who advise the foreign medium,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because there is no provision for proper and sufficient text books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different subjects. This school of educationists is not against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vernacular medium on principle.  They do not like us to get into water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till we have learnt swimming.  Of a similar sort but more decisive is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evidence of the remaining witnesses that stand for the English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medium. This latter evidence has stamped the vernaculars as unfit ever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serve the purpose of the medium of instruction. These witnesses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betray an ignorance  of the history of our vernaculars.  There was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time when Sanskrit was the sole medium for Hindu philosophy.  But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few enthusiastic scholars enriched their vernaculars with a decent store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philosophic literature and brought Hindu philosophy within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reach of the masses. Can we not with our present ideas of organization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 for our vernaculars in the sphere of science what once those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vernacular scholars did in the sphere of philosophy?  As against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diffidence of these witnesses, the vernacularists can cite the example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Japan.  The Rev. W. E. S. Holland, Principal of St. Paul’s Cathedral </w:t>
      </w:r>
      <w:r>
        <w:rPr>
          <w:rFonts w:ascii="Times" w:hAnsi="Times" w:eastAsia="Times"/>
          <w:b w:val="0"/>
          <w:i w:val="0"/>
          <w:color w:val="000000"/>
          <w:sz w:val="22"/>
        </w:rPr>
        <w:t>College, Calcutta, in his evidence, writes 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Japan by use of the vernacular, has built up an educational system that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commands the respect of the West.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9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233</w:t>
      </w:r>
    </w:p>
    <w:p>
      <w:pPr>
        <w:sectPr>
          <w:pgSz w:w="9360" w:h="12960"/>
          <w:pgMar w:top="504" w:right="1390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tabs>
          <w:tab w:pos="550" w:val="left"/>
        </w:tabs>
        <w:autoSpaceDE w:val="0"/>
        <w:widowControl/>
        <w:spacing w:line="260" w:lineRule="exact" w:before="3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evidence of Babu Ramananda Chatterjee, the editor of the </w:t>
      </w:r>
      <w:r>
        <w:rPr>
          <w:rFonts w:ascii="Times" w:hAnsi="Times" w:eastAsia="Times"/>
          <w:b w:val="0"/>
          <w:i/>
          <w:color w:val="000000"/>
          <w:sz w:val="22"/>
        </w:rPr>
        <w:t>Modern Review</w:t>
      </w:r>
      <w:r>
        <w:rPr>
          <w:rFonts w:ascii="Times" w:hAnsi="Times" w:eastAsia="Times"/>
          <w:b w:val="0"/>
          <w:i w:val="0"/>
          <w:color w:val="000000"/>
          <w:sz w:val="22"/>
        </w:rPr>
        <w:t>,  is even more convincing.  He says 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use of the vernaculars in all grades of university education is indispen-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sably necessary.  All objections have force only temporarily, for the most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highly developed modern languages and literatures were at first no better than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Bengali. In their case development was obtained by use; and it will be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obtained in our case, too, in the same way.</w:t>
      </w:r>
    </w:p>
    <w:p>
      <w:pPr>
        <w:autoSpaceDN w:val="0"/>
        <w:autoSpaceDE w:val="0"/>
        <w:widowControl/>
        <w:spacing w:line="260" w:lineRule="exact" w:before="34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Thus we find that though the evidence before Dr. Sadler’s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Commis-sion is not today in favour of vernacularizing university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education, it does hold high hopes for the future of the cause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vernacular medium. Time was when the vernacularists’ cause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looked upon with distrust. There is now not only no distrust but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confidence has taken its place. Two important institutions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recently joined the cause.  The Women’s University of Poona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Osmania Univer-sity of Hyderabad are using the vernaculars as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sole medium. Their progress is being keenly watched by many.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success will, as Jus-tice Sir Abdul Rahim says, make the solution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problem of the vernaculars easier. At the last convocation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Hindu University, the Hon. Pandit Madan Mohan Malaviya invited 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eminent ver-nacularists to meet in a conference.  We hope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such an organized effort will hasten full recognition of the vernaculars </w:t>
      </w:r>
      <w:r>
        <w:rPr>
          <w:rFonts w:ascii="Times" w:hAnsi="Times" w:eastAsia="Times"/>
          <w:b w:val="0"/>
          <w:i w:val="0"/>
          <w:color w:val="000000"/>
          <w:sz w:val="22"/>
        </w:rPr>
        <w:t>as media of instruction.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present distribution of provinces is another factor which has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done no less an injury than any other to the cause of the vernaculars.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redistribution of provinces on a linguistic basis will be followed </w:t>
      </w:r>
      <w:r>
        <w:rPr>
          <w:rFonts w:ascii="Times" w:hAnsi="Times" w:eastAsia="Times"/>
          <w:b w:val="0"/>
          <w:i w:val="0"/>
          <w:color w:val="000000"/>
          <w:sz w:val="22"/>
        </w:rPr>
        <w:t>by a rearrangement of universities.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have shown above the three allied spheres of work for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cause of vernaculars.  And it is evident that unless we advance this </w:t>
      </w:r>
      <w:r>
        <w:rPr>
          <w:rFonts w:ascii="Times" w:hAnsi="Times" w:eastAsia="Times"/>
          <w:b w:val="0"/>
          <w:i w:val="0"/>
          <w:color w:val="000000"/>
          <w:sz w:val="22"/>
        </w:rPr>
        <w:t>cause, we shall not be able to remove the growing intellectual and cul-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tural gulf between our men and women and between the classes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masses.  It is also equally certain that the vernacular medium alone </w:t>
      </w:r>
      <w:r>
        <w:rPr>
          <w:rFonts w:ascii="Times" w:hAnsi="Times" w:eastAsia="Times"/>
          <w:b w:val="0"/>
          <w:i w:val="0"/>
          <w:color w:val="000000"/>
          <w:sz w:val="22"/>
        </w:rPr>
        <w:t>can stimulate originality in thought in the largest number of persons.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Young India,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21-4-1920</w:t>
      </w:r>
    </w:p>
    <w:p>
      <w:pPr>
        <w:autoSpaceDN w:val="0"/>
        <w:autoSpaceDE w:val="0"/>
        <w:widowControl/>
        <w:spacing w:line="240" w:lineRule="exact" w:before="14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Shrimati Nathibai Damodardas Thakersey University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234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45.  LETTER  TO  DEVDAS  GANDHI</w:t>
      </w:r>
    </w:p>
    <w:p>
      <w:pPr>
        <w:autoSpaceDN w:val="0"/>
        <w:autoSpaceDE w:val="0"/>
        <w:widowControl/>
        <w:spacing w:line="226" w:lineRule="exact" w:before="106" w:after="0"/>
        <w:ind w:left="3810" w:right="0" w:firstLine="186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OMBAY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br/>
      </w:r>
      <w:r>
        <w:rPr>
          <w:rFonts w:ascii="Times" w:hAnsi="Times" w:eastAsia="Times"/>
          <w:b w:val="0"/>
          <w:i/>
          <w:color w:val="000000"/>
          <w:sz w:val="22"/>
        </w:rPr>
        <w:t xml:space="preserve">Wednesday </w:t>
      </w:r>
      <w:r>
        <w:rPr>
          <w:rFonts w:ascii="Times" w:hAnsi="Times" w:eastAsia="Times"/>
          <w:b w:val="0"/>
          <w:i w:val="0"/>
          <w:color w:val="000000"/>
          <w:sz w:val="22"/>
        </w:rPr>
        <w:t>[</w:t>
      </w:r>
      <w:r>
        <w:rPr>
          <w:rFonts w:ascii="Times" w:hAnsi="Times" w:eastAsia="Times"/>
          <w:b w:val="0"/>
          <w:i/>
          <w:color w:val="000000"/>
          <w:sz w:val="22"/>
        </w:rPr>
        <w:t>April 21, 1920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40" w:lineRule="exact" w:before="54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Being busy today in seeing Panditji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off and with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other things,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not been able to write to you the letter which I should have  liked </w:t>
      </w:r>
      <w:r>
        <w:rPr>
          <w:rFonts w:ascii="Times" w:hAnsi="Times" w:eastAsia="Times"/>
          <w:b w:val="0"/>
          <w:i w:val="0"/>
          <w:color w:val="000000"/>
          <w:sz w:val="22"/>
        </w:rPr>
        <w:t>to.</w:t>
      </w:r>
    </w:p>
    <w:p>
      <w:pPr>
        <w:autoSpaceDN w:val="0"/>
        <w:autoSpaceDE w:val="0"/>
        <w:widowControl/>
        <w:spacing w:line="220" w:lineRule="exact" w:before="26" w:after="0"/>
        <w:ind w:left="0" w:right="52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Blessings from</w:t>
      </w:r>
    </w:p>
    <w:p>
      <w:pPr>
        <w:autoSpaceDN w:val="0"/>
        <w:autoSpaceDE w:val="0"/>
        <w:widowControl/>
        <w:spacing w:line="266" w:lineRule="exact" w:before="22" w:after="0"/>
        <w:ind w:left="0" w:right="342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APU</w:t>
      </w:r>
    </w:p>
    <w:p>
      <w:pPr>
        <w:autoSpaceDN w:val="0"/>
        <w:autoSpaceDE w:val="0"/>
        <w:widowControl/>
        <w:spacing w:line="240" w:lineRule="exact" w:before="1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a photostat of the Gujarati : S.N. 7170</w:t>
      </w:r>
    </w:p>
    <w:p>
      <w:pPr>
        <w:autoSpaceDN w:val="0"/>
        <w:autoSpaceDE w:val="0"/>
        <w:widowControl/>
        <w:spacing w:line="292" w:lineRule="exact" w:before="26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46. LETTER TO J. L. MAFFEY</w:t>
      </w:r>
    </w:p>
    <w:p>
      <w:pPr>
        <w:autoSpaceDN w:val="0"/>
        <w:autoSpaceDE w:val="0"/>
        <w:widowControl/>
        <w:spacing w:line="212" w:lineRule="exact" w:before="60" w:after="0"/>
        <w:ind w:left="4320" w:right="34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S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ATYAGRAHA </w:t>
      </w: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SHRAM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S</w:t>
      </w:r>
      <w:r>
        <w:rPr>
          <w:rFonts w:ascii="Times" w:hAnsi="Times" w:eastAsia="Times"/>
          <w:b w:val="0"/>
          <w:i w:val="0"/>
          <w:color w:val="000000"/>
          <w:sz w:val="18"/>
        </w:rPr>
        <w:t>ABARMATI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br/>
      </w:r>
      <w:r>
        <w:rPr>
          <w:rFonts w:ascii="Times" w:hAnsi="Times" w:eastAsia="Times"/>
          <w:b w:val="0"/>
          <w:i/>
          <w:color w:val="000000"/>
          <w:sz w:val="22"/>
        </w:rPr>
        <w:t>April 24, 1920</w:t>
      </w:r>
    </w:p>
    <w:p>
      <w:pPr>
        <w:autoSpaceDN w:val="0"/>
        <w:autoSpaceDE w:val="0"/>
        <w:widowControl/>
        <w:spacing w:line="212" w:lineRule="exact" w:before="1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DEAR MR. MAFFEY,</w:t>
      </w:r>
    </w:p>
    <w:p>
      <w:pPr>
        <w:autoSpaceDN w:val="0"/>
        <w:tabs>
          <w:tab w:pos="550" w:val="left"/>
          <w:tab w:pos="5810" w:val="left"/>
          <w:tab w:pos="6170" w:val="left"/>
        </w:tabs>
        <w:autoSpaceDE w:val="0"/>
        <w:widowControl/>
        <w:spacing w:line="240" w:lineRule="exact" w:before="5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thank you for your prompt telegram in reply to mine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about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proposed Khilafat mission. Although I cannot possibly grumble 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reply, I feel the responsibility so much that I had not the heart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proceed with the mission without the fullest approval of the Viceroy.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What I mean is that no matter how strong and stubborn may be 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opposition to Government actions or measures, I am anxious to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my conduct regarded as above suspicion and as that of a friend.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no desire to go to England, for I feel that I can work most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effectively in India rather than in England. But I have a vague feeling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I owe it to the Imperial Government and to the British public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tell them what a broken pledge on the Khilafat question is likely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mean. But I cannot do it without the assistance of the authorities. I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therefore disinclined to go unless the Mahomedan friends wanted 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to, in spite of my failure to get an unequivocal approval of 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mission from the Viceroy. I have now sent the enclosed cablegram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to </w:t>
      </w:r>
      <w:r>
        <w:rPr>
          <w:rFonts w:ascii="Times" w:hAnsi="Times" w:eastAsia="Times"/>
          <w:b w:val="0"/>
          <w:i w:val="0"/>
          <w:color w:val="000000"/>
          <w:sz w:val="22"/>
        </w:rPr>
        <w:t>Mr. Montagu and await his reply.</w:t>
      </w:r>
    </w:p>
    <w:p>
      <w:pPr>
        <w:autoSpaceDN w:val="0"/>
        <w:autoSpaceDE w:val="0"/>
        <w:widowControl/>
        <w:spacing w:line="220" w:lineRule="exact" w:before="6" w:after="0"/>
        <w:ind w:left="0" w:right="32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Yours sincerely,</w:t>
      </w:r>
    </w:p>
    <w:p>
      <w:pPr>
        <w:autoSpaceDN w:val="0"/>
        <w:autoSpaceDE w:val="0"/>
        <w:widowControl/>
        <w:spacing w:line="266" w:lineRule="exact" w:before="42" w:after="0"/>
        <w:ind w:left="0" w:right="2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M. K. G</w:t>
      </w:r>
      <w:r>
        <w:rPr>
          <w:rFonts w:ascii="Times" w:hAnsi="Times" w:eastAsia="Times"/>
          <w:b w:val="0"/>
          <w:i w:val="0"/>
          <w:color w:val="000000"/>
          <w:sz w:val="18"/>
        </w:rPr>
        <w:t>ANDHI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a microfilm: Lord Chelmsford Papers. Courtesy: Nehru Memorial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Museum and Library</w:t>
      </w:r>
    </w:p>
    <w:p>
      <w:pPr>
        <w:autoSpaceDN w:val="0"/>
        <w:autoSpaceDE w:val="0"/>
        <w:widowControl/>
        <w:spacing w:line="240" w:lineRule="exact" w:before="40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letter is written in Gandhiji’s hand on the back of a postcard dated April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21, 1920 from Mataji, i.e., Sarladevi Chowdhrani, to the addressee.</w:t>
      </w:r>
    </w:p>
    <w:p>
      <w:pPr>
        <w:autoSpaceDN w:val="0"/>
        <w:autoSpaceDE w:val="0"/>
        <w:widowControl/>
        <w:spacing w:line="200" w:lineRule="exact" w:before="40" w:after="0"/>
        <w:ind w:left="550" w:right="1296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Pandit Rambhuj Dutt Chowdhari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Vide </w:t>
      </w:r>
      <w:r>
        <w:rPr>
          <w:rFonts w:ascii="Times" w:hAnsi="Times" w:eastAsia="Times"/>
          <w:b w:val="0"/>
          <w:i w:val="0"/>
          <w:color w:val="000000"/>
          <w:sz w:val="18"/>
        </w:rPr>
        <w:t>“Telegram to Private Secretary to Viceroy”, 13-4-1920.</w:t>
      </w:r>
    </w:p>
    <w:p>
      <w:pPr>
        <w:autoSpaceDN w:val="0"/>
        <w:autoSpaceDE w:val="0"/>
        <w:widowControl/>
        <w:spacing w:line="23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 ibid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35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235</w:t>
      </w:r>
    </w:p>
    <w:p>
      <w:pPr>
        <w:sectPr>
          <w:pgSz w:w="9360" w:h="12960"/>
          <w:pgMar w:top="516" w:right="140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47.  USES  OF  KHADI</w:t>
      </w:r>
    </w:p>
    <w:p>
      <w:pPr>
        <w:autoSpaceDN w:val="0"/>
        <w:autoSpaceDE w:val="0"/>
        <w:widowControl/>
        <w:spacing w:line="280" w:lineRule="exact" w:before="198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movement for swadeshi is slowly gathering momentum,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though it is not progressing well enough to satisfy me.The Satyagraha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Week saw a good awakening among the people and the swadeshi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movement has also gained correspondingly. Muslims have now started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taking greater interest in it. There is a new spirit among them. 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 swadeshi means boycott.  I have stated my view that boycott will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serve our purpose; even then, to the extent that boycott implies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swadeshi, it is bound to produce some good. If any person, being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angry, starts a fast, he will certainly enjoy the physical benefits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fasting.  In like manner, adopting swadeshi in the spirit of boycott will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its benefit for the people.  If we give up European goods but </w:t>
      </w:r>
      <w:r>
        <w:rPr>
          <w:rFonts w:ascii="Times" w:hAnsi="Times" w:eastAsia="Times"/>
          <w:b w:val="0"/>
          <w:i w:val="0"/>
          <w:color w:val="000000"/>
          <w:sz w:val="22"/>
        </w:rPr>
        <w:t>continue  to use Japanese goods, we shall be falling out of the frying-</w:t>
      </w:r>
      <w:r>
        <w:rPr>
          <w:rFonts w:ascii="Times" w:hAnsi="Times" w:eastAsia="Times"/>
          <w:b w:val="0"/>
          <w:i w:val="0"/>
          <w:color w:val="000000"/>
          <w:sz w:val="22"/>
        </w:rPr>
        <w:t>pan into  the fire.</w:t>
      </w:r>
    </w:p>
    <w:p>
      <w:pPr>
        <w:autoSpaceDN w:val="0"/>
        <w:autoSpaceDE w:val="0"/>
        <w:widowControl/>
        <w:spacing w:line="260" w:lineRule="exact" w:before="8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How, then, can we ensure the propagation of swadeshi?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Everyone who loves swadeshi is in duty bound to ask this question. 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anyone believes that this can be done by increasing the consumption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mill cloth, he is wrong.  We just do not produce enough cloth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 to meet our needs.  If, therefore, we rest satisfied with using mill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cloth, we shall have appropriated that much cloth from what is now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available to the poor and thus raised its price.  This would be wrong.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But, then, the need for a swadeshi store in every village is also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undoubted, for, as things stand today, those who use swadeshi cloth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cannot get their needs from the ordinary shops.  The truth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matter is that he alone really encourages swadeshi who spins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weaves, if only to produce a yard of cloth and no more.  If new mills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could be brought into existence by a mere puff of the breath, this very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day we could ensure the reign of swadeshi, of a sort.  But mills take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time to put up.  With a puff of the breath we can learn hand-spinning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 doubt.  If only people try, any man or woman can learn spinning </w:t>
      </w:r>
      <w:r>
        <w:rPr>
          <w:rFonts w:ascii="Times" w:hAnsi="Times" w:eastAsia="Times"/>
          <w:b w:val="0"/>
          <w:i w:val="0"/>
          <w:color w:val="000000"/>
          <w:sz w:val="22"/>
        </w:rPr>
        <w:t>in no more than a day.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Hundreds of women have started spinning in this way but we do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get enough men and women to wear the cloth produced. A year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ago, khadi was not available in sufficient quantity.  Hand-spun yarn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quite difficult to come by in the beginning.  Now, after one year,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am offered so much hand-spun yarn that I cannot take it all.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stocks of khadi with me have grown so large that the quantities cleared </w:t>
      </w:r>
      <w:r>
        <w:rPr>
          <w:rFonts w:ascii="Times" w:hAnsi="Times" w:eastAsia="Times"/>
          <w:b w:val="0"/>
          <w:i w:val="0"/>
          <w:color w:val="000000"/>
          <w:sz w:val="22"/>
        </w:rPr>
        <w:t>are inadequate.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8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236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16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problem, then, of overcoming the prejudice against khadi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has become as important as that of producing more cloth. We shall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succeed in producing all at once fine cloth from hand-spun yarn,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place of the [coarse] khadi being produced at present.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hundreds of thousands of women who spin will continue to produce </w:t>
      </w:r>
      <w:r>
        <w:rPr>
          <w:rFonts w:ascii="Times" w:hAnsi="Times" w:eastAsia="Times"/>
          <w:b w:val="0"/>
          <w:i w:val="0"/>
          <w:color w:val="000000"/>
          <w:sz w:val="22"/>
        </w:rPr>
        <w:t>yarn good enough only for khadi.</w:t>
      </w:r>
    </w:p>
    <w:p>
      <w:pPr>
        <w:autoSpaceDN w:val="0"/>
        <w:tabs>
          <w:tab w:pos="550" w:val="left"/>
          <w:tab w:pos="483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swadeshi movement received the finest impetus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Shrimati Sarladevi Chowdhrani. During the National Week, she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expressed a desire to wear a sari and blouse of khadi. I have not so far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succeeded in inducing any woman to wear a sari made of khadi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 at first I thought Sarladevi was joking. But she was perfectly sincere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what she said and, what is more, she meant khadi as rough as what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wear. I got a sari and a blouse made for her and she celebrated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National Week in these. When her maternal uncle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saw her in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dress, he also remarked :”If you don’t feel embarrassed yourself, </w:t>
      </w:r>
      <w:r>
        <w:rPr>
          <w:rFonts w:ascii="Times" w:hAnsi="Times" w:eastAsia="Times"/>
          <w:b w:val="0"/>
          <w:i w:val="0"/>
          <w:color w:val="000000"/>
          <w:sz w:val="22"/>
        </w:rPr>
        <w:t>there is nothing wrong with this dress. You can go anywhere in it.”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was a big party on the 11th at Mrs. Petit’s in honour of the poet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she had to decide whether she could attend it in khadi. She then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remembered the poet’s remark and honoured that party by attending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in this same khadi dress. She received no less respect than she used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in her costly silk saris. After this she went to all meetings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functions in khadi and at everyone of them which I attended I could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see that people’s respect for her had increased because of this dress.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Thus, the uncle and the niece, who have acquired a reputation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country for their artistic sense, did not reject khadi from that point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view at any rate. On the contrary, they introduced khadi as a dress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women in gatherings of rich people. This lady, who had been used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saris and other garments of finest texture, felt proud of wearing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khadi sari and a khadi blouse, not fighting shy of their heaviness. Till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this attitude becomes fixed among large numbers of men and women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 is adopted, at any rate, during this period of transition, I do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think it will be possible to make swadeshi a country-wide movement,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for, as things are, if any cloth can be produced in lakhs of yards, it is </w:t>
      </w:r>
      <w:r>
        <w:rPr>
          <w:rFonts w:ascii="Times" w:hAnsi="Times" w:eastAsia="Times"/>
          <w:b w:val="0"/>
          <w:i w:val="0"/>
          <w:color w:val="000000"/>
          <w:sz w:val="22"/>
        </w:rPr>
        <w:t>khadi.</w:t>
      </w:r>
    </w:p>
    <w:p>
      <w:pPr>
        <w:autoSpaceDN w:val="0"/>
        <w:autoSpaceDE w:val="0"/>
        <w:widowControl/>
        <w:spacing w:line="260" w:lineRule="exact" w:before="60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But I take no pity at all upon khadi-wearers. I do not believe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lack a sense of art, and in my eyes khadi is artistic enough. I can say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my experience and that of others, that, as against calico which </w:t>
      </w:r>
      <w:r>
        <w:rPr>
          <w:rFonts w:ascii="Times" w:hAnsi="Times" w:eastAsia="Times"/>
          <w:b w:val="0"/>
          <w:i w:val="0"/>
          <w:color w:val="000000"/>
          <w:sz w:val="22"/>
        </w:rPr>
        <w:t>sticks to the body because of perspiration in the summer, khadi has</w:t>
      </w:r>
    </w:p>
    <w:p>
      <w:pPr>
        <w:autoSpaceDN w:val="0"/>
        <w:autoSpaceDE w:val="0"/>
        <w:widowControl/>
        <w:spacing w:line="240" w:lineRule="exact" w:before="22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Rabindranath Tagore, who was in Bombay during the National Week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237</w:t>
      </w:r>
    </w:p>
    <w:p>
      <w:pPr>
        <w:sectPr>
          <w:pgSz w:w="9360" w:h="12960"/>
          <w:pgMar w:top="52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property of absorbing moisture. Khadi is a more useful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superior cloth. It is more beautiful than calico because it has a soul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it. We can say that a piece of khadi has a personality of its own,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personality can be attributed to cloth. We can know, if we wish to, who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attended to which process in the manufacture of any piece of khadi.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is some craftsmanship at any rate in the making of khadi.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 see that there is none in calico. Just as no two leaves of a tree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exactly alike, no two lengths of hand-spun, hand-woven khadi can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so. No painter can paint two paintings which are alike in every way;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like manner no weaver making khadi can make two lengths of it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identical quality. To some this will be a matter of regret.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probably believe that the right thing is to have, and to be able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produce, crores of yards of cloth of identical quality, one piece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indistinguishable from another. This kind of machine production has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its uses, but it is never reckoned as art. If we could not produce pins,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 could not get paper, of identical quality, we would certainly feel 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sea. But even in this machine age, even today, people who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appreciation of art prefer hand-made paper. Every-one will be able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see the difference between hand-made paper and machine-made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paper. Hand-made paper is expressive of a certain quality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individuality, of the art of its maker. Maybe such paper cannot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made available to many. All that I wish to prove here is that there is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art in khadi, as there is in paper, which is absent in machine-made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goods. If we had not developed a prejudice against Indian goods,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have appreciated the art in khadi too. In Scotland, the tweed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prepared from wool by the women there is even today esteemed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superior to the machine-made variety. The Scottish nobles prove,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use of it, that the beauty and the warmth to be found in its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roughness is not to be found in the smoothness of the machine-made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variety. Hand-made tweed is considered fashionable and artistic and </w:t>
      </w:r>
      <w:r>
        <w:rPr>
          <w:rFonts w:ascii="Times" w:hAnsi="Times" w:eastAsia="Times"/>
          <w:b w:val="0"/>
          <w:i w:val="0"/>
          <w:color w:val="000000"/>
          <w:sz w:val="22"/>
        </w:rPr>
        <w:t>therefore fetches more money.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Unfortunately for India, hand-made khadi came to be looked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upon as clothing for the lower classes, as having no art in it. No 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sets value on it and the khadi weaver can hardly earn eight annas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day. How can we expect appreciation of art in a country with such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perverse notions? How can we expect such a country not to starve?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Here, in this country, there is no appreciation for craftsmanship.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rich, fascinated by the machine-made, polished goods from Europe,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see art in them, with the result that in their homes and in their dresses </w:t>
      </w:r>
      <w:r>
        <w:rPr>
          <w:rFonts w:ascii="Times" w:hAnsi="Times" w:eastAsia="Times"/>
          <w:b w:val="0"/>
          <w:i w:val="0"/>
          <w:color w:val="000000"/>
          <w:sz w:val="22"/>
        </w:rPr>
        <w:t>they never patronize Indian craftsmanship. The Collector of Surat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21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238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once told me, commenting on the swadeshi movement :”Look at 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drawing-room, how it patronizes Indian craftsmanship, how much art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holds; compare it with the homes of your rich friends and then tell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 who encourages swadeshi better.” What he said was true and I felt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rather small. I am convinced that the day when India feels honoured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wearing hand-spun khadi and pays for it for the sake of the art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lies in it, starvation will disappear from the country and we shall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find that the poor, who are hard put to it to get even cereals to eat, are </w:t>
      </w:r>
      <w:r>
        <w:rPr>
          <w:rFonts w:ascii="Times" w:hAnsi="Times" w:eastAsia="Times"/>
          <w:b w:val="0"/>
          <w:i w:val="0"/>
          <w:color w:val="000000"/>
          <w:sz w:val="22"/>
        </w:rPr>
        <w:t>well supplied with them.</w:t>
      </w:r>
    </w:p>
    <w:p>
      <w:pPr>
        <w:autoSpaceDN w:val="0"/>
        <w:autoSpaceDE w:val="0"/>
        <w:widowControl/>
        <w:spacing w:line="260" w:lineRule="exact" w:before="4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have, today, a very large stock of khadi with me. We are,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moreover, facing a situation in which it may be necessary to abandon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 activity that gives work to some women and poor people. I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had, therefore to employ what ability I possess and try to prove some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self-evident truths. To me, coats, Indian-style shirts and other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garments made of khadi seem quite beautiful. If, however, I cannot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carry the reader so far with me, I should like to say that khadi has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many other uses. It can be used to make school bags and hammocks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children. Chairs, couches and other articles of furniture can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covered with it. Big car- pets can be made from dyed khadi. It can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serve for canopies. Handker-chiefs of any required size can be made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it. Straining pieces, bags, pillow-cases, bed-covers and many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other useful articles can be made out of it. I appeal for help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every reader for popularizing khadi. A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Khatri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has come forward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dye khadi red with swadeshi material. With his help, I am getting some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khadi dyed red. For bed-covers, etc., red khadi is better. I want every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reader to remember that a large number of women are employed 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present in spinning. Some of them led immoral lives and some could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afford even milk for their children; these sisters have now been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earning something through an honest occupation. I want every reader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play his part in promoting this craft through which we can end </w:t>
      </w:r>
      <w:r>
        <w:rPr>
          <w:rFonts w:ascii="Times" w:hAnsi="Times" w:eastAsia="Times"/>
          <w:b w:val="0"/>
          <w:i w:val="0"/>
          <w:color w:val="000000"/>
          <w:sz w:val="22"/>
        </w:rPr>
        <w:t>starvation in India and help people to lead purer lives.</w:t>
      </w:r>
    </w:p>
    <w:p>
      <w:pPr>
        <w:autoSpaceDN w:val="0"/>
        <w:autoSpaceDE w:val="0"/>
        <w:widowControl/>
        <w:spacing w:line="260" w:lineRule="exact" w:before="40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Anyone who wants to place an order for khadi should write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Manager, Khadi Section, instead of to me. If he writes to me, there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likely to be delay in his getting a reply. The prices of the varieties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khadi which have accumulated in the Ashram can be had by </w:t>
      </w:r>
      <w:r>
        <w:rPr>
          <w:rFonts w:ascii="Times" w:hAnsi="Times" w:eastAsia="Times"/>
          <w:b w:val="0"/>
          <w:i w:val="0"/>
          <w:color w:val="000000"/>
          <w:sz w:val="22"/>
        </w:rPr>
        <w:t>writing to the Manager, Satyagraha Ashram.</w:t>
      </w:r>
    </w:p>
    <w:p>
      <w:pPr>
        <w:autoSpaceDN w:val="0"/>
        <w:autoSpaceDE w:val="0"/>
        <w:widowControl/>
        <w:spacing w:line="260" w:lineRule="exact" w:before="34" w:after="0"/>
        <w:ind w:left="550" w:right="38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[From Gujarati] </w:t>
      </w:r>
      <w:r>
        <w:br/>
      </w: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>, 25-4-1920</w:t>
      </w:r>
    </w:p>
    <w:p>
      <w:pPr>
        <w:autoSpaceDN w:val="0"/>
        <w:autoSpaceDE w:val="0"/>
        <w:widowControl/>
        <w:spacing w:line="240" w:lineRule="exact" w:before="2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Member of a community of dyers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239</w:t>
      </w:r>
    </w:p>
    <w:p>
      <w:pPr>
        <w:sectPr>
          <w:pgSz w:w="9360" w:h="12960"/>
          <w:pgMar w:top="504" w:right="1406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48. KATHIAWAR MANNERS</w:t>
      </w:r>
    </w:p>
    <w:p>
      <w:pPr>
        <w:autoSpaceDN w:val="0"/>
        <w:autoSpaceDE w:val="0"/>
        <w:widowControl/>
        <w:spacing w:line="260" w:lineRule="exact" w:before="78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received several letters about the remarks I made,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course of my speech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outside Lal Darvaja during a session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Sahitya Parishad, concerning manners in Kathiawar. In one of them,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am accused of having done injustice to Kathiawar. My belief,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contrary, is that in my speech I had praised the manners of Kathiawar.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was the exaggeration of these which I condemned. The generosity,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courtesy, the hospitality, the straightforwardness and the affection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be found in Kathiawar, I can never forget, nor upbraid. But, if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failed to criticize the intrigues, the hypocrisy, and the falsehood which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found their way into Kathiawar by reason of those very qualities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 of other hostile factors, I would be missing an opportunity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saving others from the very faults from which I have escaped.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Wherever I move and whenever I come in contact with Kathiawaris,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experience their good qualities as well as their faults. It is 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conviction that the growing generation in Kathiawar, the youth, will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advance very much if they develop the former and avoid the latter.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cannot however, eschew the faults if they just refuse to see them. </w:t>
      </w:r>
      <w:r>
        <w:rPr>
          <w:rFonts w:ascii="Times" w:hAnsi="Times" w:eastAsia="Times"/>
          <w:b w:val="0"/>
          <w:i w:val="0"/>
          <w:color w:val="000000"/>
          <w:sz w:val="22"/>
        </w:rPr>
        <w:t>I shall, therefore, ask the following questions of my correspondents :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it not your experience that the Kathiawari, more than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others, gives promises which he should not, trying to be excessively </w:t>
      </w:r>
      <w:r>
        <w:rPr>
          <w:rFonts w:ascii="Times" w:hAnsi="Times" w:eastAsia="Times"/>
          <w:b w:val="0"/>
          <w:i w:val="0"/>
          <w:color w:val="000000"/>
          <w:sz w:val="22"/>
        </w:rPr>
        <w:t>obliging?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2.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you not observed that, more than others,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Kathiawari spends beyond his means through what he supposes to be </w:t>
      </w:r>
      <w:r>
        <w:rPr>
          <w:rFonts w:ascii="Times" w:hAnsi="Times" w:eastAsia="Times"/>
          <w:b w:val="0"/>
          <w:i w:val="0"/>
          <w:color w:val="000000"/>
          <w:sz w:val="22"/>
        </w:rPr>
        <w:t>expression of regard for others?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3.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you not observed that the actions of a Kathiawari,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though he is ever so full of courtesy in the beginning, show him </w:t>
      </w:r>
      <w:r>
        <w:rPr>
          <w:rFonts w:ascii="Times" w:hAnsi="Times" w:eastAsia="Times"/>
          <w:b w:val="0"/>
          <w:i w:val="0"/>
          <w:color w:val="000000"/>
          <w:sz w:val="22"/>
        </w:rPr>
        <w:t>deficient in good manners, both in public and private?</w:t>
      </w:r>
    </w:p>
    <w:p>
      <w:pPr>
        <w:autoSpaceDN w:val="0"/>
        <w:autoSpaceDE w:val="0"/>
        <w:widowControl/>
        <w:spacing w:line="260" w:lineRule="exact" w:before="40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experienced all the three faults in good measure. Even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today, I receive complaints against Kathiawaris in respect of these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faults. It may be that, because I come into contact with them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frequently, I magnify their faults. Maybe because I am a Kathiawari,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more complaints are brought to me about these faults. If so, this only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means that the Kathiawaris have no more faults than the others. Even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so, I shall urge them to rid themselves of whatever faults they have, so </w:t>
      </w:r>
      <w:r>
        <w:rPr>
          <w:rFonts w:ascii="Times" w:hAnsi="Times" w:eastAsia="Times"/>
          <w:b w:val="0"/>
          <w:i w:val="0"/>
          <w:color w:val="000000"/>
          <w:sz w:val="22"/>
        </w:rPr>
        <w:t>that their lives may become worthier and they are better able to serve</w:t>
      </w:r>
    </w:p>
    <w:p>
      <w:pPr>
        <w:autoSpaceDN w:val="0"/>
        <w:autoSpaceDE w:val="0"/>
        <w:widowControl/>
        <w:spacing w:line="240" w:lineRule="exact" w:before="22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On April 2, 1920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240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716" w:right="1398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themselves and the country.</w:t>
      </w:r>
    </w:p>
    <w:p>
      <w:pPr>
        <w:autoSpaceDN w:val="0"/>
        <w:autoSpaceDE w:val="0"/>
        <w:widowControl/>
        <w:spacing w:line="260" w:lineRule="exact" w:before="40" w:after="0"/>
        <w:ind w:left="0" w:right="22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Why should we derive false satisfaction from thinking that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are not worse than others? It is the duty of every man and every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woman to observe his or her own faults regardless of what others do.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hope, therefore, that Kathiawaris, who are distinguished for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courage and venturesome spirit, will spot out their minutest faults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get rid of them and offer their courage and adventurous spirit as gifts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the nation, eschewing the defects which, in his sincerity, the late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Navalram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observed in us and described.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>, 25-4-1920</w:t>
      </w:r>
    </w:p>
    <w:p>
      <w:pPr>
        <w:autoSpaceDN w:val="0"/>
        <w:autoSpaceDE w:val="0"/>
        <w:widowControl/>
        <w:spacing w:line="292" w:lineRule="exact" w:before="35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49. IT IS A YEAR NOW</w:t>
      </w:r>
    </w:p>
    <w:p>
      <w:pPr>
        <w:autoSpaceDN w:val="0"/>
        <w:autoSpaceDE w:val="0"/>
        <w:widowControl/>
        <w:spacing w:line="260" w:lineRule="exact" w:before="178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will be a year on the 26th since Mr. Horniman’s deportation,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yet we have not been able to secure his return to India. When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Emperor’s proclamation was published,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everyone thought that Mr.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Horniman’s case was covered by it. But the Governor of Bombay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thought otherwise and so far he has had his way in this matter. A great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principle is at stake in Mr. Horniman’s return, namely, the freedom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citizen. Let us leave out of consideration Mr. Horniman’s personal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qualities. Maybe he was guilty, but, under a modern administration,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even a murderer cannot be hanged or imprisoned without a proper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trial. Within these last twelve months, a person in Ahmedabad who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charged with murder and was sentenced to be hanged, having been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tried by a duly constituted court, was let off because of some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procedural flaw, and that by our own Governor. The Bombay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 displayed a high sense of justice in that case. Why should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not display the same sense of justice in Mr. Horniman’s case? Some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 may also defend [the Government] by saying that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 which displayed such a sense of justice must have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strong reason for depriving Mr. Horniman of his freedom without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trial; we do not accept this as a valid argument. That murderer was no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threat to the Government; Mr. Horniman, in one sense, may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regarded as a threat to it. He could discomfit the Government by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pen and by his speeches and so the Government had some motive in </w:t>
      </w:r>
      <w:r>
        <w:rPr>
          <w:rFonts w:ascii="Times" w:hAnsi="Times" w:eastAsia="Times"/>
          <w:b w:val="0"/>
          <w:i w:val="0"/>
          <w:color w:val="000000"/>
          <w:sz w:val="22"/>
        </w:rPr>
        <w:t>depriving him of his freedom. This is why the sense of justice</w:t>
      </w:r>
    </w:p>
    <w:p>
      <w:pPr>
        <w:autoSpaceDN w:val="0"/>
        <w:autoSpaceDE w:val="0"/>
        <w:widowControl/>
        <w:spacing w:line="220" w:lineRule="exact" w:before="268" w:after="0"/>
        <w:ind w:left="550" w:right="3024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 nineteenth-century Gujarati writer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On December 23, 1919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241</w:t>
      </w:r>
    </w:p>
    <w:p>
      <w:pPr>
        <w:sectPr>
          <w:pgSz w:w="9360" w:h="12960"/>
          <w:pgMar w:top="50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displayed in the murderer’s case was not shown in Mr. Horni-man’s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case. This is my view. If Mr. Horniman wrote anything unlawful,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may be tried and sentenced, but the people ought not to tolerate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punishment without a trial. In defending Mr. Horniman’s freedom,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therefore, the people will be defending their own freedom, and so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hope they will not forget his case, but strive hard and take effective </w:t>
      </w:r>
      <w:r>
        <w:rPr>
          <w:rFonts w:ascii="Times" w:hAnsi="Times" w:eastAsia="Times"/>
          <w:b w:val="0"/>
          <w:i w:val="0"/>
          <w:color w:val="000000"/>
          <w:sz w:val="22"/>
        </w:rPr>
        <w:t>steps to secure the withdrawal of the prohibitory order against him.</w:t>
      </w:r>
    </w:p>
    <w:p>
      <w:pPr>
        <w:autoSpaceDN w:val="0"/>
        <w:autoSpaceDE w:val="0"/>
        <w:widowControl/>
        <w:spacing w:line="260" w:lineRule="exact" w:before="6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Let us now consider what we can do. In Bombay, the months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April and May are a period of inactivity, the leaders being away.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cannot, therefore, hold any effective meeting in Bombay on the 26th.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But, at the very first opportunity, mam- moth meetings can be held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fixed day all over the Bombay Presidency and people can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demonstrate to the Government that they will not rest in peace until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order against Mr. Horniman is withdrawn. Let us not think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enough resolutions have been passed and that there is no point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passing any more. We should change our attitude to resolutions.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Resolutions are looked upon as the first and the last step; instead,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think of them as the first step, intended to convey the people’s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determination. If the Government fails to act upon them, we must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strength to see that they are acted upon. We need not consider 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moment what that strength should be and how and when it should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employed. What should con-cern us now is whether the people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unanimous, whether they wish to have Mr. Horniman released. We </w:t>
      </w:r>
      <w:r>
        <w:rPr>
          <w:rFonts w:ascii="Times" w:hAnsi="Times" w:eastAsia="Times"/>
          <w:b w:val="0"/>
          <w:i w:val="0"/>
          <w:color w:val="000000"/>
          <w:sz w:val="22"/>
        </w:rPr>
        <w:t>have suggested how we can know this.</w:t>
      </w:r>
    </w:p>
    <w:p>
      <w:pPr>
        <w:autoSpaceDN w:val="0"/>
        <w:autoSpaceDE w:val="0"/>
        <w:widowControl/>
        <w:spacing w:line="294" w:lineRule="exact" w:before="8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8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Navajivan, </w:t>
      </w:r>
      <w:r>
        <w:rPr>
          <w:rFonts w:ascii="Times" w:hAnsi="Times" w:eastAsia="Times"/>
          <w:b w:val="0"/>
          <w:i w:val="0"/>
          <w:color w:val="000000"/>
          <w:sz w:val="22"/>
        </w:rPr>
        <w:t>25-4-1920</w:t>
      </w:r>
    </w:p>
    <w:p>
      <w:pPr>
        <w:autoSpaceDN w:val="0"/>
        <w:autoSpaceDE w:val="0"/>
        <w:widowControl/>
        <w:spacing w:line="292" w:lineRule="exact" w:before="37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50. WHY SHOULD I GO TO ENGLAND?</w:t>
      </w:r>
    </w:p>
    <w:p>
      <w:pPr>
        <w:autoSpaceDN w:val="0"/>
        <w:autoSpaceDE w:val="0"/>
        <w:widowControl/>
        <w:spacing w:line="260" w:lineRule="exact" w:before="138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Some readers take such a keen interest in all my actions that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am not always able to satisfy their curiosity. The reason is not 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negligence, but the fact that I do not get enough time to answer 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questions and that it is not possible for me to spare sufficient space in </w:t>
      </w: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for answering them through it. Some matters, however,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being of public interest, I consider it essential to clarify the position. </w:t>
      </w:r>
      <w:r>
        <w:rPr>
          <w:rFonts w:ascii="Times" w:hAnsi="Times" w:eastAsia="Times"/>
          <w:b w:val="0"/>
          <w:i w:val="0"/>
          <w:color w:val="000000"/>
          <w:sz w:val="22"/>
        </w:rPr>
        <w:t>One such issue is the proposal that I should go to England.</w:t>
      </w:r>
    </w:p>
    <w:p>
      <w:pPr>
        <w:autoSpaceDN w:val="0"/>
        <w:autoSpaceDE w:val="0"/>
        <w:widowControl/>
        <w:spacing w:line="260" w:lineRule="exact" w:before="34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Some readers have asked me why I, being generally opposed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leaders going to England, have myself now got ready to go. What they </w:t>
      </w:r>
      <w:r>
        <w:rPr>
          <w:rFonts w:ascii="Times" w:hAnsi="Times" w:eastAsia="Times"/>
          <w:b w:val="0"/>
          <w:i w:val="0"/>
          <w:color w:val="000000"/>
          <w:sz w:val="22"/>
        </w:rPr>
        <w:t>say about my view is quite correct and so their question is perfectly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242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398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justified. But, then, I have never believed that no one should go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England under any circumstances. I can imagine a situation in which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refuse to go to England would be criminal. Not that I think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Khila-fat issue in this light. It is not quite essential that I should go.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60" w:lineRule="exact" w:before="3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How-ever, my going may possibly do some good and so I have left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final decision to Muslim friends. When they expressed a desire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I should be ready to go in case they wanted me to do so. I agreed,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put forward two conditions : one, that people here should really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keen [that a deputation should go] and, two, that we should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permission and approval of the Viceroy. His permission has been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received. But he hesitates to express an opinion on the desirability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our going. So again I went to the Khilafat Committee and left to them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responsibility of deciding what I should do in this situation. There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a difference of opinion among the members. The general view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that, for the present, we should give up the idea of going; accordingly, </w:t>
      </w:r>
      <w:r>
        <w:rPr>
          <w:rFonts w:ascii="Times" w:hAnsi="Times" w:eastAsia="Times"/>
          <w:b w:val="0"/>
          <w:i w:val="0"/>
          <w:color w:val="000000"/>
          <w:sz w:val="22"/>
        </w:rPr>
        <w:t>the proposal of going to England has been dropped.</w:t>
      </w:r>
    </w:p>
    <w:p>
      <w:pPr>
        <w:autoSpaceDN w:val="0"/>
        <w:autoSpaceDE w:val="0"/>
        <w:widowControl/>
        <w:spacing w:line="260" w:lineRule="exact" w:before="4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were to go not only for the purpose of securing a settlement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also, should the settlement not meet our demands, to warn them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reactions in India. Non-co-operation is no ordinary weapon.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Properly employed, it can secure us full justice. I would, therefore,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think it essential to give the fullest warning to the Government before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employing such a mighty weapon and would welcome the idea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going to England for that purpose, circumstances permitting. But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Viceroy did not approve and we, ourselves, are not quite ready;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decided, therefore, that it would be better if I did not go. Even so,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Muslim friends want me to go or if I see that the Government </w:t>
      </w:r>
      <w:r>
        <w:rPr>
          <w:rFonts w:ascii="Times" w:hAnsi="Times" w:eastAsia="Times"/>
          <w:b w:val="0"/>
          <w:i w:val="0"/>
          <w:color w:val="000000"/>
          <w:sz w:val="22"/>
        </w:rPr>
        <w:t>would like my going, I would certainly agree to go.</w:t>
      </w:r>
    </w:p>
    <w:p>
      <w:pPr>
        <w:autoSpaceDN w:val="0"/>
        <w:autoSpaceDE w:val="0"/>
        <w:widowControl/>
        <w:spacing w:line="294" w:lineRule="exact" w:before="8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8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>, 25-4-1920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22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first Khilafat Deputation, which had reached England on February 26, </w:t>
      </w:r>
      <w:r>
        <w:rPr>
          <w:rFonts w:ascii="Times" w:hAnsi="Times" w:eastAsia="Times"/>
          <w:b w:val="0"/>
          <w:i w:val="0"/>
          <w:color w:val="000000"/>
          <w:sz w:val="18"/>
        </w:rPr>
        <w:t>was still there.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243</w:t>
      </w:r>
    </w:p>
    <w:p>
      <w:pPr>
        <w:sectPr>
          <w:pgSz w:w="9360" w:h="12960"/>
          <w:pgMar w:top="50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51. TO READERS</w:t>
      </w:r>
    </w:p>
    <w:p>
      <w:pPr>
        <w:autoSpaceDN w:val="0"/>
        <w:autoSpaceDE w:val="0"/>
        <w:widowControl/>
        <w:spacing w:line="260" w:lineRule="exact" w:before="118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Only recently we changed the size of </w:t>
      </w: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and revised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price of a copy in Bombay and Ahmedabad. Paper is getting more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scarce and its price is increasing. It seems that, if we continue to incur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loss on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Navajivan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 the present rate, at the end of the year, that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after five months, the loss will have amounted to ten thousand rupees.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reader will undoubtedly approve of our decision not to accept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advertisements. I also imagine that the reader will not approve of such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heavy loss. We have, therefore, decided to carry out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management’s proposal to reduce the size to the minimum possible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so the reader will get only an eight-page </w:t>
      </w: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this time.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hope the reader will not be upset by this. As I have said before,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regard the reader as a partner in </w:t>
      </w: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The management of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Navajivan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 not run it for pro- fit or as business; nor do they wish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run it at a loss. If the paper had to be published at a loss, I would feel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the people have no need of it. But I believe otherwise. For those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 are managing the paper, this experiment of running a journal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without advertisements is quite new. Besides, nobody had any idea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price of paper would rise so high. It was supposed,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contrary, that with the end of the war it would come down. It was also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believed that the paper we used when we started was good enough.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Experience has shown us that it was impossible to maintain the files of </w:t>
      </w: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with this inferior quality paper. Under these circumstances,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subscription rate has to be much higher. Accordingly, for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present we have fixed the subscription at four rupees for new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subscribers, so that the old ones may not have to pay anything more;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and, in order that the latter might have a share in bringing down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loss, the size has been reduced to eight pages. If there is no great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increase in the price of paper, I hope we shall not have to make 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more changes, during this year at any rate. I trust the reader will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forgive us for the change that we have been obliged to make. 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same time, I wish to assure him that, the reduction in the size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notwithstanding, there will be no cutting down of the fare. While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dealing with the usual subjects more briefly, it will be our constant </w:t>
      </w:r>
      <w:r>
        <w:rPr>
          <w:rFonts w:ascii="Times" w:hAnsi="Times" w:eastAsia="Times"/>
          <w:b w:val="0"/>
          <w:i w:val="0"/>
          <w:color w:val="000000"/>
          <w:sz w:val="22"/>
        </w:rPr>
        <w:t>endeavour to see that nothing of importance is left out.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>, 25-4-1920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41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244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716" w:right="139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52. TO THE MEMBERS OF THE ALL-INDIA</w:t>
      </w:r>
    </w:p>
    <w:p>
      <w:pPr>
        <w:autoSpaceDN w:val="0"/>
        <w:autoSpaceDE w:val="0"/>
        <w:widowControl/>
        <w:spacing w:line="292" w:lineRule="exact" w:before="128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HOME RULE LEAGUE</w:t>
      </w:r>
    </w:p>
    <w:p>
      <w:pPr>
        <w:autoSpaceDN w:val="0"/>
        <w:autoSpaceDE w:val="0"/>
        <w:widowControl/>
        <w:spacing w:line="260" w:lineRule="exact" w:before="118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a distinct departure from the even tenor of my life for me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belong to an organization that is purely and frankly political. But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after careful deliberation and consultation with friends I have joined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All-India Home Rule League and accepted the office of its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President.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Some friends whom I consulted told me that I should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join any political organization and that if I did, I would lose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position of splendid isolation I enjoy at present. I confess that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caution had considerable weight with me. At the same time I felt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if I was accepted by the League as I was, I should be wrong in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identifying myself with an organization that I could utilize for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advancement of the causes in which I had specialized and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methods which experience has shown me are attended with quicker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better results than those that are usually adopted. Before joining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League, I endeavoured to ascertain the opinion of those who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outside the Presidency and with whom I had not the privilege to come </w:t>
      </w:r>
      <w:r>
        <w:rPr>
          <w:rFonts w:ascii="Times" w:hAnsi="Times" w:eastAsia="Times"/>
          <w:b w:val="0"/>
          <w:i w:val="0"/>
          <w:color w:val="000000"/>
          <w:sz w:val="22"/>
        </w:rPr>
        <w:t>in such close contact as with co-workers in the Bombay Presidency.</w:t>
      </w:r>
    </w:p>
    <w:p>
      <w:pPr>
        <w:autoSpaceDN w:val="0"/>
        <w:autoSpaceDE w:val="0"/>
        <w:widowControl/>
        <w:spacing w:line="260" w:lineRule="exact" w:before="8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causes referred to by me are swadeshi, Hindu-Moslem unity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special reference to Khilafat, the acceptance of Hindustani as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lingua franca and a linguistic redistribution of the Provinces. I would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engage the League, if I can carry the members with me, in these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activities so that they occupy the largest part of the nation’s time and </w:t>
      </w:r>
      <w:r>
        <w:rPr>
          <w:rFonts w:ascii="Times" w:hAnsi="Times" w:eastAsia="Times"/>
          <w:b w:val="0"/>
          <w:i w:val="0"/>
          <w:color w:val="000000"/>
          <w:sz w:val="22"/>
        </w:rPr>
        <w:t>attention.</w:t>
      </w:r>
    </w:p>
    <w:p>
      <w:pPr>
        <w:autoSpaceDN w:val="0"/>
        <w:autoSpaceDE w:val="0"/>
        <w:widowControl/>
        <w:spacing w:line="26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freely confess that reforms take a secondary place in 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scheme of national reorganization. For I feel that the activities chosen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 me, if they could but absorb national energy, would bring about 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reforms that the most ardent extremists can ever desire, and so far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 the desirability of full self-government at the earliest possible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moment is concerned I yield to none in my desire to hasten our </w:t>
      </w:r>
      <w:r>
        <w:rPr>
          <w:rFonts w:ascii="Times" w:hAnsi="Times" w:eastAsia="Times"/>
          <w:b w:val="0"/>
          <w:i w:val="0"/>
          <w:color w:val="000000"/>
          <w:sz w:val="22"/>
        </w:rPr>
        <w:t>progress. And it is because I feel that the progress towards self-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 can be best accelerated by developing the activities I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mentioned that I keep them in the forefront of the national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programme. I shall not treat the All-India Home Rule League as a </w:t>
      </w:r>
      <w:r>
        <w:rPr>
          <w:rFonts w:ascii="Times" w:hAnsi="Times" w:eastAsia="Times"/>
          <w:b w:val="0"/>
          <w:i w:val="0"/>
          <w:color w:val="000000"/>
          <w:sz w:val="22"/>
        </w:rPr>
        <w:t>party organization in any sense of the term. I belong to no party and I</w:t>
      </w:r>
    </w:p>
    <w:p>
      <w:pPr>
        <w:autoSpaceDN w:val="0"/>
        <w:autoSpaceDE w:val="0"/>
        <w:widowControl/>
        <w:spacing w:line="240" w:lineRule="exact" w:before="2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This was on April 28, 1920.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245</w:t>
      </w:r>
    </w:p>
    <w:p>
      <w:pPr>
        <w:sectPr>
          <w:pgSz w:w="9360" w:h="12960"/>
          <w:pgMar w:top="716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wish to belong to none hereafter. I am aware that the constitution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League requires it to help the Congress,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but I do not consider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Congress as a party organization, even as the British Parliament,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though it contains all parties and has one party or other dominating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time to time, is not a party organization. I shall venture to hope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all parties will cherish the Congress as a national organization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providing a platform for all parties to appeal to the nation with a view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moulding its policy and I would endeavour to so mould the policy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League as to make the Congress retain its non-party national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character.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This brings me to methods. I believe that it is possible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introduce uncompromising truth and honesty in the political life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country. Whilst I would not expect the League to follow me in 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civil disobedience methods, I would strain every nerve to make truth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non-violence accepted in all our national activities. Then we shall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cease to fear or distrust Government and their measures. I do not wish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however to develop the theme any further. I would rather let time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solve the many questions that must arise from the bald statement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made. My purpose just now is not to demonstrate the propriety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my action or the truth of the policy herein adumbrated but to take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members of the League into my confidence and to invite criticism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programme herein set forth and any sugges- tions they may </w:t>
      </w:r>
      <w:r>
        <w:rPr>
          <w:rFonts w:ascii="Times" w:hAnsi="Times" w:eastAsia="Times"/>
          <w:b w:val="0"/>
          <w:i w:val="0"/>
          <w:color w:val="000000"/>
          <w:sz w:val="22"/>
        </w:rPr>
        <w:t>wish to make for the advancement of the welfare of the League.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Young India</w:t>
      </w:r>
      <w:r>
        <w:rPr>
          <w:rFonts w:ascii="Times" w:hAnsi="Times" w:eastAsia="Times"/>
          <w:b w:val="0"/>
          <w:i w:val="0"/>
          <w:color w:val="000000"/>
          <w:sz w:val="22"/>
        </w:rPr>
        <w:t>, 28-4-1920</w:t>
      </w:r>
    </w:p>
    <w:p>
      <w:pPr>
        <w:autoSpaceDN w:val="0"/>
        <w:autoSpaceDE w:val="0"/>
        <w:widowControl/>
        <w:spacing w:line="292" w:lineRule="exact" w:before="41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53. WHY I HAVE JOINED THE KHILAFAT MOVEMENT</w:t>
      </w:r>
    </w:p>
    <w:p>
      <w:pPr>
        <w:autoSpaceDN w:val="0"/>
        <w:autoSpaceDE w:val="0"/>
        <w:widowControl/>
        <w:spacing w:line="260" w:lineRule="exact" w:before="38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An esteemed South African friend who is at present living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England has written to me a letter from which I take the following </w:t>
      </w:r>
      <w:r>
        <w:rPr>
          <w:rFonts w:ascii="Times" w:hAnsi="Times" w:eastAsia="Times"/>
          <w:b w:val="0"/>
          <w:i w:val="0"/>
          <w:color w:val="000000"/>
          <w:sz w:val="22"/>
        </w:rPr>
        <w:t>excerpts :</w:t>
      </w:r>
    </w:p>
    <w:p>
      <w:pPr>
        <w:autoSpaceDN w:val="0"/>
        <w:autoSpaceDE w:val="0"/>
        <w:widowControl/>
        <w:spacing w:line="240" w:lineRule="exact" w:before="68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You will doubtless remember having met me in South Africa at the time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when the Rev. J. J. Doke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was assisting you in your campaign there and I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subsequently returned to England deeply impressed with the rightness of your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8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All-India Home Rule League was affiliated to the Indian National </w:t>
      </w:r>
      <w:r>
        <w:rPr>
          <w:rFonts w:ascii="Times" w:hAnsi="Times" w:eastAsia="Times"/>
          <w:b w:val="0"/>
          <w:i w:val="0"/>
          <w:color w:val="000000"/>
          <w:sz w:val="18"/>
        </w:rPr>
        <w:t>Congress.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 September 1920, Gandhiji assembled Home Rule Leaguers at Calcutta and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changed  the creed of the League into a form later adopted by the Congress at </w:t>
      </w:r>
      <w:r>
        <w:rPr>
          <w:rFonts w:ascii="Times" w:hAnsi="Times" w:eastAsia="Times"/>
          <w:b w:val="0"/>
          <w:i w:val="0"/>
          <w:color w:val="000000"/>
          <w:sz w:val="18"/>
        </w:rPr>
        <w:t>its Nagpur session He also changed the name of the League to “Swarajya Sabha”.</w:t>
      </w:r>
    </w:p>
    <w:p>
      <w:pPr>
        <w:autoSpaceDN w:val="0"/>
        <w:autoSpaceDE w:val="0"/>
        <w:widowControl/>
        <w:spacing w:line="200" w:lineRule="exact" w:before="40" w:after="0"/>
        <w:ind w:left="432" w:right="288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Joseph J. Doke (1861-1913); minister of Johannesburg Baptist Church;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edited </w:t>
      </w:r>
      <w:r>
        <w:rPr>
          <w:rFonts w:ascii="Times" w:hAnsi="Times" w:eastAsia="Times"/>
          <w:b w:val="0"/>
          <w:i/>
          <w:color w:val="000000"/>
          <w:sz w:val="18"/>
        </w:rPr>
        <w:t>Indian  Opinion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during Gandhiji’s and Polak’s incarceration in 1911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9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246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55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attitude in that country. During the months before the War I wrote and lectured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spoke on your behalf in several places which I did not regret. Since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returning from military service, however, I have noticed from the papers that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you appear to be adopting a more militant attitude. . . . I notice a report in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The </w:t>
      </w:r>
      <w:r>
        <w:rPr>
          <w:rFonts w:ascii="Times" w:hAnsi="Times" w:eastAsia="Times"/>
          <w:b w:val="0"/>
          <w:i/>
          <w:color w:val="000000"/>
          <w:sz w:val="18"/>
        </w:rPr>
        <w:t>Times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that you are assisting and countenancing a union between the Hindus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Moslems with a view of embarrassing England and the Allied Powers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matter of the dismemberment of the Ottoman Empire or the ejection of the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Knowing as I do your sense of </w:t>
      </w:r>
      <w:r>
        <w:rPr>
          <w:rFonts w:ascii="Times" w:hAnsi="Times" w:eastAsia="Times"/>
          <w:b w:val="0"/>
          <w:i w:val="0"/>
          <w:color w:val="000000"/>
          <w:sz w:val="18"/>
        </w:rPr>
        <w:t>Turkish Government from Constantinople.</w:t>
      </w:r>
    </w:p>
    <w:p>
      <w:pPr>
        <w:autoSpaceDN w:val="0"/>
        <w:autoSpaceDE w:val="0"/>
        <w:widowControl/>
        <w:spacing w:line="260" w:lineRule="exact" w:before="0" w:after="0"/>
        <w:ind w:left="550" w:right="26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justice and your humane instincts I feel that I am entitled, in view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humble part that I have taken to promote your interests on this side, to ask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you whether this latter report is correct. I cannot believe that you have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wrongly countenanced a movement to place the cruel and unjust despotism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Stamboul Govern- ment above the interests of humanity, for if any country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has crippled these interests in the East it has surely been Turkey. I am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personally familiar with the conditions in Syria and Armenia and I can only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sup- pose that if the report which </w:t>
      </w:r>
      <w:r>
        <w:rPr>
          <w:rFonts w:ascii="Times" w:hAnsi="Times" w:eastAsia="Times"/>
          <w:b w:val="0"/>
          <w:i/>
          <w:color w:val="000000"/>
          <w:sz w:val="18"/>
        </w:rPr>
        <w:t>The Times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has published is correct, you have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thrown to one side your moral responsibilities and allied yourself with one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prevailing anarchies. However, until I hear that this is not your attitude I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cannot prejudice my mind. Perhaps you will do me the favour of sending me a </w:t>
      </w:r>
      <w:r>
        <w:rPr>
          <w:rFonts w:ascii="Times" w:hAnsi="Times" w:eastAsia="Times"/>
          <w:b w:val="0"/>
          <w:i w:val="0"/>
          <w:color w:val="000000"/>
          <w:sz w:val="18"/>
        </w:rPr>
        <w:t>reply.</w:t>
      </w:r>
    </w:p>
    <w:p>
      <w:pPr>
        <w:autoSpaceDN w:val="0"/>
        <w:autoSpaceDE w:val="0"/>
        <w:widowControl/>
        <w:spacing w:line="260" w:lineRule="exact" w:before="72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sent a reply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to the writer. But as the views expressed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quotation are likely to be shared by many of my English friends,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as I do not wish, if I can possibly help it, to forfeit their friendship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 their esteem I shall endeavour to state my position as clearly as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 on the Khilafat question. The letter shows what risk public men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run through irresponsible journalism. I have not seen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The Times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report referred to by my friend. But it is evident that the report has </w:t>
      </w:r>
      <w:r>
        <w:rPr>
          <w:rFonts w:ascii="Times" w:hAnsi="Times" w:eastAsia="Times"/>
          <w:b w:val="0"/>
          <w:i w:val="0"/>
          <w:color w:val="000000"/>
          <w:sz w:val="22"/>
        </w:rPr>
        <w:t>made the writer to suspect my alliance with”the prevailing anar-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chies” and to think that I have”thrown to one side” my”moral </w:t>
      </w:r>
      <w:r>
        <w:rPr>
          <w:rFonts w:ascii="Times" w:hAnsi="Times" w:eastAsia="Times"/>
          <w:b w:val="0"/>
          <w:i w:val="0"/>
          <w:color w:val="000000"/>
          <w:sz w:val="22"/>
        </w:rPr>
        <w:t>responsibilities”.</w:t>
      </w:r>
    </w:p>
    <w:p>
      <w:pPr>
        <w:autoSpaceDN w:val="0"/>
        <w:autoSpaceDE w:val="0"/>
        <w:widowControl/>
        <w:spacing w:line="26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just my sense of moral responsibilities which has made 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take up the Khilafat question and to identify myself entirely with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Mohammedans. It is perfectly true that I am assisting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countenancing the union between Hindus and Muslims, but certainly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with”a view of the embarrasing England and the Allied Powers in </w:t>
      </w:r>
      <w:r>
        <w:rPr>
          <w:rFonts w:ascii="Times" w:hAnsi="Times" w:eastAsia="Times"/>
          <w:b w:val="0"/>
          <w:i w:val="0"/>
          <w:color w:val="000000"/>
          <w:sz w:val="22"/>
        </w:rPr>
        <w:t>the matter of the dismemberment of the Ottoman Empire”. It is</w:t>
      </w:r>
    </w:p>
    <w:p>
      <w:pPr>
        <w:autoSpaceDN w:val="0"/>
        <w:tabs>
          <w:tab w:pos="550" w:val="left"/>
        </w:tabs>
        <w:autoSpaceDE w:val="0"/>
        <w:widowControl/>
        <w:spacing w:line="240" w:lineRule="exact" w:before="28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For the peace terms presented by the Allies to Turkey, 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“Turkish Peace </w:t>
      </w:r>
      <w:r>
        <w:rPr>
          <w:rFonts w:ascii="Times" w:hAnsi="Times" w:eastAsia="Times"/>
          <w:b w:val="0"/>
          <w:i w:val="0"/>
          <w:color w:val="000000"/>
          <w:sz w:val="18"/>
        </w:rPr>
        <w:t>Terms”, before 3-6-1920.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Not traceable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247</w:t>
      </w:r>
    </w:p>
    <w:p>
      <w:pPr>
        <w:sectPr>
          <w:pgSz w:w="9360" w:h="12960"/>
          <w:pgMar w:top="52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contrary to my creed to embarrass governments or anybody else.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does not however mean that certain acts of mine may not result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embarrassment. But I should not hold myself responsible for having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caused embarrassment when I resist the wrong of a wrongdoer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refusing assistance in his wrong-doing. On the Khilafat question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refuse to be a party to a broken pledge. Mr. Lloyd George’s solemn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declaration is practically the whole of the case for Indian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Mohammedans, and when that case is fortified by scriptural authority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becomes unanswerable. Moreover, it is incorrect to say that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have”allied myself to one of the prevailing anarchies” or that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have”wrongly countenanced the movement to place the cruel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unjust despotism of the Stamboul Government above the interests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humanity”. In the whole of the Mohammedan demand there is no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insistence on the retention of the so-called unjust despotism of the </w:t>
      </w:r>
      <w:r>
        <w:rPr>
          <w:rFonts w:ascii="Times" w:hAnsi="Times" w:eastAsia="Times"/>
          <w:b w:val="0"/>
          <w:i w:val="0"/>
          <w:color w:val="000000"/>
          <w:sz w:val="22"/>
        </w:rPr>
        <w:t>Stamboul Government; on the contrary the Mohammedans have acce-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pted the principle of taking full guarantees from that Government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protection of non-Muslim minorities. I do not know how far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condition of Armenia and Syria may be considered an”anarchy”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how far the Turkish Government may be held responsible for it.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much suspect that the reports from these quarters are much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exaggerated and that the European powers are themselves in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measure responsible for what misrule there may be in Armenia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Syria. But I am in no way interested in supporting Turkish or 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other anarchy. The Allied Powers can easily prevent it by means other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than that of ending Turkish rule or dismembering and weakening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Ottoman Empire. The Allied Powers are not dealing with a new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situation. If Turkey was to be partitioned, the position should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been made clear at the commencement of the War. There would then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been no question of a broken pledge. As it is, no Indian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Mohammedan has any regard for the promises of British Ministers.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his opinion the cry against Turkey is that of Christianity </w:t>
      </w:r>
      <w:r>
        <w:rPr>
          <w:rFonts w:ascii="Times" w:hAnsi="Times" w:eastAsia="Times"/>
          <w:b w:val="0"/>
          <w:i/>
          <w:color w:val="000000"/>
          <w:sz w:val="22"/>
        </w:rPr>
        <w:t>versus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Islam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England as the leader in the cry. The latest cablegram from Mr.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Mohamed Ali strengthens the impression, for he says that unlike as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England his deputation is receiving much support from the French </w:t>
      </w:r>
      <w:r>
        <w:rPr>
          <w:rFonts w:ascii="Times" w:hAnsi="Times" w:eastAsia="Times"/>
          <w:b w:val="0"/>
          <w:i w:val="0"/>
          <w:color w:val="000000"/>
          <w:sz w:val="22"/>
        </w:rPr>
        <w:t>Government and the people.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Thus, if it is true, as I hold it is true, that the Indian Mussulmans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a cause that is just and is supported by scriptural authority, then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the Hindus not to support them to the utmost would be a cowardly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breach of brotherhood and they would forfeit all claim to </w:t>
      </w:r>
      <w:r>
        <w:rPr>
          <w:rFonts w:ascii="Times" w:hAnsi="Times" w:eastAsia="Times"/>
          <w:b w:val="0"/>
          <w:i w:val="0"/>
          <w:color w:val="000000"/>
          <w:sz w:val="22"/>
        </w:rPr>
        <w:t>consideration from their Mohammedan countrymen. As a public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21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248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server, therefore, I would be unworthy of the position I claim, if I did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support Indian Mussulmans in their struggle to maintain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Khilafat in accordance with their religious belief. I believe that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supporting them I am rendering a service to the Empire, because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assisting my Mohammedan countrymen to give a disciplined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expression to their sentiment it becomes possible to make the agitation </w:t>
      </w:r>
      <w:r>
        <w:rPr>
          <w:rFonts w:ascii="Times" w:hAnsi="Times" w:eastAsia="Times"/>
          <w:b w:val="0"/>
          <w:i w:val="0"/>
          <w:color w:val="000000"/>
          <w:sz w:val="22"/>
        </w:rPr>
        <w:t>thoroughly orderly and even successful.</w:t>
      </w:r>
    </w:p>
    <w:p>
      <w:pPr>
        <w:autoSpaceDN w:val="0"/>
        <w:autoSpaceDE w:val="0"/>
        <w:widowControl/>
        <w:spacing w:line="294" w:lineRule="exact" w:before="8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Young India</w:t>
      </w:r>
      <w:r>
        <w:rPr>
          <w:rFonts w:ascii="Times" w:hAnsi="Times" w:eastAsia="Times"/>
          <w:b w:val="0"/>
          <w:i w:val="0"/>
          <w:color w:val="000000"/>
          <w:sz w:val="22"/>
        </w:rPr>
        <w:t>, 28-4-1920</w:t>
      </w:r>
    </w:p>
    <w:p>
      <w:pPr>
        <w:autoSpaceDN w:val="0"/>
        <w:autoSpaceDE w:val="0"/>
        <w:widowControl/>
        <w:spacing w:line="292" w:lineRule="exact" w:before="37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54. NON-CO-OPERATION</w:t>
      </w:r>
    </w:p>
    <w:p>
      <w:pPr>
        <w:autoSpaceDN w:val="0"/>
        <w:autoSpaceDE w:val="0"/>
        <w:widowControl/>
        <w:spacing w:line="260" w:lineRule="exact" w:before="78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 writer in </w:t>
      </w:r>
      <w:r>
        <w:rPr>
          <w:rFonts w:ascii="Times" w:hAnsi="Times" w:eastAsia="Times"/>
          <w:b w:val="0"/>
          <w:i/>
          <w:color w:val="000000"/>
          <w:sz w:val="22"/>
        </w:rPr>
        <w:t>The Times of India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the editor of that wonderful daily </w:t>
      </w:r>
      <w:r>
        <w:rPr>
          <w:rFonts w:ascii="Times" w:hAnsi="Times" w:eastAsia="Times"/>
          <w:b w:val="0"/>
          <w:i w:val="0"/>
          <w:color w:val="000000"/>
          <w:sz w:val="22"/>
        </w:rPr>
        <w:t>and Mrs. Besant have all in their own manner condemned non-co-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operation conceived in connection with the Khilafat movement. 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three writings naturally discuss many side issues which I shall omit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the time being. I propose to answer two serious objections raised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 the writers. The sobriety with which they are stated entitles them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greater consideration than if they had been given in violent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language. In non-co-operation, the writers think, it would be difficult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if not impossible to avoid violence. Indeed violence,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The Times of </w:t>
      </w:r>
      <w:r>
        <w:rPr>
          <w:rFonts w:ascii="Times" w:hAnsi="Times" w:eastAsia="Times"/>
          <w:b w:val="0"/>
          <w:i/>
          <w:color w:val="000000"/>
          <w:sz w:val="22"/>
        </w:rPr>
        <w:t>India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editorial says, has already commenced in that ostracism has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been resorted to in Calcutta And Delhi. Now I fear that ostracism to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certain extent is impossible to avoid. I remember in South Africa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initial stages of the passive resistance campaign those who had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fallen away were ostracized. Ostracism is violent or peaceful according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the manner in which it is practised. A congregation may well refuse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recite prayers after a priest who prizes his title above his honour.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the ostracism will become violent if the individual life of a person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made unbearable by insults, innuendoes or abuse. The real danger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violence lies in the people resorting to non-co-operation becoming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impatient and revengeful. This may happen, if, for instance, payment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taxes is suddenly withdrawn or if pressure is put upon soldiers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lay down their arms. I however do not fear any evil consequences,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simple reason that every responsible Mohammedan understands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non-co-operation to be successful must be totally unattended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violence. The other objection raised is that those who may give up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service may have to starve. That is just a possibility but a remote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one, for the committee will certainly make due provision for those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 may suddenly find themselves out of employment. I propose </w:t>
      </w:r>
      <w:r>
        <w:rPr>
          <w:rFonts w:ascii="Times" w:hAnsi="Times" w:eastAsia="Times"/>
          <w:b w:val="0"/>
          <w:i w:val="0"/>
          <w:color w:val="000000"/>
          <w:sz w:val="22"/>
        </w:rPr>
        <w:t>however to examine the whole of the difficult question much more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3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249</w:t>
      </w:r>
    </w:p>
    <w:p>
      <w:pPr>
        <w:sectPr>
          <w:pgSz w:w="9360" w:h="12960"/>
          <w:pgMar w:top="50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fully in a future issue and hope to show that if Indian Mohammedan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feeling is to be respected, there is nothing left but non-co-operation if </w:t>
      </w:r>
      <w:r>
        <w:rPr>
          <w:rFonts w:ascii="Times" w:hAnsi="Times" w:eastAsia="Times"/>
          <w:b w:val="0"/>
          <w:i w:val="0"/>
          <w:color w:val="000000"/>
          <w:sz w:val="22"/>
        </w:rPr>
        <w:t>the decision arrived at is adverse.</w:t>
      </w:r>
    </w:p>
    <w:p>
      <w:pPr>
        <w:autoSpaceDN w:val="0"/>
        <w:autoSpaceDE w:val="0"/>
        <w:widowControl/>
        <w:spacing w:line="294" w:lineRule="exact" w:before="4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Young India</w:t>
      </w:r>
      <w:r>
        <w:rPr>
          <w:rFonts w:ascii="Times" w:hAnsi="Times" w:eastAsia="Times"/>
          <w:b w:val="0"/>
          <w:i w:val="0"/>
          <w:color w:val="000000"/>
          <w:sz w:val="22"/>
        </w:rPr>
        <w:t>, 28-4-1920</w:t>
      </w:r>
    </w:p>
    <w:p>
      <w:pPr>
        <w:autoSpaceDN w:val="0"/>
        <w:autoSpaceDE w:val="0"/>
        <w:widowControl/>
        <w:spacing w:line="292" w:lineRule="exact" w:before="35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55. THE USES OF KHADDAR</w:t>
      </w:r>
    </w:p>
    <w:p>
      <w:pPr>
        <w:autoSpaceDN w:val="0"/>
        <w:autoSpaceDE w:val="0"/>
        <w:widowControl/>
        <w:spacing w:line="260" w:lineRule="exact" w:before="158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While the swadeshi movement is going forward by leaps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bounds and Mohammedans are taking it up as enthusiastically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Hindus, it is well to consider the best method of promoting swadeshi.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veriest tyro in swadeshi knows that we do not manufacture </w:t>
      </w:r>
      <w:r>
        <w:rPr>
          <w:rFonts w:ascii="Times" w:hAnsi="Times" w:eastAsia="Times"/>
          <w:b w:val="0"/>
          <w:i w:val="0"/>
          <w:color w:val="000000"/>
          <w:sz w:val="22"/>
        </w:rPr>
        <w:t>enough cloth to supply our wants. If therefore we merely use mill-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made cloth, we simply deprive the poor of what they need, or at least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increase the price of mill-made cloth. The only way therefore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encourage swadeshi is to manufacture more cloth. Mills cannot grow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like mushrooms. We must, therefore, fall back upon hand-woven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hand-spun yarn. Yarn has never perhaps been so dear as it is today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mills are making fabulous profits out of yarn. He, therefore, who </w:t>
      </w:r>
      <w:r>
        <w:rPr>
          <w:rFonts w:ascii="Times" w:hAnsi="Times" w:eastAsia="Times"/>
          <w:b w:val="0"/>
          <w:i w:val="0"/>
          <w:color w:val="000000"/>
          <w:sz w:val="22"/>
        </w:rPr>
        <w:t>hand-spins a yard of yarn, helps its production and cheapens its price.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How to spin yarn and weave cloth is then the question. I know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personal experience that it is possible to flood the market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hand-spun yarn and hand-woven cloth if the standard cloth comes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recognized as fit for wear. This cloth is called khaddar in Upper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India. It is called khadi in the Bombay Presidency. Thanks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Sarladevi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she has shown that it is possible to make even saris out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khaddar. She thought that she could best express herself during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National Week by wearing khaddar sari and khaddar blouse. And she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did it. She attended parties in her khaddar sari. Friends thought it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impossible. They thought a woman who had never worn anything but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finest silk or the finest Dacca muslin could not possibly bear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weight of heavy khaddar. She falsified all fears and was no less active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 less elegant in her khaddar sari than in her finished silk saris.”If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do not feel awkward in that sari of yours, you may go anywhere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to any party and you will find it would be well with you.” It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some such words that her great uncle, Sir Rabindranath Tagore,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blessed her when he saw her in her khaddar sari. I relate this sacred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incident in order to show that two of the most artistic people of India </w:t>
      </w:r>
      <w:r>
        <w:rPr>
          <w:rFonts w:ascii="Times" w:hAnsi="Times" w:eastAsia="Times"/>
          <w:b w:val="0"/>
          <w:i w:val="0"/>
          <w:color w:val="000000"/>
          <w:sz w:val="22"/>
        </w:rPr>
        <w:t>found nothing inartistic in khaddar. This is the cloth I venture to</w:t>
      </w:r>
    </w:p>
    <w:p>
      <w:pPr>
        <w:autoSpaceDN w:val="0"/>
        <w:autoSpaceDE w:val="0"/>
        <w:widowControl/>
        <w:spacing w:line="240" w:lineRule="exact" w:before="22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Sarladevi Chowdhrani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250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introduce to the cultured families of India, for on its use hangs the </w:t>
      </w:r>
      <w:r>
        <w:rPr>
          <w:rFonts w:ascii="Times" w:hAnsi="Times" w:eastAsia="Times"/>
          <w:b w:val="0"/>
          <w:i w:val="0"/>
          <w:color w:val="000000"/>
          <w:sz w:val="22"/>
        </w:rPr>
        <w:t>immediate success of the swadeshi movement during its infant stage.</w:t>
      </w:r>
    </w:p>
    <w:p>
      <w:pPr>
        <w:autoSpaceDN w:val="0"/>
        <w:autoSpaceDE w:val="0"/>
        <w:widowControl/>
        <w:spacing w:line="26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To me khaddar is any day more artistic than the finest Dacca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muslin, for its association. Khaddar supports today those who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starving. It supports women who have been reclaimed from a life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shame or women who, because they would not go out for work,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remained idle and quarrelled among themselves for want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occupation. Khaddar therefore has a soul about it. It has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individuality about it. The wearer is able to trace all the processes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its manufacture to the respective manufacturers. If our tastes were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debased, we would prefer khaddar to sticky calico even during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summer season. Let those who are now using it certify, if they will, to </w:t>
      </w:r>
      <w:r>
        <w:rPr>
          <w:rFonts w:ascii="Times" w:hAnsi="Times" w:eastAsia="Times"/>
          <w:b w:val="0"/>
          <w:i w:val="0"/>
          <w:color w:val="000000"/>
          <w:sz w:val="22"/>
        </w:rPr>
        <w:t>the truth of my statement.</w:t>
      </w:r>
    </w:p>
    <w:p>
      <w:pPr>
        <w:autoSpaceDN w:val="0"/>
        <w:autoSpaceDE w:val="0"/>
        <w:widowControl/>
        <w:spacing w:line="260" w:lineRule="exact" w:before="40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This khaddar is now being stocked at the Satyagraha Ashram.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I have accumulated a stock which is beyond the capacity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space at my disposal. I therefore ask the readers of </w:t>
      </w:r>
      <w:r>
        <w:rPr>
          <w:rFonts w:ascii="Times" w:hAnsi="Times" w:eastAsia="Times"/>
          <w:b w:val="0"/>
          <w:i/>
          <w:color w:val="000000"/>
          <w:sz w:val="22"/>
        </w:rPr>
        <w:t>Young India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to </w:t>
      </w:r>
      <w:r>
        <w:rPr>
          <w:rFonts w:ascii="Times" w:hAnsi="Times" w:eastAsia="Times"/>
          <w:b w:val="0"/>
          <w:i w:val="0"/>
          <w:color w:val="000000"/>
          <w:sz w:val="22"/>
        </w:rPr>
        <w:t>come to the rescue by introducing khaddar in their own homes.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Needless to say that the Ashram makes no profits from it. 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margin left is devoted to recouping the loss incurred in the initial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stages or in reducing the price of khaddar received from districts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where the cost is heavier than elsewhere, for the cost is not the same 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over. In inducing weavers to take to their original occupation, I am </w:t>
      </w:r>
      <w:r>
        <w:rPr>
          <w:rFonts w:ascii="Times" w:hAnsi="Times" w:eastAsia="Times"/>
          <w:b w:val="0"/>
          <w:i w:val="0"/>
          <w:color w:val="000000"/>
          <w:sz w:val="22"/>
        </w:rPr>
        <w:t>obliged to pay enough to support them and for the present.</w:t>
      </w:r>
    </w:p>
    <w:p>
      <w:pPr>
        <w:autoSpaceDN w:val="0"/>
        <w:autoSpaceDE w:val="0"/>
        <w:widowControl/>
        <w:spacing w:line="240" w:lineRule="exact" w:before="54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Khaddar can be used for making underwear, even if one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disinclined to use it for the outer costume. But even if one is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inclined to use it for personal wear, it can be used for making caps,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towels, wipers, tea-cloths, satchels, bed-sheets, bedding, holdalls, carpet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pieces, cushions, covers for furniture etc. I am having it dyed Turkey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red in swadeshi dye. It then becomes more durable and looks less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dirty when it is used for carpets or mattress-making or upholstering.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advise those who wish to support this industry of the poor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neglected to send for the khaddar by corresponding with the </w:t>
      </w:r>
      <w:r>
        <w:rPr>
          <w:rFonts w:ascii="Times" w:hAnsi="Times" w:eastAsia="Times"/>
          <w:b w:val="0"/>
          <w:i w:val="0"/>
          <w:color w:val="000000"/>
          <w:sz w:val="22"/>
        </w:rPr>
        <w:t>Manager, Khaddar Department, Satyagraha Ashram, Sabarmati.</w:t>
      </w:r>
    </w:p>
    <w:p>
      <w:pPr>
        <w:autoSpaceDN w:val="0"/>
        <w:autoSpaceDE w:val="0"/>
        <w:widowControl/>
        <w:spacing w:line="240" w:lineRule="exact" w:before="2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RATES</w:t>
      </w:r>
    </w:p>
    <w:p>
      <w:pPr>
        <w:autoSpaceDN w:val="0"/>
        <w:autoSpaceDE w:val="0"/>
        <w:widowControl/>
        <w:spacing w:line="240" w:lineRule="exact" w:before="4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MILL YARN WARP &amp; WEFT KHADI</w:t>
      </w:r>
    </w:p>
    <w:p>
      <w:pPr>
        <w:autoSpaceDN w:val="0"/>
        <w:autoSpaceDE w:val="0"/>
        <w:widowControl/>
        <w:spacing w:line="240" w:lineRule="exact" w:before="40" w:after="0"/>
        <w:ind w:left="0" w:right="34" w:firstLine="0"/>
        <w:jc w:val="right"/>
      </w:pPr>
      <w:r>
        <w:rPr>
          <w:rFonts w:ascii="Times" w:hAnsi="Times" w:eastAsia="Times"/>
          <w:b w:val="0"/>
          <w:i w:val="0"/>
          <w:color w:val="000000"/>
          <w:sz w:val="18"/>
        </w:rPr>
        <w:t>R. A. P.</w:t>
      </w:r>
    </w:p>
    <w:p>
      <w:pPr>
        <w:autoSpaceDN w:val="0"/>
        <w:autoSpaceDE w:val="0"/>
        <w:widowControl/>
        <w:spacing w:line="240" w:lineRule="exact" w:before="4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Double warp and double weft</w:t>
      </w:r>
    </w:p>
    <w:p>
      <w:pPr>
        <w:autoSpaceDN w:val="0"/>
        <w:tabs>
          <w:tab w:pos="5830" w:val="left"/>
        </w:tabs>
        <w:autoSpaceDE w:val="0"/>
        <w:widowControl/>
        <w:spacing w:line="240" w:lineRule="exact" w:before="4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Width   25 inches    per       yard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0—9—0</w:t>
      </w:r>
    </w:p>
    <w:p>
      <w:pPr>
        <w:autoSpaceDN w:val="0"/>
        <w:tabs>
          <w:tab w:pos="5830" w:val="left"/>
        </w:tabs>
        <w:autoSpaceDE w:val="0"/>
        <w:widowControl/>
        <w:spacing w:line="240" w:lineRule="exact" w:before="4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 ,,            27                  ,,            ,,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0—9—6</w:t>
      </w:r>
    </w:p>
    <w:p>
      <w:pPr>
        <w:autoSpaceDN w:val="0"/>
        <w:tabs>
          <w:tab w:pos="5730" w:val="left"/>
        </w:tabs>
        <w:autoSpaceDE w:val="0"/>
        <w:widowControl/>
        <w:spacing w:line="240" w:lineRule="exact" w:before="4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 ,,            30                  ,,            ,,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0---10---0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251</w:t>
      </w:r>
    </w:p>
    <w:p>
      <w:pPr>
        <w:sectPr>
          <w:pgSz w:w="9360" w:h="12960"/>
          <w:pgMar w:top="504" w:right="140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259"/>
        <w:gridCol w:w="3259"/>
      </w:tblGrid>
      <w:tr>
        <w:trPr>
          <w:trHeight w:hRule="exact" w:val="3012"/>
        </w:trPr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9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,, 30 ,, ,,</w:t>
            </w:r>
          </w:p>
          <w:p>
            <w:pPr>
              <w:autoSpaceDN w:val="0"/>
              <w:tabs>
                <w:tab w:pos="910" w:val="left"/>
              </w:tabs>
              <w:autoSpaceDE w:val="0"/>
              <w:widowControl/>
              <w:spacing w:line="240" w:lineRule="exact" w:before="40" w:after="0"/>
              <w:ind w:left="10" w:right="576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MILL YARN WARP &amp; HAND-SPUN WEFT KHADI </w:t>
            </w:r>
            <w:r>
              <w:br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Width 27” 20—Count’s warp per yard</w:t>
            </w:r>
            <w:r>
              <w:br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8— ,, ,, ,, </w:t>
            </w:r>
            <w:r>
              <w:br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24” 20— ,, ,, ,, </w:t>
            </w:r>
            <w:r>
              <w:br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Lined Khadi ,, </w:t>
            </w:r>
            <w:r>
              <w:br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Red Coloured ,,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HAND-SPUN WARP &amp; WEFT KHADI </w:t>
            </w:r>
            <w:r>
              <w:br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24” ,,</w:t>
            </w:r>
            <w:r>
              <w:br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27” ,, </w:t>
            </w:r>
            <w:r>
              <w:br/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For washed khadi add 0–0–6 to the above rates.</w:t>
            </w:r>
          </w:p>
          <w:p>
            <w:pPr>
              <w:autoSpaceDN w:val="0"/>
              <w:autoSpaceDE w:val="0"/>
              <w:widowControl/>
              <w:spacing w:line="294" w:lineRule="exact" w:before="0" w:after="0"/>
              <w:ind w:left="37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22"/>
              </w:rPr>
              <w:t>Young India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, 28-4-1920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0---10---0</w:t>
            </w:r>
          </w:p>
          <w:p>
            <w:pPr>
              <w:autoSpaceDN w:val="0"/>
              <w:autoSpaceDE w:val="0"/>
              <w:widowControl/>
              <w:spacing w:line="240" w:lineRule="exact" w:before="280" w:after="0"/>
              <w:ind w:left="770" w:right="18" w:firstLine="0"/>
              <w:jc w:val="both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0—9–6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0—8–0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0—8–0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0—8–6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0—8–6</w:t>
            </w:r>
          </w:p>
          <w:p>
            <w:pPr>
              <w:autoSpaceDN w:val="0"/>
              <w:autoSpaceDE w:val="0"/>
              <w:widowControl/>
              <w:spacing w:line="240" w:lineRule="exact" w:before="240" w:after="0"/>
              <w:ind w:left="720" w:right="1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0—8–0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0—8–6</w:t>
            </w:r>
          </w:p>
        </w:tc>
      </w:tr>
    </w:tbl>
    <w:p>
      <w:pPr>
        <w:autoSpaceDN w:val="0"/>
        <w:autoSpaceDE w:val="0"/>
        <w:widowControl/>
        <w:spacing w:line="292" w:lineRule="exact" w:before="290" w:after="608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56. LETTER TO MAGANLAL GANDHI</w:t>
      </w:r>
    </w:p>
    <w:p>
      <w:pPr>
        <w:sectPr>
          <w:pgSz w:w="9360" w:h="12960"/>
          <w:pgMar w:top="524" w:right="140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2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CHI. MAGANLAL,</w:t>
      </w:r>
    </w:p>
    <w:p>
      <w:pPr>
        <w:sectPr>
          <w:type w:val="continuous"/>
          <w:pgSz w:w="9360" w:h="12960"/>
          <w:pgMar w:top="524" w:right="1402" w:bottom="476" w:left="1440" w:header="720" w:footer="720" w:gutter="0"/>
          <w:cols w:num="2" w:equalWidth="0">
            <w:col w:w="2308" w:space="0"/>
            <w:col w:w="4209" w:space="0"/>
          </w:cols>
          <w:docGrid w:linePitch="360"/>
        </w:sectPr>
      </w:pPr>
    </w:p>
    <w:p>
      <w:pPr>
        <w:autoSpaceDN w:val="0"/>
        <w:autoSpaceDE w:val="0"/>
        <w:widowControl/>
        <w:spacing w:line="276" w:lineRule="exact" w:before="0" w:after="206"/>
        <w:ind w:left="962" w:right="0" w:firstLine="240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OMBAY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Vaishakh Sud 10 </w:t>
      </w:r>
      <w:r>
        <w:rPr>
          <w:rFonts w:ascii="Times" w:hAnsi="Times" w:eastAsia="Times"/>
          <w:b w:val="0"/>
          <w:i w:val="0"/>
          <w:color w:val="000000"/>
          <w:sz w:val="22"/>
        </w:rPr>
        <w:t>[</w:t>
      </w:r>
      <w:r>
        <w:rPr>
          <w:rFonts w:ascii="Times" w:hAnsi="Times" w:eastAsia="Times"/>
          <w:b w:val="0"/>
          <w:i/>
          <w:color w:val="000000"/>
          <w:sz w:val="22"/>
        </w:rPr>
        <w:t>April 28, 1920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sectPr>
          <w:type w:val="nextColumn"/>
          <w:pgSz w:w="9360" w:h="12960"/>
          <w:pgMar w:top="524" w:right="1402" w:bottom="476" w:left="1440" w:header="720" w:footer="720" w:gutter="0"/>
          <w:cols w:num="2" w:equalWidth="0">
            <w:col w:w="2308" w:space="0"/>
            <w:col w:w="4209" w:space="0"/>
          </w:cols>
          <w:docGrid w:linePitch="360"/>
        </w:sectPr>
      </w:pPr>
    </w:p>
    <w:p>
      <w:pPr>
        <w:autoSpaceDN w:val="0"/>
        <w:autoSpaceDE w:val="0"/>
        <w:widowControl/>
        <w:spacing w:line="260" w:lineRule="exact" w:before="34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was very unhappy after I had left you. It was a mere chance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I heard your desparing words. Why did you keep them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yourself so long? The right thing for you is to come to me every time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feel despondent. I beg you that, henceforth, you should open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your heart and let me know everything. Your writing [about these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things] will not weary me. I should feel troubled, rather, if you didn’t </w:t>
      </w:r>
      <w:r>
        <w:rPr>
          <w:rFonts w:ascii="Times" w:hAnsi="Times" w:eastAsia="Times"/>
          <w:b w:val="0"/>
          <w:i w:val="0"/>
          <w:color w:val="000000"/>
          <w:sz w:val="22"/>
        </w:rPr>
        <w:t>write.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Meanwhile, I send you the verse which has been my support in </w:t>
      </w:r>
      <w:r>
        <w:rPr>
          <w:rFonts w:ascii="Times" w:hAnsi="Times" w:eastAsia="Times"/>
          <w:b w:val="0"/>
          <w:i w:val="0"/>
          <w:color w:val="000000"/>
          <w:sz w:val="22"/>
        </w:rPr>
        <w:t>hours of despair :</w:t>
      </w:r>
    </w:p>
    <w:p>
      <w:pPr>
        <w:autoSpaceDN w:val="0"/>
        <w:autoSpaceDE w:val="0"/>
        <w:widowControl/>
        <w:spacing w:line="294" w:lineRule="exact" w:before="6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All impressions of sense, O son of Kunti,</w:t>
      </w:r>
    </w:p>
    <w:p>
      <w:pPr>
        <w:autoSpaceDN w:val="0"/>
        <w:autoSpaceDE w:val="0"/>
        <w:widowControl/>
        <w:spacing w:line="294" w:lineRule="exact" w:before="6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Are hot or cold, give pleasure or pain;</w:t>
      </w:r>
    </w:p>
    <w:p>
      <w:pPr>
        <w:autoSpaceDN w:val="0"/>
        <w:autoSpaceDE w:val="0"/>
        <w:widowControl/>
        <w:spacing w:line="260" w:lineRule="exact" w:before="40" w:after="0"/>
        <w:ind w:left="910" w:right="2016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They but come and pass, ever fleeting,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Bear them unmoved, O Bharata.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</w:p>
    <w:p>
      <w:pPr>
        <w:autoSpaceDN w:val="0"/>
        <w:autoSpaceDE w:val="0"/>
        <w:widowControl/>
        <w:spacing w:line="220" w:lineRule="exact" w:before="86" w:after="0"/>
        <w:ind w:left="0" w:right="174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Blessings from</w:t>
      </w:r>
    </w:p>
    <w:p>
      <w:pPr>
        <w:autoSpaceDN w:val="0"/>
        <w:autoSpaceDE w:val="0"/>
        <w:widowControl/>
        <w:spacing w:line="214" w:lineRule="exact" w:before="94" w:after="0"/>
        <w:ind w:left="370" w:right="432" w:firstLine="516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APU </w:t>
      </w:r>
      <w:r>
        <w:rPr>
          <w:rFonts w:ascii="Times" w:hAnsi="Times" w:eastAsia="Times"/>
          <w:b w:val="0"/>
          <w:i w:val="0"/>
          <w:color w:val="000000"/>
          <w:sz w:val="18"/>
        </w:rPr>
        <w:t>From the Gujarati original : C. W. 5784. Courtesy : Radhabehn Chowdhari</w:t>
      </w:r>
    </w:p>
    <w:p>
      <w:pPr>
        <w:autoSpaceDN w:val="0"/>
        <w:autoSpaceDE w:val="0"/>
        <w:widowControl/>
        <w:spacing w:line="220" w:lineRule="exact" w:before="30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Gandhiji left Ahmedabad for Bombay on April 27, 1920, and probably wrote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this letter on the 28th, which fell on </w:t>
      </w:r>
      <w:r>
        <w:rPr>
          <w:rFonts w:ascii="Times" w:hAnsi="Times" w:eastAsia="Times"/>
          <w:b w:val="0"/>
          <w:i/>
          <w:color w:val="000000"/>
          <w:sz w:val="18"/>
        </w:rPr>
        <w:t>Vaishakh sud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11.  According to the Vikram Era,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tenth day in the bright half of this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Vaishakh </w:t>
      </w:r>
      <w:r>
        <w:rPr>
          <w:rFonts w:ascii="Times" w:hAnsi="Times" w:eastAsia="Times"/>
          <w:b w:val="0"/>
          <w:i w:val="0"/>
          <w:color w:val="000000"/>
          <w:sz w:val="18"/>
        </w:rPr>
        <w:t>was omitted in reckoning.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/>
          <w:color w:val="000000"/>
          <w:sz w:val="18"/>
        </w:rPr>
        <w:t>Bhagavad Gita</w:t>
      </w:r>
      <w:r>
        <w:rPr>
          <w:rFonts w:ascii="Times" w:hAnsi="Times" w:eastAsia="Times"/>
          <w:b w:val="0"/>
          <w:i w:val="0"/>
          <w:color w:val="000000"/>
          <w:sz w:val="18"/>
        </w:rPr>
        <w:t>, II, 14:</w:t>
      </w:r>
    </w:p>
    <w:p>
      <w:pPr>
        <w:autoSpaceDN w:val="0"/>
        <w:autoSpaceDE w:val="0"/>
        <w:widowControl/>
        <w:spacing w:line="240" w:lineRule="auto" w:before="10" w:after="0"/>
        <w:ind w:left="5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76400" cy="266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6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20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252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type w:val="continuous"/>
          <w:pgSz w:w="9360" w:h="12960"/>
          <w:pgMar w:top="524" w:right="140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57. PRESS STATEMENT ON THE TURKISH TREATY </w:t>
      </w:r>
      <w:r>
        <w:rPr>
          <w:rFonts w:ascii="Times" w:hAnsi="Times" w:eastAsia="Times"/>
          <w:b w:val="0"/>
          <w:i/>
          <w:color w:val="000000"/>
          <w:sz w:val="10"/>
        </w:rPr>
        <w:t>1</w:t>
      </w:r>
    </w:p>
    <w:p>
      <w:pPr>
        <w:autoSpaceDN w:val="0"/>
        <w:tabs>
          <w:tab w:pos="550" w:val="left"/>
          <w:tab w:pos="5770" w:val="left"/>
        </w:tabs>
        <w:autoSpaceDE w:val="0"/>
        <w:widowControl/>
        <w:spacing w:line="280" w:lineRule="exact" w:before="11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cablegram regarding the decision of the Conference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at San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Remo, is most disquieting. The decision is bound to greatly disturb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Mohammedan mind. I hope, however, that the Mohammedan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leaders will neither be disheartened nor give way to anger. The issues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involved are tremendous. The greatest self-restraint is, therefore,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absolutely necessary. Non-co-operation is, I remain convinced,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only remedy enabling India to give disciplined expression to the deep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wound that is being made into her very heart. The way to be trodden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is, I know, weary and full of thorns, but I am certain that it is possible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wrench justice from an alliance that prides itself on its brute force.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know that the temptation to answer violence with violence is almost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irresistible, yet I feel certain that the slightest violence done by us will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only return to us with mad fury, but will dash to pieces the present </w:t>
      </w:r>
      <w:r>
        <w:rPr>
          <w:rFonts w:ascii="Times" w:hAnsi="Times" w:eastAsia="Times"/>
          <w:b w:val="0"/>
          <w:i w:val="0"/>
          <w:color w:val="000000"/>
          <w:sz w:val="22"/>
        </w:rPr>
        <w:t>hope of Islam, whereas the completely peaceful withdrawal of co-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operation must inevitably result in a revision of any arrangement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Powers might make regarding Turkey. And that can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demonstrated to be unjust and a breach of the solemn promises made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 His Majesty’s Ministers. To those who distrust non-co-operation,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 only say, in all humility : ‘You will accelerate the eruption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violence, if you succeed in defeating the scheme of non-co-operation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cannot replace it by some definite course of strong action, which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must be more than a mere protest, so much more, that resort to it must </w:t>
      </w:r>
      <w:r>
        <w:rPr>
          <w:rFonts w:ascii="Times" w:hAnsi="Times" w:eastAsia="Times"/>
          <w:b w:val="0"/>
          <w:i w:val="0"/>
          <w:color w:val="000000"/>
          <w:sz w:val="22"/>
        </w:rPr>
        <w:t>bring about this desired end.’</w:t>
      </w:r>
      <w:r>
        <w:br/>
      </w:r>
      <w:r>
        <w:tab/>
      </w:r>
      <w:r>
        <w:rPr>
          <w:rFonts w:ascii="Times" w:hAnsi="Times" w:eastAsia="Times"/>
          <w:b w:val="0"/>
          <w:i/>
          <w:color w:val="000000"/>
          <w:sz w:val="22"/>
        </w:rPr>
        <w:t>The Bombay Chronicle</w:t>
      </w:r>
      <w:r>
        <w:rPr>
          <w:rFonts w:ascii="Times" w:hAnsi="Times" w:eastAsia="Times"/>
          <w:b w:val="0"/>
          <w:i w:val="0"/>
          <w:color w:val="000000"/>
          <w:sz w:val="22"/>
        </w:rPr>
        <w:t>, 29-4-1920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160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This statement was published also in </w:t>
      </w:r>
      <w:r>
        <w:rPr>
          <w:rFonts w:ascii="Times" w:hAnsi="Times" w:eastAsia="Times"/>
          <w:b w:val="0"/>
          <w:i/>
          <w:color w:val="000000"/>
          <w:sz w:val="18"/>
        </w:rPr>
        <w:t>The Times of India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, 29-4-1920 and in </w:t>
      </w:r>
      <w:r>
        <w:rPr>
          <w:rFonts w:ascii="Times" w:hAnsi="Times" w:eastAsia="Times"/>
          <w:b w:val="0"/>
          <w:i/>
          <w:color w:val="000000"/>
          <w:sz w:val="18"/>
        </w:rPr>
        <w:t>Young India</w:t>
      </w:r>
      <w:r>
        <w:rPr>
          <w:rFonts w:ascii="Times" w:hAnsi="Times" w:eastAsia="Times"/>
          <w:b w:val="0"/>
          <w:i w:val="0"/>
          <w:color w:val="000000"/>
          <w:sz w:val="18"/>
        </w:rPr>
        <w:t>, 5-5-1920.</w:t>
      </w:r>
    </w:p>
    <w:p>
      <w:pPr>
        <w:autoSpaceDN w:val="0"/>
        <w:autoSpaceDE w:val="0"/>
        <w:widowControl/>
        <w:spacing w:line="214" w:lineRule="exact" w:before="26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Of the Allies on April 26, 1920 to finalize the terms of peace to be offered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Turkey. As per its resolutions, Smyrna and Thrace were to be given to the Greeks, </w:t>
      </w:r>
      <w:r>
        <w:rPr>
          <w:rFonts w:ascii="Times" w:hAnsi="Times" w:eastAsia="Times"/>
          <w:b w:val="0"/>
          <w:i w:val="0"/>
          <w:color w:val="000000"/>
          <w:sz w:val="18"/>
        </w:rPr>
        <w:t>Mesopotamia and Palestine were to be British “Mandates”, Syria and Cilicia French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“Mandates”, etc. 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also Appendix “Turkish Peace Terms”, before 3-6-1920.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253</w:t>
      </w:r>
    </w:p>
    <w:p>
      <w:pPr>
        <w:sectPr>
          <w:pgSz w:w="9360" w:h="12960"/>
          <w:pgMar w:top="716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1485900</wp:posOffset>
            </wp:positionH>
            <wp:positionV relativeFrom="page">
              <wp:posOffset>2679700</wp:posOffset>
            </wp:positionV>
            <wp:extent cx="1511300" cy="11303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130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58. LETTER TO SARLADEVI CHOWDHRANI</w:t>
      </w:r>
    </w:p>
    <w:p>
      <w:pPr>
        <w:autoSpaceDN w:val="0"/>
        <w:autoSpaceDE w:val="0"/>
        <w:widowControl/>
        <w:spacing w:line="270" w:lineRule="exact" w:before="206" w:after="0"/>
        <w:ind w:left="0" w:right="32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April 29, 1920</w:t>
      </w:r>
    </w:p>
    <w:p>
      <w:pPr>
        <w:autoSpaceDN w:val="0"/>
        <w:autoSpaceDE w:val="0"/>
        <w:widowControl/>
        <w:spacing w:line="260" w:lineRule="exact" w:before="42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As I write this I hear Dipak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singing to Balkrishna’s sweet sitar.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Balkrishna is a great gift of the gods to me. He [is] innocent as a </w:t>
      </w:r>
      <w:r>
        <w:rPr>
          <w:rFonts w:ascii="Times" w:hAnsi="Times" w:eastAsia="Times"/>
          <w:b w:val="0"/>
          <w:i w:val="0"/>
          <w:color w:val="000000"/>
          <w:sz w:val="22"/>
        </w:rPr>
        <w:t>flower. He looks after me like a mother.</w:t>
      </w:r>
    </w:p>
    <w:p>
      <w:pPr>
        <w:autoSpaceDN w:val="0"/>
        <w:autoSpaceDE w:val="0"/>
        <w:widowControl/>
        <w:spacing w:line="260" w:lineRule="exact" w:before="40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Did you read my message on the Khilafat to the A.P.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? Lest you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may not have got a copy of </w:t>
      </w:r>
      <w:r>
        <w:rPr>
          <w:rFonts w:ascii="Times" w:hAnsi="Times" w:eastAsia="Times"/>
          <w:b w:val="0"/>
          <w:i/>
          <w:color w:val="000000"/>
          <w:sz w:val="22"/>
        </w:rPr>
        <w:t>Y.I.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I am sending you a copy. Do please </w:t>
      </w:r>
      <w:r>
        <w:rPr>
          <w:rFonts w:ascii="Times" w:hAnsi="Times" w:eastAsia="Times"/>
          <w:b w:val="0"/>
          <w:i w:val="0"/>
          <w:color w:val="000000"/>
          <w:sz w:val="22"/>
        </w:rPr>
        <w:t>read the article on khaddar.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Here is yesterday’s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bhajan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:</w:t>
      </w:r>
    </w:p>
    <w:p>
      <w:pPr>
        <w:autoSpaceDN w:val="0"/>
        <w:autoSpaceDE w:val="0"/>
        <w:widowControl/>
        <w:spacing w:line="134" w:lineRule="exact" w:before="1632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0"/>
        </w:rPr>
        <w:t>4</w:t>
      </w:r>
    </w:p>
    <w:p>
      <w:pPr>
        <w:autoSpaceDN w:val="0"/>
        <w:autoSpaceDE w:val="0"/>
        <w:widowControl/>
        <w:spacing w:line="240" w:lineRule="exact" w:before="302" w:after="0"/>
        <w:ind w:left="37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the manuscript of Mahadev Desai’s Diary. Courtesy : Narayan Desai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2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Son of Sarladevi Chowdhrani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Associated Press.  Here Gandhiji presumably refers to the statement to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Press </w:t>
      </w:r>
      <w:r>
        <w:br/>
      </w:r>
      <w:r>
        <w:rPr>
          <w:rFonts w:ascii="Times" w:hAnsi="Times" w:eastAsia="Times"/>
          <w:b w:val="0"/>
          <w:i w:val="0"/>
          <w:color w:val="000000"/>
          <w:sz w:val="18"/>
        </w:rPr>
        <w:t>published on April 29, 1920, the preceding item.</w:t>
      </w:r>
    </w:p>
    <w:p>
      <w:pPr>
        <w:autoSpaceDN w:val="0"/>
        <w:tabs>
          <w:tab w:pos="910" w:val="left"/>
        </w:tabs>
        <w:autoSpaceDE w:val="0"/>
        <w:widowControl/>
        <w:spacing w:line="220" w:lineRule="exact" w:before="20" w:after="0"/>
        <w:ind w:left="550" w:right="1152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Devotional song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Mira Bai: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My heart longs for the Master’s feet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Nothing pleases me while the longing remains unsatisfied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All else is illusion, a play of dreams.</w:t>
      </w:r>
    </w:p>
    <w:p>
      <w:pPr>
        <w:autoSpaceDN w:val="0"/>
        <w:autoSpaceDE w:val="0"/>
        <w:widowControl/>
        <w:spacing w:line="220" w:lineRule="exact" w:before="20" w:after="0"/>
        <w:ind w:left="864" w:right="3168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ocean of life is all dried up, </w:t>
      </w:r>
      <w:r>
        <w:br/>
      </w:r>
      <w:r>
        <w:rPr>
          <w:rFonts w:ascii="Times" w:hAnsi="Times" w:eastAsia="Times"/>
          <w:b w:val="0"/>
          <w:i w:val="0"/>
          <w:color w:val="000000"/>
          <w:sz w:val="18"/>
        </w:rPr>
        <w:t>Crossing it does not worry me.</w:t>
      </w:r>
    </w:p>
    <w:p>
      <w:pPr>
        <w:autoSpaceDN w:val="0"/>
        <w:autoSpaceDE w:val="0"/>
        <w:widowControl/>
        <w:spacing w:line="220" w:lineRule="exact" w:before="20" w:after="0"/>
        <w:ind w:left="910" w:right="2736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Mira says, O Lord Giridhar Nagar, </w:t>
      </w:r>
      <w:r>
        <w:br/>
      </w:r>
      <w:r>
        <w:rPr>
          <w:rFonts w:ascii="Times" w:hAnsi="Times" w:eastAsia="Times"/>
          <w:b w:val="0"/>
          <w:i w:val="0"/>
          <w:color w:val="000000"/>
          <w:sz w:val="18"/>
        </w:rPr>
        <w:t>My eyes see all things in a new light.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254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716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768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59. LETTER TO MAGANLAL GANDHI</w:t>
      </w:r>
    </w:p>
    <w:p>
      <w:pPr>
        <w:sectPr>
          <w:pgSz w:w="9360" w:h="12960"/>
          <w:pgMar w:top="716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2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CHI. MAGANLAL,</w:t>
      </w:r>
    </w:p>
    <w:p>
      <w:pPr>
        <w:sectPr>
          <w:type w:val="continuous"/>
          <w:pgSz w:w="9360" w:h="12960"/>
          <w:pgMar w:top="716" w:right="1402" w:bottom="478" w:left="1440" w:header="720" w:footer="720" w:gutter="0"/>
          <w:cols w:num="2" w:equalWidth="0">
            <w:col w:w="2308" w:space="0"/>
            <w:col w:w="4209" w:space="0"/>
          </w:cols>
          <w:docGrid w:linePitch="360"/>
        </w:sectPr>
      </w:pPr>
    </w:p>
    <w:p>
      <w:pPr>
        <w:autoSpaceDN w:val="0"/>
        <w:autoSpaceDE w:val="0"/>
        <w:widowControl/>
        <w:spacing w:line="294" w:lineRule="exact" w:before="26" w:after="206"/>
        <w:ind w:left="962" w:right="0" w:firstLine="2240"/>
        <w:jc w:val="left"/>
      </w:pPr>
      <w:r>
        <w:rPr>
          <w:rFonts w:ascii="Times" w:hAnsi="Times" w:eastAsia="Times"/>
          <w:b w:val="0"/>
          <w:i w:val="0"/>
          <w:color w:val="000000"/>
          <w:sz w:val="24"/>
        </w:rPr>
        <w:t>S</w:t>
      </w:r>
      <w:r>
        <w:rPr>
          <w:rFonts w:ascii="Times" w:hAnsi="Times" w:eastAsia="Times"/>
          <w:b w:val="0"/>
          <w:i w:val="0"/>
          <w:color w:val="000000"/>
          <w:sz w:val="18"/>
        </w:rPr>
        <w:t>INHGADH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Vaishakh Sud 12 </w:t>
      </w:r>
      <w:r>
        <w:rPr>
          <w:rFonts w:ascii="Times" w:hAnsi="Times" w:eastAsia="Times"/>
          <w:b w:val="0"/>
          <w:i w:val="0"/>
          <w:color w:val="000000"/>
          <w:sz w:val="22"/>
        </w:rPr>
        <w:t>[</w:t>
      </w:r>
      <w:r>
        <w:rPr>
          <w:rFonts w:ascii="Times" w:hAnsi="Times" w:eastAsia="Times"/>
          <w:b w:val="0"/>
          <w:i/>
          <w:color w:val="000000"/>
          <w:sz w:val="22"/>
        </w:rPr>
        <w:t>April 29, 1920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sectPr>
          <w:type w:val="nextColumn"/>
          <w:pgSz w:w="9360" w:h="12960"/>
          <w:pgMar w:top="716" w:right="1402" w:bottom="478" w:left="1440" w:header="720" w:footer="720" w:gutter="0"/>
          <w:cols w:num="2" w:equalWidth="0">
            <w:col w:w="2308" w:space="0"/>
            <w:col w:w="4209" w:space="0"/>
          </w:cols>
          <w:docGrid w:linePitch="360"/>
        </w:sectPr>
      </w:pPr>
    </w:p>
    <w:p>
      <w:pPr>
        <w:autoSpaceDN w:val="0"/>
        <w:autoSpaceDE w:val="0"/>
        <w:widowControl/>
        <w:spacing w:line="260" w:lineRule="exact" w:before="34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been waiting for your letter like one thirsting for water.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When I see you in despair, I lose heart, for I have built great hopes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you. I wish that you should not keep back from me a single thought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 feeling. That is the only way I can retain your fullest devotion. You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must, therefore, reassure me on this. You probably know what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happened with Narahari. He kept back something in his mind and,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without intending it, did me an injustice. I am sure this does not apply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you in the least. Even that instance was a trivial affair. But all of us </w:t>
      </w:r>
      <w:r>
        <w:rPr>
          <w:rFonts w:ascii="Times" w:hAnsi="Times" w:eastAsia="Times"/>
          <w:b w:val="0"/>
          <w:i w:val="0"/>
          <w:color w:val="000000"/>
          <w:sz w:val="22"/>
        </w:rPr>
        <w:t>can learn a great deal from it.</w:t>
      </w:r>
    </w:p>
    <w:p>
      <w:pPr>
        <w:autoSpaceDN w:val="0"/>
        <w:autoSpaceDE w:val="0"/>
        <w:widowControl/>
        <w:spacing w:line="220" w:lineRule="exact" w:before="66" w:after="0"/>
        <w:ind w:left="0" w:right="52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Blessings from</w:t>
      </w:r>
    </w:p>
    <w:p>
      <w:pPr>
        <w:autoSpaceDN w:val="0"/>
        <w:autoSpaceDE w:val="0"/>
        <w:widowControl/>
        <w:spacing w:line="266" w:lineRule="exact" w:before="62" w:after="0"/>
        <w:ind w:left="0" w:right="342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APU</w:t>
      </w:r>
    </w:p>
    <w:p>
      <w:pPr>
        <w:autoSpaceDN w:val="0"/>
        <w:autoSpaceDE w:val="0"/>
        <w:widowControl/>
        <w:spacing w:line="240" w:lineRule="exact" w:before="13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the Gujarati original : C.W. 5785. Courtesy : Radhabehn Chowdhari</w:t>
      </w:r>
    </w:p>
    <w:p>
      <w:pPr>
        <w:autoSpaceDN w:val="0"/>
        <w:autoSpaceDE w:val="0"/>
        <w:widowControl/>
        <w:spacing w:line="292" w:lineRule="exact" w:before="34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60. LETTER TO ABDUL BARI</w:t>
      </w:r>
    </w:p>
    <w:p>
      <w:pPr>
        <w:autoSpaceDN w:val="0"/>
        <w:autoSpaceDE w:val="0"/>
        <w:widowControl/>
        <w:spacing w:line="320" w:lineRule="exact" w:before="204" w:after="0"/>
        <w:ind w:left="0" w:right="28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4"/>
        </w:rPr>
        <w:t>[S</w:t>
      </w:r>
      <w:r>
        <w:rPr>
          <w:rFonts w:ascii="Times" w:hAnsi="Times" w:eastAsia="Times"/>
          <w:b w:val="0"/>
          <w:i w:val="0"/>
          <w:color w:val="000000"/>
          <w:sz w:val="18"/>
        </w:rPr>
        <w:t>INHGADH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4"/>
        </w:rPr>
        <w:t>]</w:t>
      </w:r>
    </w:p>
    <w:p>
      <w:pPr>
        <w:autoSpaceDN w:val="0"/>
        <w:autoSpaceDE w:val="0"/>
        <w:widowControl/>
        <w:spacing w:line="270" w:lineRule="exact" w:before="102" w:after="0"/>
        <w:ind w:left="0" w:right="34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April 30, 1920</w:t>
      </w:r>
    </w:p>
    <w:p>
      <w:pPr>
        <w:autoSpaceDN w:val="0"/>
        <w:autoSpaceDE w:val="0"/>
        <w:widowControl/>
        <w:spacing w:line="212" w:lineRule="exact" w:before="13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DEAR MAULANA SAHEB,</w:t>
      </w:r>
    </w:p>
    <w:p>
      <w:pPr>
        <w:autoSpaceDN w:val="0"/>
        <w:autoSpaceDE w:val="0"/>
        <w:widowControl/>
        <w:spacing w:line="260" w:lineRule="exact" w:before="158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You will please pardon me for not going to Fyzabad. I could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without seriously impairing my health which I wish to conserve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only for the coming fight. I seem to have lost the use of my left leg.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am hoping to regain it here if I am permitted to stop for a few days. </w:t>
      </w:r>
      <w:r>
        <w:rPr>
          <w:rFonts w:ascii="Times" w:hAnsi="Times" w:eastAsia="Times"/>
          <w:b w:val="0"/>
          <w:i w:val="0"/>
          <w:color w:val="000000"/>
          <w:sz w:val="22"/>
        </w:rPr>
        <w:t>Please plead for me before our friends.</w:t>
      </w:r>
    </w:p>
    <w:p>
      <w:pPr>
        <w:autoSpaceDN w:val="0"/>
        <w:autoSpaceDE w:val="0"/>
        <w:widowControl/>
        <w:spacing w:line="26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You must have heard all about the English visit. I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disinclined to go unless the friends particularly wished me to go.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there was no clear indication and I decided to send a cable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to Mr.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Montagu. I now await his reply. I feel strongly that Maulana Abul </w:t>
      </w:r>
      <w:r>
        <w:rPr>
          <w:rFonts w:ascii="Times" w:hAnsi="Times" w:eastAsia="Times"/>
          <w:b w:val="0"/>
          <w:i w:val="0"/>
          <w:color w:val="000000"/>
          <w:sz w:val="22"/>
        </w:rPr>
        <w:t>Kalam Azad and Shaukat Ali should be in Bombay for constant</w:t>
      </w:r>
    </w:p>
    <w:p>
      <w:pPr>
        <w:autoSpaceDN w:val="0"/>
        <w:autoSpaceDE w:val="0"/>
        <w:widowControl/>
        <w:spacing w:line="240" w:lineRule="exact" w:before="2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Gandhiji was in Sinhgadh on April 29, 1920.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“Cable to Secretary of State for India”, after 13-4-1920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255</w:t>
      </w:r>
    </w:p>
    <w:p>
      <w:pPr>
        <w:sectPr>
          <w:type w:val="continuous"/>
          <w:pgSz w:w="9360" w:h="12960"/>
          <w:pgMar w:top="716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consultation.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Organization must start immediately. Unfortunately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Maulana Abul Kalam Azad is still ill. I have asked him to come to </w:t>
      </w:r>
      <w:r>
        <w:rPr>
          <w:rFonts w:ascii="Times" w:hAnsi="Times" w:eastAsia="Times"/>
          <w:b w:val="0"/>
          <w:i w:val="0"/>
          <w:color w:val="000000"/>
          <w:sz w:val="22"/>
        </w:rPr>
        <w:t>Bombay at the earliest moment.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the manuscript of Mahadev Desai’s Diary. Courtesy : Narayan Desai</w:t>
      </w:r>
    </w:p>
    <w:p>
      <w:pPr>
        <w:autoSpaceDN w:val="0"/>
        <w:autoSpaceDE w:val="0"/>
        <w:widowControl/>
        <w:spacing w:line="292" w:lineRule="exact" w:before="34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61. LETTER TO SARLADEVI CHOWDHRANI</w:t>
      </w:r>
    </w:p>
    <w:p>
      <w:pPr>
        <w:autoSpaceDN w:val="0"/>
        <w:autoSpaceDE w:val="0"/>
        <w:widowControl/>
        <w:spacing w:line="320" w:lineRule="exact" w:before="4" w:after="0"/>
        <w:ind w:left="0" w:right="36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4"/>
        </w:rPr>
        <w:t>S</w:t>
      </w:r>
      <w:r>
        <w:rPr>
          <w:rFonts w:ascii="Times" w:hAnsi="Times" w:eastAsia="Times"/>
          <w:b w:val="0"/>
          <w:i w:val="0"/>
          <w:color w:val="000000"/>
          <w:sz w:val="18"/>
        </w:rPr>
        <w:t>INHGADH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70" w:lineRule="exact" w:before="22" w:after="0"/>
        <w:ind w:left="0" w:right="32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April 30, 1920</w:t>
      </w:r>
    </w:p>
    <w:p>
      <w:pPr>
        <w:autoSpaceDN w:val="0"/>
        <w:autoSpaceDE w:val="0"/>
        <w:widowControl/>
        <w:spacing w:line="260" w:lineRule="exact" w:before="42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posted a pencil letter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just before leaving Poona for Sinhgadh.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doctor [told me that I] was too pulled down to attempt walking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up. I in my infatuity thought I could do it. So Mahadev, Dipak and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began climbing-up. But you will be sorry to learn that I could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move up even half a furlong when I felt an unbearable strain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left thigh and I had to give up the attempt. I felt humiliated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deeply cut up to find myself so much reduced in strength. But I must </w:t>
      </w:r>
      <w:r>
        <w:rPr>
          <w:rFonts w:ascii="Times" w:hAnsi="Times" w:eastAsia="Times"/>
          <w:b w:val="0"/>
          <w:i w:val="0"/>
          <w:color w:val="000000"/>
          <w:sz w:val="22"/>
        </w:rPr>
        <w:t>be cheerful even under reverses. I shall try to be.</w:t>
      </w:r>
    </w:p>
    <w:p>
      <w:pPr>
        <w:autoSpaceDN w:val="0"/>
        <w:autoSpaceDE w:val="0"/>
        <w:widowControl/>
        <w:spacing w:line="26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just got up with two dreams, one about you and other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about the Khilafat. To my great joy, you returned within two days.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asked ‘How so quickly?’ You replied, ‘Oh it was Panditji’s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trick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me by him. Jagdish’s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marriage is as far off as ever. I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therefore returned.’ I discovered that it was a dream. I fell off again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sleep in disgust to find myself there before a huge Mohammedan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audience. One speaker who was speaking on the use of Hindustani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common medium included the dialect spoken by the Bagdadis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hindustani offshoot and therefore worthy of study. The others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audience protested against this travelling outside India. Abdul Bari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Saheb who was with me sided with the man. But he was speechless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under the angry protest of the audience. Bari Saheb did not like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treatment of the man. I was explaining the pros and cons to them.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conversation drif-ted into the ways and means. I emphasized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necessity for adhering to truth at all costs when there was confusion </w:t>
      </w:r>
      <w:r>
        <w:rPr>
          <w:rFonts w:ascii="Times" w:hAnsi="Times" w:eastAsia="Times"/>
          <w:b w:val="0"/>
          <w:i w:val="0"/>
          <w:color w:val="000000"/>
          <w:sz w:val="22"/>
        </w:rPr>
        <w:t>and I got up. I commenced this [letter] immediately on getting up.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8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As they, along with Gandhiji, were members of the sub-committee appointed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by the All-India Khilafat Committee to decide when the movement on the Khilafat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issue was to be started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Gandhiji presumably refers to “Letter to Sarladevi Chowdhrani”, 29-4-1920; </w:t>
      </w:r>
      <w:r>
        <w:rPr>
          <w:rFonts w:ascii="Times" w:hAnsi="Times" w:eastAsia="Times"/>
          <w:b w:val="0"/>
          <w:i w:val="0"/>
          <w:color w:val="000000"/>
          <w:sz w:val="18"/>
        </w:rPr>
        <w:t>he left Poona for Sinhgadh on April 29, 1920.</w:t>
      </w:r>
    </w:p>
    <w:p>
      <w:pPr>
        <w:autoSpaceDN w:val="0"/>
        <w:autoSpaceDE w:val="0"/>
        <w:widowControl/>
        <w:spacing w:line="220" w:lineRule="exact" w:before="20" w:after="0"/>
        <w:ind w:left="550" w:right="3168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Pandit Rambhuj Dutt Chowdhari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Eldest son of Sarladevi Chowdhrani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256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Dipak climbed up with Mahadev without any chair. He is none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worse for it. He had milk on starting and cake on reaching. He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now sleeping heavily. Prabhudas is looking much better and more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active. Balkrishana had come half way to receive us. Revashankerbhai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coming tomorrow. The ice doctor too has just now turned up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bringing two goats for me. I understand that Tilak Maharaj is coming </w:t>
      </w:r>
      <w:r>
        <w:rPr>
          <w:rFonts w:ascii="Times" w:hAnsi="Times" w:eastAsia="Times"/>
          <w:b w:val="0"/>
          <w:i w:val="0"/>
          <w:color w:val="000000"/>
          <w:sz w:val="22"/>
        </w:rPr>
        <w:t>this evening. His party is already in his bungalow.</w:t>
      </w:r>
    </w:p>
    <w:p>
      <w:pPr>
        <w:autoSpaceDN w:val="0"/>
        <w:autoSpaceDE w:val="0"/>
        <w:widowControl/>
        <w:spacing w:line="280" w:lineRule="exact" w:before="80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Here are goats coming in with their agreeable music. If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marriage is over or postponed I expect you to join the party and </w:t>
      </w:r>
      <w:r>
        <w:rPr>
          <w:rFonts w:ascii="Times" w:hAnsi="Times" w:eastAsia="Times"/>
          <w:b w:val="0"/>
          <w:i w:val="0"/>
          <w:color w:val="000000"/>
          <w:sz w:val="22"/>
        </w:rPr>
        <w:t>enliven it with your music and your laughter.</w:t>
      </w:r>
    </w:p>
    <w:p>
      <w:pPr>
        <w:autoSpaceDN w:val="0"/>
        <w:tabs>
          <w:tab w:pos="550" w:val="left"/>
        </w:tabs>
        <w:autoSpaceDE w:val="0"/>
        <w:widowControl/>
        <w:spacing w:line="280" w:lineRule="exact" w:before="8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can go on writing. But I must stop not from fear of wearying </w:t>
      </w:r>
      <w:r>
        <w:rPr>
          <w:rFonts w:ascii="Times" w:hAnsi="Times" w:eastAsia="Times"/>
          <w:b w:val="0"/>
          <w:i w:val="0"/>
          <w:color w:val="000000"/>
          <w:sz w:val="22"/>
        </w:rPr>
        <w:t>you but for the sake of taking up other work.</w:t>
      </w:r>
    </w:p>
    <w:p>
      <w:pPr>
        <w:autoSpaceDN w:val="0"/>
        <w:autoSpaceDE w:val="0"/>
        <w:widowControl/>
        <w:spacing w:line="280" w:lineRule="exact" w:before="8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am just reminded of L. Girdharilal’s postcard asking for your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bracelet which you had subscribed to the Bagh fund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I think it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sent to you yesterday. In any case I put you in mind of it. I thought </w:t>
      </w:r>
      <w:r>
        <w:rPr>
          <w:rFonts w:ascii="Times" w:hAnsi="Times" w:eastAsia="Times"/>
          <w:b w:val="0"/>
          <w:i w:val="0"/>
          <w:color w:val="000000"/>
          <w:sz w:val="22"/>
        </w:rPr>
        <w:t>you had given the bracelet there and then.</w:t>
      </w:r>
    </w:p>
    <w:p>
      <w:pPr>
        <w:autoSpaceDN w:val="0"/>
        <w:autoSpaceDE w:val="0"/>
        <w:widowControl/>
        <w:spacing w:line="28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You will not worry about my leg. The magnificent climate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this place should see me through. About Dipak you will not worry.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shall all look after him. Shankarlal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took him out for a drive round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Colaba. He asked me whether he could take him to the cinema. I said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would not take the responsibility. I would send him some other time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if you wished me to. I suggested instead a drive to Colaba or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Victoria Gardens. Hence the drive. Both Mahadev and Dipak dined </w:t>
      </w:r>
      <w:r>
        <w:rPr>
          <w:rFonts w:ascii="Times" w:hAnsi="Times" w:eastAsia="Times"/>
          <w:b w:val="0"/>
          <w:i w:val="0"/>
          <w:color w:val="000000"/>
          <w:sz w:val="22"/>
        </w:rPr>
        <w:t>with Shankarlal. Was I right about Dipak?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With love,</w:t>
      </w:r>
    </w:p>
    <w:p>
      <w:pPr>
        <w:autoSpaceDN w:val="0"/>
        <w:autoSpaceDE w:val="0"/>
        <w:widowControl/>
        <w:spacing w:line="220" w:lineRule="exact" w:before="66" w:after="0"/>
        <w:ind w:left="0" w:right="332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Yours,</w:t>
      </w:r>
    </w:p>
    <w:p>
      <w:pPr>
        <w:autoSpaceDN w:val="0"/>
        <w:autoSpaceDE w:val="0"/>
        <w:widowControl/>
        <w:spacing w:line="266" w:lineRule="exact" w:before="62" w:after="0"/>
        <w:ind w:left="0" w:right="2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L</w:t>
      </w:r>
      <w:r>
        <w:rPr>
          <w:rFonts w:ascii="Times" w:hAnsi="Times" w:eastAsia="Times"/>
          <w:b w:val="0"/>
          <w:i w:val="0"/>
          <w:color w:val="000000"/>
          <w:sz w:val="18"/>
        </w:rPr>
        <w:t>AW</w:t>
      </w:r>
      <w:r>
        <w:rPr>
          <w:rFonts w:ascii="Times" w:hAnsi="Times" w:eastAsia="Times"/>
          <w:b w:val="0"/>
          <w:i w:val="0"/>
          <w:color w:val="000000"/>
          <w:sz w:val="20"/>
        </w:rPr>
        <w:t>-</w:t>
      </w:r>
      <w:r>
        <w:rPr>
          <w:rFonts w:ascii="Times" w:hAnsi="Times" w:eastAsia="Times"/>
          <w:b w:val="0"/>
          <w:i w:val="0"/>
          <w:color w:val="000000"/>
          <w:sz w:val="18"/>
        </w:rPr>
        <w:t>GIVER</w:t>
      </w:r>
    </w:p>
    <w:p>
      <w:pPr>
        <w:autoSpaceDN w:val="0"/>
        <w:autoSpaceDE w:val="0"/>
        <w:widowControl/>
        <w:spacing w:line="240" w:lineRule="exact" w:before="13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the manuscript of Mahadev Desai’s Diary. Courtesy : Narayan Desai</w:t>
      </w:r>
    </w:p>
    <w:p>
      <w:pPr>
        <w:autoSpaceDN w:val="0"/>
        <w:autoSpaceDE w:val="0"/>
        <w:widowControl/>
        <w:spacing w:line="220" w:lineRule="exact" w:before="1740" w:after="0"/>
        <w:ind w:left="550" w:right="3312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Jallianwala Bagh Memorial Fund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Shankarlal Banker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257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62. LETTER TO GILLESPIE </w:t>
      </w:r>
      <w:r>
        <w:rPr>
          <w:rFonts w:ascii="Times" w:hAnsi="Times" w:eastAsia="Times"/>
          <w:b w:val="0"/>
          <w:i/>
          <w:color w:val="000000"/>
          <w:sz w:val="10"/>
        </w:rPr>
        <w:t>1</w:t>
      </w:r>
    </w:p>
    <w:p>
      <w:pPr>
        <w:autoSpaceDN w:val="0"/>
        <w:autoSpaceDE w:val="0"/>
        <w:widowControl/>
        <w:spacing w:line="232" w:lineRule="exact" w:before="92" w:after="0"/>
        <w:ind w:left="5130" w:right="0" w:firstLine="220"/>
        <w:jc w:val="left"/>
      </w:pPr>
      <w:r>
        <w:rPr>
          <w:rFonts w:ascii="Times" w:hAnsi="Times" w:eastAsia="Times"/>
          <w:b w:val="0"/>
          <w:i w:val="0"/>
          <w:color w:val="000000"/>
          <w:sz w:val="24"/>
        </w:rPr>
        <w:t>[S</w:t>
      </w:r>
      <w:r>
        <w:rPr>
          <w:rFonts w:ascii="Times" w:hAnsi="Times" w:eastAsia="Times"/>
          <w:b w:val="0"/>
          <w:i w:val="0"/>
          <w:color w:val="000000"/>
          <w:sz w:val="18"/>
        </w:rPr>
        <w:t>INHGADH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] </w:t>
      </w:r>
      <w:r>
        <w:br/>
      </w:r>
      <w:r>
        <w:rPr>
          <w:rFonts w:ascii="Times" w:hAnsi="Times" w:eastAsia="Times"/>
          <w:b w:val="0"/>
          <w:i/>
          <w:color w:val="000000"/>
          <w:sz w:val="22"/>
        </w:rPr>
        <w:t>April 30, 1920</w:t>
      </w:r>
    </w:p>
    <w:p>
      <w:pPr>
        <w:autoSpaceDN w:val="0"/>
        <w:autoSpaceDE w:val="0"/>
        <w:widowControl/>
        <w:spacing w:line="260" w:lineRule="exact" w:before="42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am aware of the great value attached to prayer in Christianity.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My own impression however is that like all prayers much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Christian prayer has become merely mechanical and often selfish. It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mechanical and the selfish element in the Hindu prayer which I </w:t>
      </w:r>
      <w:r>
        <w:rPr>
          <w:rFonts w:ascii="Times" w:hAnsi="Times" w:eastAsia="Times"/>
          <w:b w:val="0"/>
          <w:i w:val="0"/>
          <w:color w:val="000000"/>
          <w:sz w:val="22"/>
        </w:rPr>
        <w:t>am trying with all the power in me to combat.</w:t>
      </w:r>
    </w:p>
    <w:p>
      <w:pPr>
        <w:autoSpaceDN w:val="0"/>
        <w:autoSpaceDE w:val="0"/>
        <w:widowControl/>
        <w:spacing w:line="240" w:lineRule="exact" w:before="2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the manuscript of Mahadev Desai’s Diary. Courtesy : Narayan Desai</w:t>
      </w:r>
    </w:p>
    <w:p>
      <w:pPr>
        <w:autoSpaceDN w:val="0"/>
        <w:autoSpaceDE w:val="0"/>
        <w:widowControl/>
        <w:spacing w:line="292" w:lineRule="exact" w:before="34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63. LETTER TO MRS. JINNAH </w:t>
      </w:r>
      <w:r>
        <w:rPr>
          <w:rFonts w:ascii="Times" w:hAnsi="Times" w:eastAsia="Times"/>
          <w:b w:val="0"/>
          <w:i/>
          <w:color w:val="000000"/>
          <w:sz w:val="10"/>
        </w:rPr>
        <w:t>2</w:t>
      </w:r>
    </w:p>
    <w:p>
      <w:pPr>
        <w:autoSpaceDN w:val="0"/>
        <w:autoSpaceDE w:val="0"/>
        <w:widowControl/>
        <w:spacing w:line="270" w:lineRule="exact" w:before="206" w:after="0"/>
        <w:ind w:left="0" w:right="32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April 30, 1920</w:t>
      </w:r>
    </w:p>
    <w:p>
      <w:pPr>
        <w:autoSpaceDN w:val="0"/>
        <w:autoSpaceDE w:val="0"/>
        <w:widowControl/>
        <w:spacing w:line="260" w:lineRule="exact" w:before="42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Please remember me to Mr. Jinnah and do coax him to learn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Hindustani or Gujarati. If I were you, I should begin to talk to him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Gujarati or Hindustani. There is not much danger of you forgetting </w:t>
      </w:r>
      <w:r>
        <w:rPr>
          <w:rFonts w:ascii="Times" w:hAnsi="Times" w:eastAsia="Times"/>
          <w:b w:val="0"/>
          <w:i w:val="0"/>
          <w:color w:val="000000"/>
          <w:sz w:val="22"/>
        </w:rPr>
        <w:t>your English or your misunderstanding each other. Is there?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258"/>
        <w:gridCol w:w="3258"/>
      </w:tblGrid>
      <w:tr>
        <w:trPr>
          <w:trHeight w:hRule="exact" w:val="648"/>
        </w:trPr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320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me.</w:t>
            </w:r>
          </w:p>
        </w:tc>
        <w:tc>
          <w:tcPr>
            <w:tcW w:type="dxa" w:w="6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60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Will you do it? Yes, I would ask this even for the love you bear</w:t>
            </w:r>
          </w:p>
        </w:tc>
      </w:tr>
    </w:tbl>
    <w:p>
      <w:pPr>
        <w:autoSpaceDN w:val="0"/>
        <w:autoSpaceDE w:val="0"/>
        <w:widowControl/>
        <w:spacing w:line="240" w:lineRule="exact" w:before="3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the manuscript of Mahadev Desai’s Diary. Courtesy : Narayan Desai</w:t>
      </w:r>
    </w:p>
    <w:p>
      <w:pPr>
        <w:autoSpaceDN w:val="0"/>
        <w:autoSpaceDE w:val="0"/>
        <w:widowControl/>
        <w:spacing w:line="292" w:lineRule="exact" w:before="34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64. LETTER TO LAZARUS GABRIEL </w:t>
      </w:r>
      <w:r>
        <w:rPr>
          <w:rFonts w:ascii="Times" w:hAnsi="Times" w:eastAsia="Times"/>
          <w:b w:val="0"/>
          <w:i/>
          <w:color w:val="000000"/>
          <w:sz w:val="10"/>
        </w:rPr>
        <w:t>3</w:t>
      </w:r>
    </w:p>
    <w:p>
      <w:pPr>
        <w:autoSpaceDN w:val="0"/>
        <w:autoSpaceDE w:val="0"/>
        <w:widowControl/>
        <w:spacing w:line="320" w:lineRule="exact" w:before="164" w:after="0"/>
        <w:ind w:left="0" w:right="26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4"/>
        </w:rPr>
        <w:t>[S</w:t>
      </w:r>
      <w:r>
        <w:rPr>
          <w:rFonts w:ascii="Times" w:hAnsi="Times" w:eastAsia="Times"/>
          <w:b w:val="0"/>
          <w:i w:val="0"/>
          <w:color w:val="000000"/>
          <w:sz w:val="18"/>
        </w:rPr>
        <w:t>INHGADH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4"/>
        </w:rPr>
        <w:t>]</w:t>
      </w:r>
    </w:p>
    <w:p>
      <w:pPr>
        <w:autoSpaceDN w:val="0"/>
        <w:autoSpaceDE w:val="0"/>
        <w:widowControl/>
        <w:spacing w:line="270" w:lineRule="exact" w:before="22" w:after="0"/>
        <w:ind w:left="0" w:right="32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April 30, 1920</w:t>
      </w:r>
    </w:p>
    <w:p>
      <w:pPr>
        <w:autoSpaceDN w:val="0"/>
        <w:autoSpaceDE w:val="0"/>
        <w:widowControl/>
        <w:spacing w:line="260" w:lineRule="exact" w:before="42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given my two sons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to South Africa and they can stay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as long as they choose. More it is not in my power to give. </w:t>
      </w:r>
      <w:r>
        <w:rPr>
          <w:rFonts w:ascii="Times" w:hAnsi="Times" w:eastAsia="Times"/>
          <w:b w:val="0"/>
          <w:i w:val="0"/>
          <w:color w:val="000000"/>
          <w:sz w:val="22"/>
        </w:rPr>
        <w:t>Every available man is wanted here and so every available pie.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the manuscript of Mahadev Desai’s Diary. Courtesy : Narayan Desai</w:t>
      </w:r>
    </w:p>
    <w:p>
      <w:pPr>
        <w:autoSpaceDN w:val="0"/>
        <w:tabs>
          <w:tab w:pos="550" w:val="left"/>
        </w:tabs>
        <w:autoSpaceDE w:val="0"/>
        <w:widowControl/>
        <w:spacing w:line="216" w:lineRule="exact" w:before="54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Rev. Gillespie of Ahmedabad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Wife of M. A. Jinnah, formerly a nationalist Muslim leader who later became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founder of Pakistan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Lazarus Gabriel of South Africa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Manilal and Ramdas, who were sent by Gandhiji in 1916 to manage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Indian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Opinion </w:t>
      </w:r>
      <w:r>
        <w:rPr>
          <w:rFonts w:ascii="Times" w:hAnsi="Times" w:eastAsia="Times"/>
          <w:b w:val="0"/>
          <w:i w:val="0"/>
          <w:color w:val="000000"/>
          <w:sz w:val="18"/>
        </w:rPr>
        <w:t>at Phoenix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9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258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716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65. LETTER TO NIRMALA </w:t>
      </w:r>
      <w:r>
        <w:rPr>
          <w:rFonts w:ascii="Times" w:hAnsi="Times" w:eastAsia="Times"/>
          <w:b w:val="0"/>
          <w:i/>
          <w:color w:val="000000"/>
          <w:sz w:val="10"/>
        </w:rPr>
        <w:t>1</w:t>
      </w:r>
    </w:p>
    <w:p>
      <w:pPr>
        <w:autoSpaceDN w:val="0"/>
        <w:autoSpaceDE w:val="0"/>
        <w:widowControl/>
        <w:spacing w:line="270" w:lineRule="exact" w:before="206" w:after="0"/>
        <w:ind w:left="0" w:right="24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April 30, 1920</w:t>
      </w:r>
    </w:p>
    <w:p>
      <w:pPr>
        <w:autoSpaceDN w:val="0"/>
        <w:autoSpaceDE w:val="0"/>
        <w:widowControl/>
        <w:spacing w:line="280" w:lineRule="exact" w:before="122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After my talk with you I have been thinking a great deal about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you. I see that if you want to, you can do much, but you need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steady your mind. You should think over and put into practice what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hear and read. I could see from your exercise book that your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power of thinking is weak. My advice now is this. Understand all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read, think over it and put into practice whatever appeals to you.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Read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Navajivan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carefully. Try to understand the meaning of every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verse of the </w:t>
      </w:r>
      <w:r>
        <w:rPr>
          <w:rFonts w:ascii="Times" w:hAnsi="Times" w:eastAsia="Times"/>
          <w:b w:val="0"/>
          <w:i/>
          <w:color w:val="000000"/>
          <w:sz w:val="22"/>
        </w:rPr>
        <w:t>Gita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This way alone will you go forward. Decide once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all that you will pass your whole life in the Ashram and acquaint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yourself with all the work there. Consider in which of the activities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can be most useful and work accordingly. Meet Chi. Maganlal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time to time and acquaint yourself with everything with his help.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Ask him for work. You should not remain imprisoned in your room,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thinking that you are a child and that it would be improper to speak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others; understand that you can mix with everyone so long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your heart is pure and learn things from all of them as from brothers.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Serve everyone. I shall take you to Bombay at the proper time. See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you write neatly. You handwriting should be as good as types in </w:t>
      </w:r>
      <w:r>
        <w:rPr>
          <w:rFonts w:ascii="Times" w:hAnsi="Times" w:eastAsia="Times"/>
          <w:b w:val="0"/>
          <w:i w:val="0"/>
          <w:color w:val="000000"/>
          <w:sz w:val="22"/>
        </w:rPr>
        <w:t>print. Write to me regularly in legible handwriting.</w:t>
      </w:r>
    </w:p>
    <w:p>
      <w:pPr>
        <w:autoSpaceDN w:val="0"/>
        <w:autoSpaceDE w:val="0"/>
        <w:widowControl/>
        <w:spacing w:line="220" w:lineRule="exact" w:before="66" w:after="30"/>
        <w:ind w:left="0" w:right="42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Blessings from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0.0" w:type="dxa"/>
      </w:tblPr>
      <w:tblGrid>
        <w:gridCol w:w="3254"/>
        <w:gridCol w:w="3254"/>
      </w:tblGrid>
      <w:tr>
        <w:trPr>
          <w:trHeight w:hRule="exact" w:val="608"/>
        </w:trPr>
        <w:tc>
          <w:tcPr>
            <w:tcW w:type="dxa" w:w="3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290" w:after="0"/>
              <w:ind w:left="29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[From Gujarati]</w:t>
            </w:r>
          </w:p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2" w:after="0"/>
              <w:ind w:left="0" w:right="16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B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APU</w:t>
            </w:r>
          </w:p>
        </w:tc>
      </w:tr>
    </w:tbl>
    <w:p>
      <w:pPr>
        <w:autoSpaceDN w:val="0"/>
        <w:autoSpaceDE w:val="0"/>
        <w:widowControl/>
        <w:spacing w:line="240" w:lineRule="exact" w:before="24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8"/>
        </w:rPr>
        <w:t>Mahadevbhaini Diary</w:t>
      </w:r>
      <w:r>
        <w:rPr>
          <w:rFonts w:ascii="Times" w:hAnsi="Times" w:eastAsia="Times"/>
          <w:b w:val="0"/>
          <w:i w:val="0"/>
          <w:color w:val="000000"/>
          <w:sz w:val="18"/>
        </w:rPr>
        <w:t>, Vol. V</w:t>
      </w:r>
    </w:p>
    <w:p>
      <w:pPr>
        <w:autoSpaceDN w:val="0"/>
        <w:autoSpaceDE w:val="0"/>
        <w:widowControl/>
        <w:spacing w:line="220" w:lineRule="exact" w:before="2040" w:after="0"/>
        <w:ind w:left="0" w:right="2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Widow of Gokuldas, son of Gandhiji’s sister, Raliatbehn.  She had become an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inmate of the Ashram at Sabarmati as desired by Gandhiji; 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“Letter to </w:t>
      </w:r>
      <w:r>
        <w:rPr>
          <w:rFonts w:ascii="Times" w:hAnsi="Times" w:eastAsia="Times"/>
          <w:b w:val="0"/>
          <w:i w:val="0"/>
          <w:color w:val="000000"/>
          <w:sz w:val="18"/>
        </w:rPr>
        <w:t>Nirmala”, 6-5-1919.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259</w:t>
      </w:r>
    </w:p>
    <w:p>
      <w:pPr>
        <w:sectPr>
          <w:pgSz w:w="9360" w:h="12960"/>
          <w:pgMar w:top="716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66 LETTER TO MANGALDAS PAREKH </w:t>
      </w:r>
      <w:r>
        <w:rPr>
          <w:rFonts w:ascii="Times" w:hAnsi="Times" w:eastAsia="Times"/>
          <w:b w:val="0"/>
          <w:i/>
          <w:color w:val="000000"/>
          <w:sz w:val="10"/>
        </w:rPr>
        <w:t>1</w:t>
      </w:r>
    </w:p>
    <w:p>
      <w:pPr>
        <w:autoSpaceDN w:val="0"/>
        <w:autoSpaceDE w:val="0"/>
        <w:widowControl/>
        <w:spacing w:line="274" w:lineRule="exact" w:before="90" w:after="0"/>
        <w:ind w:left="497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4"/>
        </w:rPr>
        <w:t>S</w:t>
      </w:r>
      <w:r>
        <w:rPr>
          <w:rFonts w:ascii="Times" w:hAnsi="Times" w:eastAsia="Times"/>
          <w:b w:val="0"/>
          <w:i w:val="0"/>
          <w:color w:val="000000"/>
          <w:sz w:val="18"/>
        </w:rPr>
        <w:t>INHGADH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br/>
      </w:r>
      <w:r>
        <w:rPr>
          <w:rFonts w:ascii="Times" w:hAnsi="Times" w:eastAsia="Times"/>
          <w:b w:val="0"/>
          <w:i/>
          <w:color w:val="000000"/>
          <w:sz w:val="22"/>
        </w:rPr>
        <w:t xml:space="preserve">April 30 </w:t>
      </w:r>
      <w:r>
        <w:rPr>
          <w:rFonts w:ascii="Times" w:hAnsi="Times" w:eastAsia="Times"/>
          <w:b w:val="0"/>
          <w:i w:val="0"/>
          <w:color w:val="000000"/>
          <w:sz w:val="22"/>
        </w:rPr>
        <w:t>[</w:t>
      </w:r>
      <w:r>
        <w:rPr>
          <w:rFonts w:ascii="Times" w:hAnsi="Times" w:eastAsia="Times"/>
          <w:b w:val="0"/>
          <w:i/>
          <w:color w:val="000000"/>
          <w:sz w:val="22"/>
        </w:rPr>
        <w:t>1920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</w:p>
    <w:p>
      <w:pPr>
        <w:autoSpaceDN w:val="0"/>
        <w:tabs>
          <w:tab w:pos="550" w:val="left"/>
          <w:tab w:pos="6170" w:val="left"/>
        </w:tabs>
        <w:autoSpaceDE w:val="0"/>
        <w:widowControl/>
        <w:spacing w:line="280" w:lineRule="exact" w:before="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BHAISHRI MANGALDAS,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your letter. It was three in the afternoon when I got it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am writing this reply immediately. Even so, I do not think it will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reach you on the 1st. I think your suspicion of Ambalal- bhai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unjustified. I told you even that I had agreed with Ambalal- bhai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certain rates. I did not go further into the matter be- cause I thought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knew why I had gone to his place. There was nothing in my talk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him which I need have kept back from you, nor did I consider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improper to enter into negotiations with him after I had informed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you. I negotiated with the mills which agreed to do so. I thought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advisable to restrict the scope of the strike, and I still think that way.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How may I convince you that I have not the least desire to have things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my own way in all matters? I exert myself to the utmost to see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justice prevails. More often than not, the line I take up is based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pure justice and, as justice always prevails, the people in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simplicity are led to believe that I try to have my own way in 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things. When they come to know me better they see that I have no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such desire, for I want neither money nor honour. I had had enough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wealth and gave up its pursuit. God meets all my needs through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friends. Honour I receive in over-flowing measure from 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conscience so that no room is left for receiving more from others.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what other reasons, then, should I feel tempted to have anything 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own way? There is a fundamental difference between our points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view and so there always remains some distance between our positions.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believe that, as it is, the workers get more than enough and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will not use well what they will now get [in addition]. I believe </w:t>
      </w:r>
      <w:r>
        <w:rPr>
          <w:rFonts w:ascii="Times" w:hAnsi="Times" w:eastAsia="Times"/>
          <w:b w:val="0"/>
          <w:i w:val="0"/>
          <w:color w:val="000000"/>
          <w:sz w:val="22"/>
        </w:rPr>
        <w:t>that they get very little at present. I do not think either that even the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8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 mill-owner of Ahmedabad.  He had helped Gandhiji to establish the Ashram </w:t>
      </w:r>
      <w:r>
        <w:rPr>
          <w:rFonts w:ascii="Times" w:hAnsi="Times" w:eastAsia="Times"/>
          <w:b w:val="0"/>
          <w:i w:val="0"/>
          <w:color w:val="000000"/>
          <w:sz w:val="18"/>
        </w:rPr>
        <w:t>in Kochrab.</w:t>
      </w:r>
    </w:p>
    <w:p>
      <w:pPr>
        <w:autoSpaceDN w:val="0"/>
        <w:autoSpaceDE w:val="0"/>
        <w:widowControl/>
        <w:spacing w:line="220" w:lineRule="exact" w:before="2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Gandhiji was in Sinhgadh on April 30, 1920.  The dispute between the   mill-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owners and the workers which is the subject of this letter took place in April and May </w:t>
      </w:r>
      <w:r>
        <w:rPr>
          <w:rFonts w:ascii="Times" w:hAnsi="Times" w:eastAsia="Times"/>
          <w:b w:val="0"/>
          <w:i w:val="0"/>
          <w:color w:val="000000"/>
          <w:sz w:val="18"/>
        </w:rPr>
        <w:t>of this year.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Ambalal Sarabhai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260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716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increase I have asked for is sufficient to meet all their needs.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Nor do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believe as a matter of principle that they will use their additional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income unwisely. Hence I demand practically the highest rates which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prevail in Bombay, not the average of the highest and the lowest, and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see no injustice in this. I have already told you that, had I known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advance how much they spend on machinery in Bombay, I would </w:t>
      </w:r>
      <w:r>
        <w:rPr>
          <w:rFonts w:ascii="Times" w:hAnsi="Times" w:eastAsia="Times"/>
          <w:b w:val="0"/>
          <w:i w:val="0"/>
          <w:color w:val="000000"/>
          <w:sz w:val="22"/>
        </w:rPr>
        <w:t>never have agreed, as I did when we took the decision to appoint a</w:t>
      </w:r>
    </w:p>
    <w:p>
      <w:pPr>
        <w:autoSpaceDN w:val="0"/>
        <w:autoSpaceDE w:val="0"/>
        <w:widowControl/>
        <w:spacing w:line="280" w:lineRule="exact" w:before="0" w:after="0"/>
        <w:ind w:left="10" w:right="20" w:firstLine="0"/>
        <w:jc w:val="both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panch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to take the Bombay rates for comparison. It is my duty to see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the industry in Ahmedabad does not suffer in any way, and as far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 I can see I am not at all violating this duty in asking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workers be paid as much as Rs. 30. Because you cannot see this, you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think I am obstinate, but how can I believe so myself? I see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difference between us is understandable. I would do much to be able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go with you, but I would not take a single step which would do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injustice to the workers. Ambalalbhai has had no hand in the letter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I wrote to you. I think that he has acted in all sincerity, that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has done nothing out of a desire to harm your good name. If I think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any time that this is his motive, I would not be with him even for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moment. To me, your reputation is as dear as his. I should like to be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party only to what will advance your interest. It is still my request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to accept the rates which have been agreed upon and, with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help of sincere workers like Anasuyabehn and Bhai Shankarlal whom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have with you today, raise the industry in Ahmedabad to a high </w:t>
      </w:r>
      <w:r>
        <w:rPr>
          <w:rFonts w:ascii="Times" w:hAnsi="Times" w:eastAsia="Times"/>
          <w:b w:val="0"/>
          <w:i w:val="0"/>
          <w:color w:val="000000"/>
          <w:sz w:val="22"/>
        </w:rPr>
        <w:t>level and set an example to others.</w:t>
      </w:r>
    </w:p>
    <w:p>
      <w:pPr>
        <w:autoSpaceDN w:val="0"/>
        <w:tabs>
          <w:tab w:pos="550" w:val="left"/>
        </w:tabs>
        <w:autoSpaceDE w:val="0"/>
        <w:widowControl/>
        <w:spacing w:line="274" w:lineRule="exact" w:before="26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My health has gone down very badly these days, otherwise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have come running straight to you. If possible come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Sinhgadh yourself and take some rest. There is no need to worry.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I return the papers, which you sent.</w:t>
      </w:r>
    </w:p>
    <w:p>
      <w:pPr>
        <w:autoSpaceDN w:val="0"/>
        <w:autoSpaceDE w:val="0"/>
        <w:widowControl/>
        <w:spacing w:line="300" w:lineRule="exact" w:before="106" w:after="0"/>
        <w:ind w:left="10" w:right="4032" w:firstLine="0"/>
        <w:jc w:val="left"/>
      </w:pPr>
      <w:r>
        <w:rPr>
          <w:rFonts w:ascii="Times" w:hAnsi="Times" w:eastAsia="Times"/>
          <w:b w:val="0"/>
          <w:i w:val="0"/>
          <w:color w:val="000000"/>
          <w:sz w:val="24"/>
        </w:rPr>
        <w:t>S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HRI </w:t>
      </w:r>
      <w:r>
        <w:rPr>
          <w:rFonts w:ascii="Times" w:hAnsi="Times" w:eastAsia="Times"/>
          <w:b w:val="0"/>
          <w:i w:val="0"/>
          <w:color w:val="000000"/>
          <w:sz w:val="24"/>
        </w:rPr>
        <w:t>M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ANGALDAS </w:t>
      </w:r>
      <w:r>
        <w:rPr>
          <w:rFonts w:ascii="Times" w:hAnsi="Times" w:eastAsia="Times"/>
          <w:b w:val="0"/>
          <w:i w:val="0"/>
          <w:color w:val="000000"/>
          <w:sz w:val="24"/>
        </w:rPr>
        <w:t>P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AREKH </w:t>
      </w:r>
      <w:r>
        <w:br/>
      </w:r>
      <w:r>
        <w:rPr>
          <w:rFonts w:ascii="Times" w:hAnsi="Times" w:eastAsia="Times"/>
          <w:b w:val="0"/>
          <w:i w:val="0"/>
          <w:color w:val="000000"/>
          <w:sz w:val="24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HMEDABAD</w:t>
      </w:r>
    </w:p>
    <w:p>
      <w:pPr>
        <w:autoSpaceDN w:val="0"/>
        <w:autoSpaceDE w:val="0"/>
        <w:widowControl/>
        <w:spacing w:line="240" w:lineRule="exact" w:before="62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a photostat of the Gujarati : S.N. 7044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100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On March 31, Gandhiji had written to mill-owners to give certain </w:t>
      </w:r>
      <w:r>
        <w:rPr>
          <w:rFonts w:ascii="Times" w:hAnsi="Times" w:eastAsia="Times"/>
          <w:b w:val="0"/>
          <w:i w:val="0"/>
          <w:color w:val="000000"/>
          <w:sz w:val="18"/>
        </w:rPr>
        <w:t>concessions to their workers.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Board of arbitrators; literally, “five”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261</w:t>
      </w:r>
    </w:p>
    <w:p>
      <w:pPr>
        <w:sectPr>
          <w:pgSz w:w="9360" w:h="12960"/>
          <w:pgMar w:top="504" w:right="141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67. LETTER TO ADA WEST</w:t>
      </w:r>
    </w:p>
    <w:p>
      <w:pPr>
        <w:autoSpaceDN w:val="0"/>
        <w:autoSpaceDE w:val="0"/>
        <w:widowControl/>
        <w:spacing w:line="320" w:lineRule="exact" w:before="164" w:after="0"/>
        <w:ind w:left="0" w:right="4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4"/>
        </w:rPr>
        <w:t>[S</w:t>
      </w:r>
      <w:r>
        <w:rPr>
          <w:rFonts w:ascii="Times" w:hAnsi="Times" w:eastAsia="Times"/>
          <w:b w:val="0"/>
          <w:i w:val="0"/>
          <w:color w:val="000000"/>
          <w:sz w:val="18"/>
        </w:rPr>
        <w:t>INHGADH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4"/>
        </w:rPr>
        <w:t>]</w:t>
      </w:r>
    </w:p>
    <w:p>
      <w:pPr>
        <w:autoSpaceDN w:val="0"/>
        <w:tabs>
          <w:tab w:pos="550" w:val="left"/>
          <w:tab w:pos="690" w:val="left"/>
          <w:tab w:pos="970" w:val="left"/>
          <w:tab w:pos="1190" w:val="left"/>
          <w:tab w:pos="5130" w:val="left"/>
        </w:tabs>
        <w:autoSpaceDE w:val="0"/>
        <w:widowControl/>
        <w:spacing w:line="258" w:lineRule="exact" w:before="34" w:after="0"/>
        <w:ind w:left="10" w:right="0" w:firstLine="0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rPr>
          <w:rFonts w:ascii="Times" w:hAnsi="Times" w:eastAsia="Times"/>
          <w:b w:val="0"/>
          <w:i/>
          <w:color w:val="000000"/>
          <w:sz w:val="22"/>
        </w:rPr>
        <w:t xml:space="preserve">April 30, 1920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MY DEAR DEVI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place where I have arrived today is a lonely little historic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fortress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The scenery around is glorious and the weather most bracing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mild. I have come here to give tone to a system which is much run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down. I have with me Dr. Jivraj Mehta, Mahadev Desai, Swami Anand,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Prabhudas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Balkrishna and Dipak. You know only Prabhudas. I need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introduce the others in this letter as I am anxious to finish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soon. I have a splitting headache on me, but having taken out your </w:t>
      </w:r>
      <w:r>
        <w:rPr>
          <w:rFonts w:ascii="Times" w:hAnsi="Times" w:eastAsia="Times"/>
          <w:b w:val="0"/>
          <w:i w:val="0"/>
          <w:color w:val="000000"/>
          <w:sz w:val="22"/>
        </w:rPr>
        <w:t>letter I must finish the reply.</w:t>
      </w:r>
    </w:p>
    <w:p>
      <w:pPr>
        <w:autoSpaceDN w:val="0"/>
        <w:tabs>
          <w:tab w:pos="430" w:val="left"/>
          <w:tab w:pos="550" w:val="left"/>
          <w:tab w:pos="6430" w:val="left"/>
        </w:tabs>
        <w:autoSpaceDE w:val="0"/>
        <w:widowControl/>
        <w:spacing w:line="280" w:lineRule="exact" w:before="14" w:after="0"/>
        <w:ind w:left="10" w:right="0" w:firstLine="0"/>
        <w:jc w:val="left"/>
      </w:pP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Mrs. Gandhi has kept remarkably well. She is looking after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Harilal’s children. Fatima was married to a nice young man on the </w:t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It was a very simple ceremony, quite unpretentious. It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20th </w:t>
      </w:r>
      <w:r>
        <w:br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performed on the Ashram grounds. We shall meet her often as 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husband lives in Ahmedabad. I have not heard from Mr. Kallenbach </w:t>
      </w:r>
      <w:r>
        <w:rPr>
          <w:rFonts w:ascii="Times" w:hAnsi="Times" w:eastAsia="Times"/>
          <w:b w:val="0"/>
          <w:i w:val="0"/>
          <w:color w:val="000000"/>
          <w:sz w:val="10"/>
        </w:rPr>
        <w:t>5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since his expulsion from England. I have inquired but without result.</w:t>
      </w:r>
    </w:p>
    <w:p>
      <w:pPr>
        <w:autoSpaceDN w:val="0"/>
        <w:autoSpaceDE w:val="0"/>
        <w:widowControl/>
        <w:spacing w:line="240" w:lineRule="exact" w:before="54" w:after="0"/>
        <w:ind w:left="10" w:right="4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am sorry to hear about Mrs. West. I hope she is better. Please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make love to Hilda on my behalf. Does she ever remember or think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me? Building operations are still going on at the Ashram. I hope one </w:t>
      </w:r>
      <w:r>
        <w:rPr>
          <w:rFonts w:ascii="Times" w:hAnsi="Times" w:eastAsia="Times"/>
          <w:b w:val="0"/>
          <w:i w:val="0"/>
          <w:color w:val="000000"/>
          <w:sz w:val="22"/>
        </w:rPr>
        <w:t>day you will see it and even take your share in making it.</w:t>
      </w:r>
    </w:p>
    <w:p>
      <w:pPr>
        <w:autoSpaceDN w:val="0"/>
        <w:tabs>
          <w:tab w:pos="550" w:val="left"/>
        </w:tabs>
        <w:autoSpaceDE w:val="0"/>
        <w:widowControl/>
        <w:spacing w:line="240" w:lineRule="exact" w:before="5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My life remains as busy as ever. I have not a moment I can call </w:t>
      </w:r>
      <w:r>
        <w:rPr>
          <w:rFonts w:ascii="Times" w:hAnsi="Times" w:eastAsia="Times"/>
          <w:b w:val="0"/>
          <w:i w:val="0"/>
          <w:color w:val="000000"/>
          <w:sz w:val="22"/>
        </w:rPr>
        <w:t>my own.</w:t>
      </w:r>
    </w:p>
    <w:p>
      <w:pPr>
        <w:autoSpaceDN w:val="0"/>
        <w:tabs>
          <w:tab w:pos="550" w:val="left"/>
        </w:tabs>
        <w:autoSpaceDE w:val="0"/>
        <w:widowControl/>
        <w:spacing w:line="28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Devdas is at Banaras finishing his Hindi studies. Harilal is going </w:t>
      </w:r>
      <w:r>
        <w:rPr>
          <w:rFonts w:ascii="Times" w:hAnsi="Times" w:eastAsia="Times"/>
          <w:b w:val="0"/>
          <w:i w:val="0"/>
          <w:color w:val="000000"/>
          <w:sz w:val="22"/>
        </w:rPr>
        <w:t>strong about his business. What he will ultimately do, I do not know.</w:t>
      </w:r>
    </w:p>
    <w:p>
      <w:pPr>
        <w:autoSpaceDN w:val="0"/>
        <w:tabs>
          <w:tab w:pos="5990" w:val="left"/>
          <w:tab w:pos="6070" w:val="left"/>
        </w:tabs>
        <w:autoSpaceDE w:val="0"/>
        <w:widowControl/>
        <w:spacing w:line="246" w:lineRule="exact" w:before="5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With love, </w:t>
      </w:r>
      <w:r>
        <w:br/>
      </w:r>
      <w:r>
        <w:tab/>
      </w:r>
      <w:r>
        <w:rPr>
          <w:rFonts w:ascii="Times" w:hAnsi="Times" w:eastAsia="Times"/>
          <w:b w:val="0"/>
          <w:i/>
          <w:color w:val="000000"/>
          <w:sz w:val="18"/>
        </w:rPr>
        <w:t xml:space="preserve">Yours, </w:t>
      </w: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HAI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35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Sister of A. H. West, an intimate associate of Gandhiji in South Africa, she </w:t>
      </w:r>
      <w:r>
        <w:rPr>
          <w:rFonts w:ascii="Times" w:hAnsi="Times" w:eastAsia="Times"/>
          <w:b w:val="0"/>
          <w:i w:val="0"/>
          <w:color w:val="000000"/>
          <w:sz w:val="18"/>
        </w:rPr>
        <w:t>had assumed the Indian name Devi.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Sinhgadh.  Gandhiji stayed there from April 29 to May 4.  So, “today” in the </w:t>
      </w:r>
      <w:r>
        <w:rPr>
          <w:rFonts w:ascii="Times" w:hAnsi="Times" w:eastAsia="Times"/>
          <w:b w:val="0"/>
          <w:i w:val="0"/>
          <w:color w:val="000000"/>
          <w:sz w:val="18"/>
        </w:rPr>
        <w:t>text is obviously a slip for “yesterday”.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Son of Chhaganlal Gandhi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Evidently a slip for “26th”, 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“Invitation to Wedding”, 20-4-1920. </w:t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5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 German architect and  devoted friend  and co-worker  of  Gandhiji  in  South </w:t>
      </w:r>
      <w:r>
        <w:rPr>
          <w:rFonts w:ascii="Times" w:hAnsi="Times" w:eastAsia="Times"/>
          <w:b w:val="0"/>
          <w:i w:val="0"/>
          <w:color w:val="000000"/>
          <w:sz w:val="18"/>
        </w:rPr>
        <w:t>Africa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262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716" w:right="1390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[PS.]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Bhai Kotwal I have not now seen for a long time. I do not even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hear from him. Pragji Desai has joined Mrs. Gandhiji’s brother.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Medh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is vegetating. Chhaganlal keeps books. Maganlal is the general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manager. His children have grown. Prabhudas is said to have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tuberculosis. Mrs. Chhaganlal has a very weak constitution.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Krishnadas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[does] not keep over well. Imam Saheb looks after all the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purchases. His wife does a lot of tailoring for the Ashram. I have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given you a fair description of the activities of all you know.</w:t>
      </w:r>
    </w:p>
    <w:p>
      <w:pPr>
        <w:autoSpaceDN w:val="0"/>
        <w:autoSpaceDE w:val="0"/>
        <w:widowControl/>
        <w:spacing w:line="266" w:lineRule="exact" w:before="28" w:after="0"/>
        <w:ind w:left="0" w:right="2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HAI</w:t>
      </w:r>
    </w:p>
    <w:p>
      <w:pPr>
        <w:autoSpaceDN w:val="0"/>
        <w:autoSpaceDE w:val="0"/>
        <w:widowControl/>
        <w:spacing w:line="240" w:lineRule="exact" w:before="3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the manuscript of Mahadev Desai’s Diary. Courtesy : Narayan Desai</w:t>
      </w:r>
    </w:p>
    <w:p>
      <w:pPr>
        <w:autoSpaceDN w:val="0"/>
        <w:autoSpaceDE w:val="0"/>
        <w:widowControl/>
        <w:spacing w:line="292" w:lineRule="exact" w:before="34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68. LETTER TO SARLADEVI CHOWDHRANI</w:t>
      </w:r>
    </w:p>
    <w:p>
      <w:pPr>
        <w:autoSpaceDN w:val="0"/>
        <w:autoSpaceDE w:val="0"/>
        <w:widowControl/>
        <w:spacing w:line="270" w:lineRule="exact" w:before="206" w:after="0"/>
        <w:ind w:left="0" w:right="46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May 1, 1920</w:t>
      </w:r>
    </w:p>
    <w:p>
      <w:pPr>
        <w:autoSpaceDN w:val="0"/>
        <w:autoSpaceDE w:val="0"/>
        <w:widowControl/>
        <w:spacing w:line="240" w:lineRule="exact" w:before="82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now nearly 5 p.m. I have hardly left my bed. I had a most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torturing headache last night and I remained in a comatose condition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up to 11 p.m. I slept fairly well after. I am free from the headache but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cannot walk even a furlong. I ask you however not to worry about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me. I thought you should know my condition, if only to keep you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fortnight’s limit if Jagdish’s marriage is then over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or if it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postponed. If you would persuade Panditji, too, to come so much the </w:t>
      </w:r>
      <w:r>
        <w:rPr>
          <w:rFonts w:ascii="Times" w:hAnsi="Times" w:eastAsia="Times"/>
          <w:b w:val="0"/>
          <w:i w:val="0"/>
          <w:color w:val="000000"/>
          <w:sz w:val="22"/>
        </w:rPr>
        <w:t>better. He must see and live the Ashram life.</w:t>
      </w:r>
    </w:p>
    <w:p>
      <w:pPr>
        <w:autoSpaceDN w:val="0"/>
        <w:autoSpaceDE w:val="0"/>
        <w:widowControl/>
        <w:spacing w:line="294" w:lineRule="exact" w:before="4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Tilak Maharaj paid us a visit in the morning. He came in with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his son and son-in-law. The conversation was purely formal.</w:t>
      </w:r>
    </w:p>
    <w:p>
      <w:pPr>
        <w:autoSpaceDN w:val="0"/>
        <w:autoSpaceDE w:val="0"/>
        <w:widowControl/>
        <w:spacing w:line="240" w:lineRule="exact" w:before="54" w:after="0"/>
        <w:ind w:left="10" w:right="4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Dipak is getting on. He seems to like the place. His tastes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clean. He is easily led. I shall put in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with this what I succeed in getting </w:t>
      </w:r>
      <w:r>
        <w:rPr>
          <w:rFonts w:ascii="Times" w:hAnsi="Times" w:eastAsia="Times"/>
          <w:b w:val="0"/>
          <w:i w:val="0"/>
          <w:color w:val="000000"/>
          <w:sz w:val="22"/>
        </w:rPr>
        <w:t>from him.</w:t>
      </w:r>
    </w:p>
    <w:p>
      <w:pPr>
        <w:autoSpaceDN w:val="0"/>
        <w:autoSpaceDE w:val="0"/>
        <w:widowControl/>
        <w:spacing w:line="240" w:lineRule="exact" w:before="54" w:after="0"/>
        <w:ind w:left="10" w:right="4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Revashankerbhai came in this morning. He brought some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luscious mangoes. I fretted to find that you were not here to share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them. This morning I got [up] at our usual time but turned in again.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did not watch the sunrise. Had you been here I know you would have </w:t>
      </w:r>
      <w:r>
        <w:rPr>
          <w:rFonts w:ascii="Times" w:hAnsi="Times" w:eastAsia="Times"/>
          <w:b w:val="0"/>
          <w:i w:val="0"/>
          <w:color w:val="000000"/>
          <w:sz w:val="22"/>
        </w:rPr>
        <w:t>dragged me to watch His Majesty coming in.</w:t>
      </w:r>
    </w:p>
    <w:p>
      <w:pPr>
        <w:autoSpaceDN w:val="0"/>
        <w:autoSpaceDE w:val="0"/>
        <w:widowControl/>
        <w:spacing w:line="220" w:lineRule="exact" w:before="74" w:after="0"/>
        <w:ind w:left="10" w:right="4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Padshah has been writing in the </w:t>
      </w:r>
      <w:r>
        <w:rPr>
          <w:rFonts w:ascii="Times" w:hAnsi="Times" w:eastAsia="Times"/>
          <w:b w:val="0"/>
          <w:i/>
          <w:color w:val="000000"/>
          <w:sz w:val="22"/>
        </w:rPr>
        <w:t>East and West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Perhaps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cutting came in whilst we were yet together. I have dictated an article </w:t>
      </w:r>
      <w:r>
        <w:rPr>
          <w:rFonts w:ascii="Times" w:hAnsi="Times" w:eastAsia="Times"/>
          <w:b w:val="0"/>
          <w:i w:val="0"/>
          <w:color w:val="000000"/>
          <w:sz w:val="22"/>
        </w:rPr>
        <w:t>based on it. It is rather good. You shall certify.</w:t>
      </w:r>
    </w:p>
    <w:p>
      <w:pPr>
        <w:autoSpaceDN w:val="0"/>
        <w:autoSpaceDE w:val="0"/>
        <w:widowControl/>
        <w:spacing w:line="240" w:lineRule="exact" w:before="22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Surendrarai Medh of Ahmedabad, an associate of Gandhiji in South Africa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Son of Chhaganlal Gandhi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His marriage was solemnized on May 19, 1920.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source, however, has “up”.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263</w:t>
      </w:r>
    </w:p>
    <w:p>
      <w:pPr>
        <w:sectPr>
          <w:pgSz w:w="9360" w:h="12960"/>
          <w:pgMar w:top="504" w:right="139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40" w:lineRule="exact" w:before="54" w:after="0"/>
        <w:ind w:left="10" w:right="28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And now for a boon. I know you have granted many.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appetite has grown with the receiving. You said you were shy over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working at the Ashram. Will you not get rid of your shyness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commencing household work there? This I do not mind having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my sake. It is not a matter of changing our viewpoint. It is merely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matter of getting rid of one’s disinclination. Great and good though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are, you are not a complete woman without achieving the ability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do household work. You have preached it to others. Your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preaching will be more effective when people know that even at your </w:t>
      </w:r>
      <w:r>
        <w:rPr>
          <w:rFonts w:ascii="Times" w:hAnsi="Times" w:eastAsia="Times"/>
          <w:b w:val="0"/>
          <w:i w:val="0"/>
          <w:color w:val="000000"/>
          <w:sz w:val="22"/>
        </w:rPr>
        <w:t>time of life and in your station you do not mind doing it.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With love,</w:t>
      </w:r>
    </w:p>
    <w:p>
      <w:pPr>
        <w:autoSpaceDN w:val="0"/>
        <w:autoSpaceDE w:val="0"/>
        <w:widowControl/>
        <w:spacing w:line="220" w:lineRule="exact" w:before="46" w:after="0"/>
        <w:ind w:left="0" w:right="764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Yours,</w:t>
      </w:r>
    </w:p>
    <w:p>
      <w:pPr>
        <w:autoSpaceDN w:val="0"/>
        <w:autoSpaceDE w:val="0"/>
        <w:widowControl/>
        <w:spacing w:line="266" w:lineRule="exact" w:before="2" w:after="0"/>
        <w:ind w:left="0" w:right="512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L</w:t>
      </w:r>
      <w:r>
        <w:rPr>
          <w:rFonts w:ascii="Times" w:hAnsi="Times" w:eastAsia="Times"/>
          <w:b w:val="0"/>
          <w:i w:val="0"/>
          <w:color w:val="000000"/>
          <w:sz w:val="18"/>
        </w:rPr>
        <w:t>AW</w:t>
      </w:r>
      <w:r>
        <w:rPr>
          <w:rFonts w:ascii="Times" w:hAnsi="Times" w:eastAsia="Times"/>
          <w:b w:val="0"/>
          <w:i w:val="0"/>
          <w:color w:val="000000"/>
          <w:sz w:val="20"/>
        </w:rPr>
        <w:t>-</w:t>
      </w:r>
      <w:r>
        <w:rPr>
          <w:rFonts w:ascii="Times" w:hAnsi="Times" w:eastAsia="Times"/>
          <w:b w:val="0"/>
          <w:i w:val="0"/>
          <w:color w:val="000000"/>
          <w:sz w:val="18"/>
        </w:rPr>
        <w:t>GIVER</w:t>
      </w:r>
    </w:p>
    <w:p>
      <w:pPr>
        <w:autoSpaceDN w:val="0"/>
        <w:autoSpaceDE w:val="0"/>
        <w:widowControl/>
        <w:spacing w:line="240" w:lineRule="exact" w:before="14" w:after="0"/>
        <w:ind w:left="37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the manuscript of Mahadev Desai’s Diary. Courtesy : Narayan Desai</w:t>
      </w:r>
    </w:p>
    <w:p>
      <w:pPr>
        <w:autoSpaceDN w:val="0"/>
        <w:autoSpaceDE w:val="0"/>
        <w:widowControl/>
        <w:spacing w:line="292" w:lineRule="exact" w:before="262" w:after="0"/>
        <w:ind w:left="91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4"/>
        </w:rPr>
        <w:t>69. LETTER TO SARLADEVI CHOWDHRANI</w:t>
      </w:r>
    </w:p>
    <w:p>
      <w:pPr>
        <w:autoSpaceDN w:val="0"/>
        <w:autoSpaceDE w:val="0"/>
        <w:widowControl/>
        <w:spacing w:line="270" w:lineRule="exact" w:before="26" w:after="0"/>
        <w:ind w:left="0" w:right="284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May 1, 1920</w:t>
      </w:r>
    </w:p>
    <w:p>
      <w:pPr>
        <w:autoSpaceDN w:val="0"/>
        <w:autoSpaceDE w:val="0"/>
        <w:widowControl/>
        <w:spacing w:line="240" w:lineRule="auto" w:before="60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790700" cy="1524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9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739900" cy="1524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19300" cy="330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3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866900" cy="1524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8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70100" cy="1524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52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40" w:lineRule="exact" w:before="54" w:after="0"/>
        <w:ind w:left="10" w:right="28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culled the most powerful verses from the twenty I read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yesterday. I remembered you once said the </w:t>
      </w:r>
      <w:r>
        <w:rPr>
          <w:rFonts w:ascii="Times" w:hAnsi="Times" w:eastAsia="Times"/>
          <w:b w:val="0"/>
          <w:i/>
          <w:color w:val="000000"/>
          <w:sz w:val="22"/>
        </w:rPr>
        <w:t>Bhagavad Gita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did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appeal to you so much as some other things from other poets. These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verses, too, may therefore fall flat on you. But I could not help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sharing with you what seemed at the moment ennobling to me.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Moreover they are my solace in my enforced idleness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For I have not </w:t>
      </w:r>
      <w:r>
        <w:rPr>
          <w:rFonts w:ascii="Times" w:hAnsi="Times" w:eastAsia="Times"/>
          <w:b w:val="0"/>
          <w:i w:val="0"/>
          <w:color w:val="000000"/>
          <w:sz w:val="22"/>
        </w:rPr>
        <w:t>been able to leave my bed.</w:t>
      </w:r>
    </w:p>
    <w:p>
      <w:pPr>
        <w:autoSpaceDN w:val="0"/>
        <w:autoSpaceDE w:val="0"/>
        <w:widowControl/>
        <w:spacing w:line="240" w:lineRule="exact" w:before="48" w:after="0"/>
        <w:ind w:left="37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a manuscript of Mahadev Desai’s Diary. Courtesy Narayan Desai</w:t>
      </w:r>
    </w:p>
    <w:p>
      <w:pPr>
        <w:autoSpaceDN w:val="0"/>
        <w:autoSpaceDE w:val="0"/>
        <w:widowControl/>
        <w:spacing w:line="240" w:lineRule="exact" w:before="40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If you aspire after deliverance, my child, give up sense pleasures like poison and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enjoy forgiveness, straight forwardness, compassion contentment and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truthfulness as you would </w:t>
      </w:r>
      <w:r>
        <w:rPr>
          <w:rFonts w:ascii="Times" w:hAnsi="Times" w:eastAsia="Times"/>
          <w:b w:val="0"/>
          <w:i/>
          <w:color w:val="000000"/>
          <w:sz w:val="18"/>
        </w:rPr>
        <w:t>amrit. Ashtavakra Gita</w:t>
      </w:r>
      <w:r>
        <w:rPr>
          <w:rFonts w:ascii="Times" w:hAnsi="Times" w:eastAsia="Times"/>
          <w:b w:val="0"/>
          <w:i w:val="0"/>
          <w:color w:val="000000"/>
          <w:sz w:val="18"/>
        </w:rPr>
        <w:t>, I, 2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If, no longer identifying yourself with your body, you abide on the plane of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8"/>
        </w:rPr>
        <w:t>chilt</w:t>
      </w:r>
      <w:r>
        <w:rPr>
          <w:rFonts w:ascii="Times" w:hAnsi="Times" w:eastAsia="Times"/>
          <w:b w:val="0"/>
          <w:i w:val="0"/>
          <w:color w:val="000000"/>
          <w:sz w:val="18"/>
        </w:rPr>
        <w:t>, this very day you will find happiness and peace, free from your bonds. I, 4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He who believes himself free is free; he who believes himself bound is bound;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truly do they say : “As you think, so you are.”  I, 11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The letter was written from Sinhgadh where Gandhiji was resting as he had some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leg trouble.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264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15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70. LETTER TO JAMSHEDJI NASARWANJI MEHTA </w:t>
      </w:r>
      <w:r>
        <w:rPr>
          <w:rFonts w:ascii="Times" w:hAnsi="Times" w:eastAsia="Times"/>
          <w:b w:val="0"/>
          <w:i/>
          <w:color w:val="000000"/>
          <w:sz w:val="10"/>
        </w:rPr>
        <w:t>1</w:t>
      </w:r>
    </w:p>
    <w:p>
      <w:pPr>
        <w:autoSpaceDN w:val="0"/>
        <w:autoSpaceDE w:val="0"/>
        <w:widowControl/>
        <w:spacing w:line="320" w:lineRule="exact" w:before="164" w:after="0"/>
        <w:ind w:left="0" w:right="28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4"/>
        </w:rPr>
        <w:t>S</w:t>
      </w:r>
      <w:r>
        <w:rPr>
          <w:rFonts w:ascii="Times" w:hAnsi="Times" w:eastAsia="Times"/>
          <w:b w:val="0"/>
          <w:i w:val="0"/>
          <w:color w:val="000000"/>
          <w:sz w:val="18"/>
        </w:rPr>
        <w:t>INHGADH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94" w:lineRule="exact" w:before="100" w:after="0"/>
        <w:ind w:left="0" w:right="28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2"/>
        </w:rPr>
        <w:t>[</w:t>
      </w:r>
      <w:r>
        <w:rPr>
          <w:rFonts w:ascii="Times" w:hAnsi="Times" w:eastAsia="Times"/>
          <w:b w:val="0"/>
          <w:i/>
          <w:color w:val="000000"/>
          <w:sz w:val="22"/>
        </w:rPr>
        <w:t>May 1, 1920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</w:p>
    <w:p>
      <w:pPr>
        <w:autoSpaceDN w:val="0"/>
        <w:autoSpaceDE w:val="0"/>
        <w:widowControl/>
        <w:spacing w:line="212" w:lineRule="exact" w:before="19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BHAISHRI JAMSHEDJI,</w:t>
      </w:r>
    </w:p>
    <w:p>
      <w:pPr>
        <w:autoSpaceDN w:val="0"/>
        <w:autoSpaceDE w:val="0"/>
        <w:widowControl/>
        <w:spacing w:line="260" w:lineRule="exact" w:before="118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welcome your letter. I cannot possibly fail to understand you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 your sentiments; nor can it be said that those who are opposed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idea of non-co-operation are not friends of the Muslims. There </w:t>
      </w:r>
      <w:r>
        <w:rPr>
          <w:rFonts w:ascii="Times" w:hAnsi="Times" w:eastAsia="Times"/>
          <w:b w:val="0"/>
          <w:i w:val="0"/>
          <w:color w:val="000000"/>
          <w:sz w:val="22"/>
        </w:rPr>
        <w:t>can well be a difference of opinion even among friends.</w:t>
      </w:r>
    </w:p>
    <w:p>
      <w:pPr>
        <w:autoSpaceDN w:val="0"/>
        <w:autoSpaceDE w:val="0"/>
        <w:widowControl/>
        <w:spacing w:line="294" w:lineRule="exact" w:before="4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And now I shall answer your questions :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8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true that the effect of non-co-operation will be to create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opposite to the Government, but it has not been conceived in a spirit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retaliation and, therefore, the question what crime the Government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has committed does not rise; though, of course, the latter has not done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all it could have. If the British Government fails to secure justice,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Indian Government can resign. In a situation like this the Indian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 cannot rest content with a mere protest. This is where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has failed and so the people are within their rights in withdrawing their </w:t>
      </w:r>
      <w:r>
        <w:rPr>
          <w:rFonts w:ascii="Times" w:hAnsi="Times" w:eastAsia="Times"/>
          <w:b w:val="0"/>
          <w:i w:val="0"/>
          <w:color w:val="000000"/>
          <w:sz w:val="22"/>
        </w:rPr>
        <w:t>co-operation and thereby expressing their displeasure.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40" w:lineRule="exact" w:before="8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2.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may not knowingly inflict pain on others. Nevertheless,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if in consequence of some unavoidable act of ours anyone suffers,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cannot be held responsible. I have always the right to resign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 service and, if the Government feels unhappy because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my resignation, I am guilty of no violence towards it. I may be living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my father’s house and incidentally serving him in many ways, but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may quit the house and stop co-operating with him when I see him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doing an injustice and that would certainly hurt him; even then, 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duty would be to leave the house. My father would have invited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suffering on himself. If we do not act in this manner, the oppressors </w:t>
      </w:r>
      <w:r>
        <w:rPr>
          <w:rFonts w:ascii="Times" w:hAnsi="Times" w:eastAsia="Times"/>
          <w:b w:val="0"/>
          <w:i w:val="0"/>
          <w:color w:val="000000"/>
          <w:sz w:val="22"/>
        </w:rPr>
        <w:t>all the world over get a charter of freedom to persist in their evil ways.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3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3.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Thus you will see that if we can organize non-co-operation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without indulging in violence we have every right to do so; it is in fact </w:t>
      </w:r>
      <w:r>
        <w:rPr>
          <w:rFonts w:ascii="Times" w:hAnsi="Times" w:eastAsia="Times"/>
          <w:b w:val="0"/>
          <w:i w:val="0"/>
          <w:color w:val="000000"/>
          <w:sz w:val="22"/>
        </w:rPr>
        <w:t>our duty to do so.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2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 Parsi business man and public worker of Karachi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letter was in reply to one from Jamshedji Mehta dated April 24, 1920.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source assigns this letter to may 19, which is evidently an error, Gandhiji was in </w:t>
      </w:r>
      <w:r>
        <w:rPr>
          <w:rFonts w:ascii="Times" w:hAnsi="Times" w:eastAsia="Times"/>
          <w:b w:val="0"/>
          <w:i w:val="0"/>
          <w:color w:val="000000"/>
          <w:sz w:val="18"/>
        </w:rPr>
        <w:t>Sinhgadh only till May .  Probably “19” was a misprint for “1”.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265</w:t>
      </w:r>
    </w:p>
    <w:p>
      <w:pPr>
        <w:sectPr>
          <w:pgSz w:w="9360" w:h="12960"/>
          <w:pgMar w:top="716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tabs>
          <w:tab w:pos="550" w:val="left"/>
          <w:tab w:pos="910" w:val="left"/>
          <w:tab w:pos="2930" w:val="left"/>
        </w:tabs>
        <w:autoSpaceDE w:val="0"/>
        <w:widowControl/>
        <w:spacing w:line="260" w:lineRule="exact" w:before="3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4.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Shaukat Ali’s speech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has not alarmed me, for I think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understand what he means. I do admit that all the Muslims do not view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non-co-operation in the same light that I do. But there is a clear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understanding with them that there can be no violence side by side </w:t>
      </w:r>
      <w:r>
        <w:rPr>
          <w:rFonts w:ascii="Times" w:hAnsi="Times" w:eastAsia="Times"/>
          <w:b w:val="0"/>
          <w:i w:val="0"/>
          <w:color w:val="000000"/>
          <w:sz w:val="22"/>
        </w:rPr>
        <w:t>with non-co-operation. Besides, though Muslims may adopt non-co-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operation in a spirit of retaliation, we can produce a happy result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and save ourselves from an outbreak of violence. All good actions,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 whatever feelings prompted, yield some fruit. The man who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follows truth or exercises self-restraint out of fear or shame will yet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reap the outward benefit of doing so; such is the power of good </w:t>
      </w:r>
      <w:r>
        <w:rPr>
          <w:rFonts w:ascii="Times" w:hAnsi="Times" w:eastAsia="Times"/>
          <w:b w:val="0"/>
          <w:i w:val="0"/>
          <w:color w:val="000000"/>
          <w:sz w:val="22"/>
        </w:rPr>
        <w:t>actions.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Many others must have sincerely felt the same doubt which you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and hence I am sending your letter and my reply for publication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the </w:t>
      </w:r>
      <w:r>
        <w:rPr>
          <w:rFonts w:ascii="Times" w:hAnsi="Times" w:eastAsia="Times"/>
          <w:b w:val="0"/>
          <w:i/>
          <w:color w:val="000000"/>
          <w:sz w:val="22"/>
        </w:rPr>
        <w:t>Navajivan.</w:t>
      </w:r>
    </w:p>
    <w:p>
      <w:pPr>
        <w:autoSpaceDN w:val="0"/>
        <w:autoSpaceDE w:val="0"/>
        <w:widowControl/>
        <w:spacing w:line="240" w:lineRule="exact" w:before="0" w:after="0"/>
        <w:ind w:left="4608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18"/>
        </w:rPr>
        <w:t xml:space="preserve">Vandemataram from </w:t>
      </w:r>
      <w:r>
        <w:br/>
      </w:r>
      <w:r>
        <w:rPr>
          <w:rFonts w:ascii="Times" w:hAnsi="Times" w:eastAsia="Times"/>
          <w:b w:val="0"/>
          <w:i w:val="0"/>
          <w:color w:val="000000"/>
          <w:sz w:val="24"/>
        </w:rPr>
        <w:t>M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OHANDAS </w:t>
      </w:r>
      <w:r>
        <w:rPr>
          <w:rFonts w:ascii="Times" w:hAnsi="Times" w:eastAsia="Times"/>
          <w:b w:val="0"/>
          <w:i w:val="0"/>
          <w:color w:val="000000"/>
          <w:sz w:val="24"/>
        </w:rPr>
        <w:t>G</w:t>
      </w:r>
      <w:r>
        <w:rPr>
          <w:rFonts w:ascii="Times" w:hAnsi="Times" w:eastAsia="Times"/>
          <w:b w:val="0"/>
          <w:i w:val="0"/>
          <w:color w:val="000000"/>
          <w:sz w:val="18"/>
        </w:rPr>
        <w:t>ANDHI</w:t>
      </w:r>
    </w:p>
    <w:p>
      <w:pPr>
        <w:autoSpaceDN w:val="0"/>
        <w:autoSpaceDE w:val="0"/>
        <w:widowControl/>
        <w:spacing w:line="29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>, 9-5-1920</w:t>
      </w:r>
    </w:p>
    <w:p>
      <w:pPr>
        <w:autoSpaceDN w:val="0"/>
        <w:autoSpaceDE w:val="0"/>
        <w:widowControl/>
        <w:spacing w:line="292" w:lineRule="exact" w:before="35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71. WHY I HAVE JOINED THE HOME RULE LEAGUE</w:t>
      </w:r>
    </w:p>
    <w:p>
      <w:pPr>
        <w:autoSpaceDN w:val="0"/>
        <w:autoSpaceDE w:val="0"/>
        <w:widowControl/>
        <w:spacing w:line="224" w:lineRule="exact" w:before="84" w:after="0"/>
        <w:ind w:left="10" w:right="4752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TO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M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EMBERS </w:t>
      </w:r>
      <w:r>
        <w:rPr>
          <w:rFonts w:ascii="Times" w:hAnsi="Times" w:eastAsia="Times"/>
          <w:b w:val="0"/>
          <w:i w:val="0"/>
          <w:color w:val="000000"/>
          <w:sz w:val="20"/>
        </w:rPr>
        <w:t>O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 </w:t>
      </w:r>
      <w:r>
        <w:rPr>
          <w:rFonts w:ascii="Times" w:hAnsi="Times" w:eastAsia="Times"/>
          <w:b w:val="0"/>
          <w:i w:val="0"/>
          <w:color w:val="000000"/>
          <w:sz w:val="20"/>
        </w:rPr>
        <w:t>T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HE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H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OME </w:t>
      </w:r>
      <w:r>
        <w:rPr>
          <w:rFonts w:ascii="Times" w:hAnsi="Times" w:eastAsia="Times"/>
          <w:b w:val="0"/>
          <w:i w:val="0"/>
          <w:color w:val="000000"/>
          <w:sz w:val="20"/>
        </w:rPr>
        <w:t>R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ULE </w:t>
      </w:r>
      <w:r>
        <w:rPr>
          <w:rFonts w:ascii="Times" w:hAnsi="Times" w:eastAsia="Times"/>
          <w:b w:val="0"/>
          <w:i w:val="0"/>
          <w:color w:val="000000"/>
          <w:sz w:val="20"/>
        </w:rPr>
        <w:t>L</w:t>
      </w:r>
      <w:r>
        <w:rPr>
          <w:rFonts w:ascii="Times" w:hAnsi="Times" w:eastAsia="Times"/>
          <w:b w:val="0"/>
          <w:i w:val="0"/>
          <w:color w:val="000000"/>
          <w:sz w:val="18"/>
        </w:rPr>
        <w:t>EAGUE</w:t>
      </w:r>
    </w:p>
    <w:p>
      <w:pPr>
        <w:autoSpaceDN w:val="0"/>
        <w:autoSpaceDE w:val="0"/>
        <w:widowControl/>
        <w:spacing w:line="260" w:lineRule="exact" w:before="34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Though much pressed before now by friends to join the All-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 Home Rule League, I could not bring myself to do so. 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reason for this was that I could not, and still do not, take interest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politics merely as such. But this time there was pressure of a different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kind. When I was first asked, my views were not so well known as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are now. Besides, unlike as on previous occasions I found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impossible to remain silent during the last Congress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I saw that I must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place before the people my views on some of the issues. I was quite </w:t>
      </w:r>
      <w:r>
        <w:rPr>
          <w:rFonts w:ascii="Times" w:hAnsi="Times" w:eastAsia="Times"/>
          <w:b w:val="0"/>
          <w:i w:val="0"/>
          <w:color w:val="000000"/>
          <w:sz w:val="22"/>
        </w:rPr>
        <w:t>active at the Congress, and I do not regret the fact.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was tempted to join the Home Rule League. I wrote to friends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outside the Bombay Presidency and consulted them. I told them that, </w:t>
      </w:r>
      <w:r>
        <w:rPr>
          <w:rFonts w:ascii="Times" w:hAnsi="Times" w:eastAsia="Times"/>
          <w:b w:val="0"/>
          <w:i w:val="0"/>
          <w:color w:val="000000"/>
          <w:sz w:val="22"/>
        </w:rPr>
        <w:t>if I joined the Home Rule League, it would be in the hope of being to</w:t>
      </w:r>
    </w:p>
    <w:p>
      <w:pPr>
        <w:autoSpaceDN w:val="0"/>
        <w:autoSpaceDE w:val="0"/>
        <w:widowControl/>
        <w:spacing w:line="220" w:lineRule="exact" w:before="288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At Madras, as president of the Khilafat Conference, on April 17.  In his letter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Gandhiji, Jamshedji Mehta had complained that Shaukat Ali’s loose interpretation </w:t>
      </w:r>
      <w:r>
        <w:rPr>
          <w:rFonts w:ascii="Times" w:hAnsi="Times" w:eastAsia="Times"/>
          <w:b w:val="0"/>
          <w:i w:val="0"/>
          <w:color w:val="000000"/>
          <w:sz w:val="18"/>
        </w:rPr>
        <w:t>of “non-co-operation” and “non-violence” was rather alarming.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Amritsar Session of December 1919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266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put my ideas and methods into practice. Most of the friends approved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my ideas and also of my intention of joining the League. Some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others approved of my ideas but expressed the fear that, by joining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League, I would sacrifice my freedom and my independent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position. This fear had considerable weight with me. But I decided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that, when they were admitting me to the League in full knowledge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my views, I would be able to preserve my freedom; I saw, moreover,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I would gain a platform for propagating my ideas. It is with this </w:t>
      </w:r>
      <w:r>
        <w:rPr>
          <w:rFonts w:ascii="Times" w:hAnsi="Times" w:eastAsia="Times"/>
          <w:b w:val="0"/>
          <w:i w:val="0"/>
          <w:color w:val="000000"/>
          <w:sz w:val="22"/>
        </w:rPr>
        <w:t>hope that I have joined the League.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think that the key to the speediest achievement of swaraj lies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swadeshi, Hindu-Muslim unity and the spread of Hindi as the national </w:t>
      </w:r>
      <w:r>
        <w:rPr>
          <w:rFonts w:ascii="Times" w:hAnsi="Times" w:eastAsia="Times"/>
          <w:b w:val="0"/>
          <w:i w:val="0"/>
          <w:color w:val="000000"/>
          <w:sz w:val="22"/>
        </w:rPr>
        <w:t>language. Hence I will try to interest the League in these activites.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India’s economic emancipation and moral regeneration can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only be achieved through swadeshi. I would, therefore, exact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promise from every candidate for election to the Legislative Assembly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he would not be afraid to levy a tariff on foreign goods to 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extent necessary for protecting Indian industry. So long as there is no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unity between Hindus and Muslims, I think swaraj will remain a mere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dream. I should like, therefore, to extend all help to the Muslims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fight on the Khilafat issue and thus win them over for ever.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shall, therefore, try to engage every member of the League in Khilafat </w:t>
      </w:r>
      <w:r>
        <w:rPr>
          <w:rFonts w:ascii="Times" w:hAnsi="Times" w:eastAsia="Times"/>
          <w:b w:val="0"/>
          <w:i w:val="0"/>
          <w:color w:val="000000"/>
          <w:sz w:val="22"/>
        </w:rPr>
        <w:t>work.</w:t>
      </w:r>
    </w:p>
    <w:p>
      <w:pPr>
        <w:autoSpaceDN w:val="0"/>
        <w:autoSpaceDE w:val="0"/>
        <w:widowControl/>
        <w:spacing w:line="260" w:lineRule="exact" w:before="4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are to work with the millions and influence them. I will,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therefore, try and see that I, and others as well, use for our work, both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inside and outside the League, the respective regional languages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each region and the national language, that is to say, Hindustani,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national plane. I would have every member of a leigislature give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assurance that he would try to use, and see that others used,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respective regional languages in the [provincial] legislatures and the </w:t>
      </w:r>
      <w:r>
        <w:rPr>
          <w:rFonts w:ascii="Times" w:hAnsi="Times" w:eastAsia="Times"/>
          <w:b w:val="0"/>
          <w:i w:val="0"/>
          <w:color w:val="000000"/>
          <w:sz w:val="22"/>
        </w:rPr>
        <w:t>national language in the Central Legislature.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This idea carries with it another. To ensure speedy attention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people’s needs and development of every component part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nation, I will strive to bring about a linguistic division of India and try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induce the League to take up this cause. I will exert myself to get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separate provinces for the Telugu, Sindhi, Marathi, Oriya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Gujarati-speaking peoples and will do all I can to use the League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plan the means, and induce others to plan them, for the full </w:t>
      </w:r>
      <w:r>
        <w:rPr>
          <w:rFonts w:ascii="Times" w:hAnsi="Times" w:eastAsia="Times"/>
          <w:b w:val="0"/>
          <w:i w:val="0"/>
          <w:color w:val="000000"/>
          <w:sz w:val="22"/>
        </w:rPr>
        <w:t>development of each.</w:t>
      </w:r>
    </w:p>
    <w:p>
      <w:pPr>
        <w:autoSpaceDN w:val="0"/>
        <w:autoSpaceDE w:val="0"/>
        <w:widowControl/>
        <w:spacing w:line="294" w:lineRule="exact" w:before="2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If I succeed in engaging the League in these activities, I shall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25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267</w:t>
      </w:r>
    </w:p>
    <w:p>
      <w:pPr>
        <w:sectPr>
          <w:pgSz w:w="9360" w:h="12960"/>
          <w:pgMar w:top="50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feel confident of our being able to achieve swaraj at an early date.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Looking at the matter from this point of view, I would put less value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the Reforms than on these other things. I do not mean to say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Reforms are of no consequence. But I am not prepared to give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 more importance than they deserve. Even if we were to have 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power in our hands today, so long as we do not understand swadeshi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 value Hindu-Muslim unity or retain the delusion that English may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serve as the langu-age of administration, I see that the Reforms could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used to deprive us of our freedom. They are but a means, not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end in themselves. Swadeshi and the other things are both means and </w:t>
      </w:r>
      <w:r>
        <w:rPr>
          <w:rFonts w:ascii="Times" w:hAnsi="Times" w:eastAsia="Times"/>
          <w:b w:val="0"/>
          <w:i w:val="0"/>
          <w:color w:val="000000"/>
          <w:sz w:val="22"/>
        </w:rPr>
        <w:t>ends at once.</w:t>
      </w:r>
    </w:p>
    <w:p>
      <w:pPr>
        <w:autoSpaceDN w:val="0"/>
        <w:autoSpaceDE w:val="0"/>
        <w:widowControl/>
        <w:spacing w:line="28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am of the view, besides, that my method of work yields better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results, and quicker. This method consists in firm adherence to truth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all that we do, putting the fullest trust in truth and fearing no one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following truth as we know it. Acceptance of this principle brings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about such a revolution in our life that we become self-reliant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very instant. Instead of depending on others, we learn forthwith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depend on our-selves. I wish, therefore, to work hard for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introduction of this principle of satyagraha in the activities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League. I have no intention of drawing it into civil disobedience.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idea has not spread widely, and it seems to me that the country has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yet understood the spirit of civil disobedience. I wish, therefore,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 member should be alarmed because of my views about disobeying </w:t>
      </w:r>
      <w:r>
        <w:rPr>
          <w:rFonts w:ascii="Times" w:hAnsi="Times" w:eastAsia="Times"/>
          <w:b w:val="0"/>
          <w:i w:val="0"/>
          <w:color w:val="000000"/>
          <w:sz w:val="22"/>
        </w:rPr>
        <w:t>laws.</w:t>
      </w:r>
    </w:p>
    <w:p>
      <w:pPr>
        <w:autoSpaceDN w:val="0"/>
        <w:autoSpaceDE w:val="0"/>
        <w:widowControl/>
        <w:spacing w:line="28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shall seek other opportunities of elaborating my ideas before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members of the League. Meanwhile, I invite comments from every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member on the views set forth above. I also hope that all of them will </w:t>
      </w:r>
      <w:r>
        <w:rPr>
          <w:rFonts w:ascii="Times" w:hAnsi="Times" w:eastAsia="Times"/>
          <w:b w:val="0"/>
          <w:i w:val="0"/>
          <w:color w:val="000000"/>
          <w:sz w:val="22"/>
        </w:rPr>
        <w:t>express an opinion on the rightness or otherwise of my step.</w:t>
      </w:r>
    </w:p>
    <w:p>
      <w:pPr>
        <w:autoSpaceDN w:val="0"/>
        <w:autoSpaceDE w:val="0"/>
        <w:widowControl/>
        <w:spacing w:line="294" w:lineRule="exact" w:before="8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8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>, 2-5-1920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91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268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72. NON-CO-OPERATION</w:t>
      </w:r>
    </w:p>
    <w:p>
      <w:pPr>
        <w:autoSpaceDN w:val="0"/>
        <w:autoSpaceDE w:val="0"/>
        <w:widowControl/>
        <w:spacing w:line="260" w:lineRule="exact" w:before="78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Now that the idea of non-co-operation is making an impact,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feel the need for an easily intelligible [Gujarati] equivalent for it as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felt for”passive resistance”. </w:t>
      </w:r>
      <w:r>
        <w:rPr>
          <w:rFonts w:ascii="Times" w:hAnsi="Times" w:eastAsia="Times"/>
          <w:b w:val="0"/>
          <w:i/>
          <w:color w:val="000000"/>
          <w:sz w:val="22"/>
        </w:rPr>
        <w:t>Asahakar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immediately occurs to me, but </w:t>
      </w:r>
      <w:r>
        <w:rPr>
          <w:rFonts w:ascii="Times" w:hAnsi="Times" w:eastAsia="Times"/>
          <w:b w:val="0"/>
          <w:i w:val="0"/>
          <w:color w:val="000000"/>
          <w:sz w:val="22"/>
        </w:rPr>
        <w:t>I request the help of readers for finding a better term.</w:t>
      </w:r>
    </w:p>
    <w:p>
      <w:pPr>
        <w:autoSpaceDN w:val="0"/>
        <w:autoSpaceDE w:val="0"/>
        <w:widowControl/>
        <w:spacing w:line="260" w:lineRule="exact" w:before="6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learned Mrs. Besant has passed strong strictures against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non-co-operation,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and so have a correspondent in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The Times of India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its Editor. Mrs. Besant’s services to India have been so invaluable,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her in-dustry so great and her love for India so fine a thing that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cannot but hesitate to criticize her statements or express my difference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her. I have always, however, accepted the principle that we can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differ, respect-fully, even from those whom we look upon as 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elders, and that gives me courage on this occasion as well to express </w:t>
      </w:r>
      <w:r>
        <w:rPr>
          <w:rFonts w:ascii="Times" w:hAnsi="Times" w:eastAsia="Times"/>
          <w:b w:val="0"/>
          <w:i w:val="0"/>
          <w:color w:val="000000"/>
          <w:sz w:val="22"/>
        </w:rPr>
        <w:t>my dissent from her.</w:t>
      </w:r>
    </w:p>
    <w:p>
      <w:pPr>
        <w:autoSpaceDN w:val="0"/>
        <w:autoSpaceDE w:val="0"/>
        <w:widowControl/>
        <w:spacing w:line="260" w:lineRule="exact" w:before="6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With all three of them the great fear is that non-co-operation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bound to lead to violence. We certainly cannot claim that violence will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never occur but, having taken all precautions against its occurrence,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must, I feel, go ahead with our programme. If we know that those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 want to resort to violence are only waiting for non-co-operation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start, we should certainly postpone it. According to me, the success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Muslims’ cause lies in their preventing the outbreak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violence. They have realized this so well that violence is bound to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kept out. They know that non-co-operation cannot proceed even for </w:t>
      </w:r>
      <w:r>
        <w:rPr>
          <w:rFonts w:ascii="Times" w:hAnsi="Times" w:eastAsia="Times"/>
          <w:b w:val="0"/>
          <w:i w:val="0"/>
          <w:color w:val="000000"/>
          <w:sz w:val="22"/>
        </w:rPr>
        <w:t>an hour along with violence.</w:t>
      </w:r>
    </w:p>
    <w:p>
      <w:pPr>
        <w:autoSpaceDN w:val="0"/>
        <w:autoSpaceDE w:val="0"/>
        <w:widowControl/>
        <w:spacing w:line="260" w:lineRule="exact" w:before="34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Someone may ask whether it is ever possible to prevent violence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breaking out anywhere in India. The reply to this is that an army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no longer an army if anything happens in it which was not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plan; likewise, if we have become one, we must have the capacity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prevent accidents like outbreak of violence. Before we have acquired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such capacity, we shall commit errors and shall have to rectify them. I </w:t>
      </w:r>
      <w:r>
        <w:rPr>
          <w:rFonts w:ascii="Times" w:hAnsi="Times" w:eastAsia="Times"/>
          <w:b w:val="0"/>
          <w:i w:val="0"/>
          <w:color w:val="000000"/>
          <w:sz w:val="22"/>
        </w:rPr>
        <w:t>admit all this but I know that the people must acquire this self-</w:t>
      </w:r>
      <w:r>
        <w:rPr>
          <w:rFonts w:ascii="Times" w:hAnsi="Times" w:eastAsia="Times"/>
          <w:b w:val="0"/>
          <w:i w:val="0"/>
          <w:color w:val="000000"/>
          <w:sz w:val="22"/>
        </w:rPr>
        <w:t>discipline. It seems to me that this is a great opportunity for doing so.</w:t>
      </w:r>
    </w:p>
    <w:p>
      <w:pPr>
        <w:autoSpaceDN w:val="0"/>
        <w:autoSpaceDE w:val="0"/>
        <w:widowControl/>
        <w:spacing w:line="260" w:lineRule="exact" w:before="60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These writers have assumed, without any reason whatever,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advocates of non-co-operation do not know their job. The latter </w:t>
      </w:r>
      <w:r>
        <w:rPr>
          <w:rFonts w:ascii="Times" w:hAnsi="Times" w:eastAsia="Times"/>
          <w:b w:val="0"/>
          <w:i w:val="0"/>
          <w:color w:val="000000"/>
          <w:sz w:val="22"/>
        </w:rPr>
        <w:t>do not intend to climb to the last step of the staircase of non-co-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6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policy of non-co-operation did not appeal to Annie Besant and she tried </w:t>
      </w:r>
      <w:r>
        <w:rPr>
          <w:rFonts w:ascii="Times" w:hAnsi="Times" w:eastAsia="Times"/>
          <w:b w:val="0"/>
          <w:i w:val="0"/>
          <w:color w:val="000000"/>
          <w:sz w:val="18"/>
        </w:rPr>
        <w:t>todissuade the Muslims from adopting it.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269</w:t>
      </w:r>
    </w:p>
    <w:p>
      <w:pPr>
        <w:sectPr>
          <w:pgSz w:w="9360" w:h="12960"/>
          <w:pgMar w:top="716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operation all in one jump. If they proceed step by step, there will be </w:t>
      </w:r>
      <w:r>
        <w:rPr>
          <w:rFonts w:ascii="Times" w:hAnsi="Times" w:eastAsia="Times"/>
          <w:b w:val="0"/>
          <w:i w:val="0"/>
          <w:color w:val="000000"/>
          <w:sz w:val="22"/>
        </w:rPr>
        <w:t>very little fear of their falling.</w:t>
      </w:r>
    </w:p>
    <w:p>
      <w:pPr>
        <w:autoSpaceDN w:val="0"/>
        <w:autoSpaceDE w:val="0"/>
        <w:widowControl/>
        <w:spacing w:line="26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are risks, of course, in non-co-operation. But there is no </w:t>
      </w:r>
      <w:r>
        <w:rPr>
          <w:rFonts w:ascii="Times" w:hAnsi="Times" w:eastAsia="Times"/>
          <w:b w:val="0"/>
          <w:i w:val="0"/>
          <w:color w:val="000000"/>
          <w:sz w:val="22"/>
        </w:rPr>
        <w:t>alternative left. If the unjust settlement of the Khilafat issue is intoler-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able, there must be some way out. If the people are not to have even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this weapon of non-co-operation, violence will remain the only course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them and that is a remedy worse than the disease, for our aim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to vent anger but to secure justice on the Khilafat issue. Violence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will not succeed in that; it seems to me, therefore, that there is no other </w:t>
      </w:r>
      <w:r>
        <w:rPr>
          <w:rFonts w:ascii="Times" w:hAnsi="Times" w:eastAsia="Times"/>
          <w:b w:val="0"/>
          <w:i w:val="0"/>
          <w:color w:val="000000"/>
          <w:sz w:val="22"/>
        </w:rPr>
        <w:t>weapon except non-co-operation.</w:t>
      </w:r>
    </w:p>
    <w:p>
      <w:pPr>
        <w:autoSpaceDN w:val="0"/>
        <w:autoSpaceDE w:val="0"/>
        <w:widowControl/>
        <w:spacing w:line="294" w:lineRule="exact" w:before="4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4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>, 2-5-1920</w:t>
      </w:r>
    </w:p>
    <w:p>
      <w:pPr>
        <w:autoSpaceDN w:val="0"/>
        <w:autoSpaceDE w:val="0"/>
        <w:widowControl/>
        <w:spacing w:line="292" w:lineRule="exact" w:before="35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73. NOTES</w:t>
      </w:r>
    </w:p>
    <w:p>
      <w:pPr>
        <w:autoSpaceDN w:val="0"/>
        <w:autoSpaceDE w:val="0"/>
        <w:widowControl/>
        <w:spacing w:line="300" w:lineRule="exact" w:before="284" w:after="0"/>
        <w:ind w:left="1296" w:right="144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4"/>
        </w:rPr>
        <w:t>T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HE </w:t>
      </w:r>
      <w:r>
        <w:rPr>
          <w:rFonts w:ascii="Times" w:hAnsi="Times" w:eastAsia="Times"/>
          <w:b w:val="0"/>
          <w:i w:val="0"/>
          <w:color w:val="000000"/>
          <w:sz w:val="24"/>
        </w:rPr>
        <w:t>J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ALLIANWALA </w:t>
      </w:r>
      <w:r>
        <w:rPr>
          <w:rFonts w:ascii="Times" w:hAnsi="Times" w:eastAsia="Times"/>
          <w:b w:val="0"/>
          <w:i w:val="0"/>
          <w:color w:val="000000"/>
          <w:sz w:val="24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AGH </w:t>
      </w:r>
      <w:r>
        <w:rPr>
          <w:rFonts w:ascii="Times" w:hAnsi="Times" w:eastAsia="Times"/>
          <w:b w:val="0"/>
          <w:i w:val="0"/>
          <w:color w:val="000000"/>
          <w:sz w:val="24"/>
        </w:rPr>
        <w:t>M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EMORIAL AND </w:t>
      </w:r>
      <w:r>
        <w:rPr>
          <w:rFonts w:ascii="Times" w:hAnsi="Times" w:eastAsia="Times"/>
          <w:b w:val="0"/>
          <w:i w:val="0"/>
          <w:color w:val="000000"/>
          <w:sz w:val="24"/>
        </w:rPr>
        <w:t>P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OPULAR </w:t>
      </w:r>
      <w:r>
        <w:rPr>
          <w:rFonts w:ascii="Times" w:hAnsi="Times" w:eastAsia="Times"/>
          <w:b w:val="0"/>
          <w:i w:val="0"/>
          <w:color w:val="000000"/>
          <w:sz w:val="24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WAKENING</w:t>
      </w:r>
    </w:p>
    <w:p>
      <w:pPr>
        <w:autoSpaceDN w:val="0"/>
        <w:autoSpaceDE w:val="0"/>
        <w:widowControl/>
        <w:spacing w:line="260" w:lineRule="exact" w:before="34" w:after="0"/>
        <w:ind w:left="0" w:right="28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If we wish to measure the increase in popular awakening during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last year, we can do so from the contributions being received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all quarters for the Jallianwala Bagh memorial. From the list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given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below, it will be seen that, wherever efforts have been made, even small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villages have not lagged behind cities in offering their contributions.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have received several letters informing us that in certain places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even the poorest of the poor have contributed amounts equal to what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spend on some accustomed necessity of theirs; in some parts,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volunteers moved the whole day from place to place and from house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house, to collect funds. The villages in which Mr. Mahadev Desai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moved have, according to the information he sends us, a population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more than a thousand each and yet in every village people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contributing to the Memorial Fund belonged not only to the upper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educated classes, but also to the lower and illiterate classes; that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say, there were contributors not only from Brahmins and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Vanias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</w:p>
    <w:p>
      <w:pPr>
        <w:autoSpaceDN w:val="0"/>
        <w:autoSpaceDE w:val="0"/>
        <w:widowControl/>
        <w:spacing w:line="260" w:lineRule="exact" w:before="34" w:after="0"/>
        <w:ind w:left="10" w:right="3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but also from goldsmiths, carpenters, smiths, oilmen and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Kolis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In 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village, the majority of the population was Muslim. There are names </w:t>
      </w:r>
      <w:r>
        <w:rPr>
          <w:rFonts w:ascii="Times" w:hAnsi="Times" w:eastAsia="Times"/>
          <w:b w:val="0"/>
          <w:i w:val="0"/>
          <w:color w:val="000000"/>
          <w:sz w:val="22"/>
        </w:rPr>
        <w:t>of women, too. Shri Mahadev Desai reports that, in collecting the</w:t>
      </w:r>
    </w:p>
    <w:p>
      <w:pPr>
        <w:autoSpaceDN w:val="0"/>
        <w:autoSpaceDE w:val="0"/>
        <w:widowControl/>
        <w:spacing w:line="220" w:lineRule="exact" w:before="268" w:after="0"/>
        <w:ind w:left="55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Not reproduced here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merchant class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Sturdy, sea-faring Hindu agriculturists inhabiting the sea coast of Gujarat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270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143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amounts he did, he did not have to press anyone for contribution.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briefly explain to the people the reason for raising this Fund;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some places, he would show pictures of the Jallianwala Bagh, etc.,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report of the Congress Committee and explain what had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happened,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and instantly, people would come with whatever they could </w:t>
      </w:r>
      <w:r>
        <w:rPr>
          <w:rFonts w:ascii="Times" w:hAnsi="Times" w:eastAsia="Times"/>
          <w:b w:val="0"/>
          <w:i w:val="0"/>
          <w:color w:val="000000"/>
          <w:sz w:val="22"/>
        </w:rPr>
        <w:t>afford.</w:t>
      </w:r>
    </w:p>
    <w:p>
      <w:pPr>
        <w:autoSpaceDN w:val="0"/>
        <w:autoSpaceDE w:val="0"/>
        <w:widowControl/>
        <w:spacing w:line="280" w:lineRule="exact" w:before="80" w:after="0"/>
        <w:ind w:left="10" w:right="14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 saying which a gentleman quoted humorously to Mr. Desai,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one of the villages he visited, is worth reporting here.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gentleman remarked:”Well, friend, though the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dubli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gathers only the </w:t>
      </w:r>
      <w:r>
        <w:rPr>
          <w:rFonts w:ascii="Times" w:hAnsi="Times" w:eastAsia="Times"/>
          <w:b w:val="0"/>
          <w:i/>
          <w:color w:val="000000"/>
          <w:sz w:val="22"/>
        </w:rPr>
        <w:t>kharmato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the havaldar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must have his trinket all right. That is what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is, these days. But this is a national cause, and so how can one refuse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pay?” There is a profound meaning in this saying; it brings out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condition of our peasantry in a most touching manner. The word </w:t>
      </w:r>
      <w:r>
        <w:rPr>
          <w:rFonts w:ascii="Times" w:hAnsi="Times" w:eastAsia="Times"/>
          <w:b w:val="0"/>
          <w:i/>
          <w:color w:val="000000"/>
          <w:sz w:val="22"/>
        </w:rPr>
        <w:t>kharmato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means the grain left over in some corners after the harvest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has been removed from where it was gathered in the field. With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explanation, the meaning of the saying will be clear. The present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condition of our peasantry is like that of the </w:t>
      </w:r>
      <w:r>
        <w:rPr>
          <w:rFonts w:ascii="Times" w:hAnsi="Times" w:eastAsia="Times"/>
          <w:b w:val="0"/>
          <w:i/>
          <w:color w:val="000000"/>
          <w:sz w:val="22"/>
        </w:rPr>
        <w:t>dubli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picking up </w:t>
      </w:r>
      <w:r>
        <w:rPr>
          <w:rFonts w:ascii="Times" w:hAnsi="Times" w:eastAsia="Times"/>
          <w:b w:val="0"/>
          <w:i/>
          <w:color w:val="000000"/>
          <w:sz w:val="22"/>
        </w:rPr>
        <w:t>kharmato</w:t>
      </w:r>
      <w:r>
        <w:rPr>
          <w:rFonts w:ascii="Times" w:hAnsi="Times" w:eastAsia="Times"/>
          <w:b w:val="0"/>
          <w:i w:val="0"/>
          <w:color w:val="000000"/>
          <w:sz w:val="22"/>
        </w:rPr>
        <w:t>; even so, they give his trinket to the havaldar, and gladly—</w:t>
      </w:r>
      <w:r>
        <w:rPr>
          <w:rFonts w:ascii="Times" w:hAnsi="Times" w:eastAsia="Times"/>
          <w:b w:val="0"/>
          <w:i w:val="0"/>
          <w:color w:val="000000"/>
          <w:sz w:val="22"/>
        </w:rPr>
        <w:t>to a havaldar who is a worthy beggar, that is, a national worker.</w:t>
      </w:r>
    </w:p>
    <w:p>
      <w:pPr>
        <w:autoSpaceDN w:val="0"/>
        <w:autoSpaceDE w:val="0"/>
        <w:widowControl/>
        <w:spacing w:line="280" w:lineRule="exact" w:before="80" w:after="0"/>
        <w:ind w:left="10" w:right="143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From this fact, another inference may also be drawn, that it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easier to carry on national work in villages than in cities; it would,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therefore, be natural to make a start with village swaraj and thence </w:t>
      </w:r>
      <w:r>
        <w:rPr>
          <w:rFonts w:ascii="Times" w:hAnsi="Times" w:eastAsia="Times"/>
          <w:b w:val="0"/>
          <w:i w:val="0"/>
          <w:color w:val="000000"/>
          <w:sz w:val="22"/>
        </w:rPr>
        <w:t>proceed to swaraj for the whole country.</w:t>
      </w:r>
    </w:p>
    <w:p>
      <w:pPr>
        <w:autoSpaceDN w:val="0"/>
        <w:autoSpaceDE w:val="0"/>
        <w:widowControl/>
        <w:spacing w:line="294" w:lineRule="exact" w:before="8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8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>, 2-5-1920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368" w:after="0"/>
        <w:ind w:left="10" w:right="1296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printed report contained, in all, 19 illustrations depicting the Bagh, the </w:t>
      </w:r>
      <w:r>
        <w:rPr>
          <w:rFonts w:ascii="Times" w:hAnsi="Times" w:eastAsia="Times"/>
          <w:b w:val="0"/>
          <w:i w:val="0"/>
          <w:color w:val="000000"/>
          <w:sz w:val="18"/>
        </w:rPr>
        <w:t>public flogging and the wounded persons.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Woman of the </w:t>
      </w:r>
      <w:r>
        <w:rPr>
          <w:rFonts w:ascii="Times" w:hAnsi="Times" w:eastAsia="Times"/>
          <w:b w:val="0"/>
          <w:i/>
          <w:color w:val="000000"/>
          <w:sz w:val="18"/>
        </w:rPr>
        <w:t>Dubla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cxommunity which supplies farm-labour and menial services in South Gujar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Village peon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271</w:t>
      </w:r>
    </w:p>
    <w:p>
      <w:pPr>
        <w:sectPr>
          <w:pgSz w:w="9360" w:h="12960"/>
          <w:pgMar w:top="504" w:right="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4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74. LETTER TO SARLADEVI CHOWDHRANI</w:t>
      </w:r>
    </w:p>
    <w:p>
      <w:pPr>
        <w:autoSpaceDN w:val="0"/>
        <w:autoSpaceDE w:val="0"/>
        <w:widowControl/>
        <w:spacing w:line="270" w:lineRule="exact" w:before="6" w:after="0"/>
        <w:ind w:left="0" w:right="32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May 2, 1920</w:t>
      </w:r>
    </w:p>
    <w:p>
      <w:pPr>
        <w:autoSpaceDN w:val="0"/>
        <w:autoSpaceDE w:val="0"/>
        <w:widowControl/>
        <w:spacing w:line="294" w:lineRule="exact" w:before="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Yesterday I gave you selections from the first chapter of the</w:t>
      </w:r>
    </w:p>
    <w:p>
      <w:pPr>
        <w:autoSpaceDN w:val="0"/>
        <w:autoSpaceDE w:val="0"/>
        <w:widowControl/>
        <w:spacing w:line="272" w:lineRule="exact" w:before="0" w:after="0"/>
        <w:ind w:left="10" w:right="30" w:firstLine="0"/>
        <w:jc w:val="both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Ashtavakra Gita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In it Janaka learnt that the remedy for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deliverance lay with himself, and that was to be free from the snare of </w:t>
      </w:r>
      <w:r>
        <w:rPr>
          <w:rFonts w:ascii="Times" w:hAnsi="Times" w:eastAsia="Times"/>
          <w:b w:val="0"/>
          <w:i w:val="0"/>
          <w:color w:val="000000"/>
          <w:sz w:val="22"/>
        </w:rPr>
        <w:t>the senses. In the second chapter he expresses his joy at the revelation.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Here are some of the verses :</w:t>
      </w:r>
    </w:p>
    <w:p>
      <w:pPr>
        <w:autoSpaceDN w:val="0"/>
        <w:autoSpaceDE w:val="0"/>
        <w:widowControl/>
        <w:spacing w:line="240" w:lineRule="auto" w:before="58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803400" cy="1524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866900" cy="1524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0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36700" cy="1524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81200" cy="1524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739900" cy="1524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44700" cy="1524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714500" cy="127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0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197100" cy="1524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25600" cy="1651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5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17700" cy="1524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0" w:lineRule="exact" w:before="34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selected five out of twenty-five. May I again charge you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copy them out and send them to Devdas? I should love to finish for </w:t>
      </w:r>
      <w:r>
        <w:rPr>
          <w:rFonts w:ascii="Times" w:hAnsi="Times" w:eastAsia="Times"/>
          <w:b w:val="0"/>
          <w:i w:val="0"/>
          <w:color w:val="000000"/>
          <w:sz w:val="22"/>
        </w:rPr>
        <w:t>you an abridged edition of this beautiful work of art.</w:t>
      </w:r>
    </w:p>
    <w:p>
      <w:pPr>
        <w:autoSpaceDN w:val="0"/>
        <w:autoSpaceDE w:val="0"/>
        <w:widowControl/>
        <w:spacing w:line="26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am no better today. I must still confine myself to bed. You still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continue to haunt me even in my sleep. No wonder Panditji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calls you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greatest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shakti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of India. You may have cast that spell over him.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are performing the trick over me now. But even two swallows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cannot make a summer. If you are the greatest </w:t>
      </w:r>
      <w:r>
        <w:rPr>
          <w:rFonts w:ascii="Times" w:hAnsi="Times" w:eastAsia="Times"/>
          <w:b w:val="0"/>
          <w:i/>
          <w:color w:val="000000"/>
          <w:sz w:val="22"/>
        </w:rPr>
        <w:t>shakti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you will enslave </w:t>
      </w:r>
      <w:r>
        <w:rPr>
          <w:rFonts w:ascii="Times" w:hAnsi="Times" w:eastAsia="Times"/>
          <w:b w:val="0"/>
          <w:i w:val="0"/>
          <w:color w:val="000000"/>
          <w:sz w:val="22"/>
        </w:rPr>
        <w:t>India by becoming her slave in thought, word and deed.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cannot get Dipak to write both to you and Panditji. You must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therefore be satisfied with one letter to Panditji alone. He says, “Why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I write daily to Mataji, if she will not write?” I hung on this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lesson of good for evil. I told him too that pro- bably you had written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the post had not yet been delivered. I was certain of a letter from </w:t>
      </w:r>
      <w:r>
        <w:rPr>
          <w:rFonts w:ascii="Times" w:hAnsi="Times" w:eastAsia="Times"/>
          <w:b w:val="0"/>
          <w:i w:val="0"/>
          <w:color w:val="000000"/>
          <w:sz w:val="22"/>
        </w:rPr>
        <w:t>you yesterday. But none came. Today too there is a blank. I wonder,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408" w:after="0"/>
        <w:ind w:left="10" w:right="144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A dialogue between King Janaka of Videha and Raikva, the low-born, ugly-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looking philosopher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Pandit Rambhuj Dutt Chowdhari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Embodiment of life-force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272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666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however. I know you have not failed me. It is the wretched post.</w:t>
      </w:r>
    </w:p>
    <w:p>
      <w:pPr>
        <w:autoSpaceDN w:val="0"/>
        <w:autoSpaceDE w:val="0"/>
        <w:widowControl/>
        <w:spacing w:line="240" w:lineRule="exact" w:before="54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enclose herewith two cuttings from </w:t>
      </w:r>
      <w:r>
        <w:rPr>
          <w:rFonts w:ascii="Times" w:hAnsi="Times" w:eastAsia="Times"/>
          <w:b w:val="0"/>
          <w:i/>
          <w:color w:val="000000"/>
          <w:sz w:val="22"/>
        </w:rPr>
        <w:t>The Times of India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Indian music. They may interest you. Or get rid of your inertia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can give your music to India. It is not enough that you sing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her. You can make her sing even as you do. But that requires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application and study, a determination to give your musical talent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India. If you are taking the trouble of copying the verses for Devdas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take it you will copy the </w:t>
      </w:r>
      <w:r>
        <w:rPr>
          <w:rFonts w:ascii="Times" w:hAnsi="Times" w:eastAsia="Times"/>
          <w:b w:val="0"/>
          <w:i/>
          <w:color w:val="000000"/>
          <w:sz w:val="22"/>
        </w:rPr>
        <w:t>bhajan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too for the boy.</w:t>
      </w:r>
    </w:p>
    <w:p>
      <w:pPr>
        <w:autoSpaceDN w:val="0"/>
        <w:autoSpaceDE w:val="0"/>
        <w:widowControl/>
        <w:spacing w:line="240" w:lineRule="exact" w:before="54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had a visit from Tilak Maharaj yesterday also. He frankly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said he had not my forbearance and he believed in giving tit for tat.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This was in answer to my gentle remonstrance over his trenchant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criticism of Mrs. Besant. Probably you have not read it. I read it only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here. He has even defended Mr. Khaparde’s description of her as aunt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Putna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>. He was refreshingly frank in his remark.</w:t>
      </w:r>
    </w:p>
    <w:p>
      <w:pPr>
        <w:autoSpaceDN w:val="0"/>
        <w:autoSpaceDE w:val="0"/>
        <w:widowControl/>
        <w:spacing w:line="240" w:lineRule="exact" w:before="54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Miss Faering has not yet arrived. I have invited her to come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Sinhgadh if she need not be in Bombay for her passage. The last hope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hearing from you today is gone. For the post-boy has arrived </w:t>
      </w:r>
      <w:r>
        <w:rPr>
          <w:rFonts w:ascii="Times" w:hAnsi="Times" w:eastAsia="Times"/>
          <w:b w:val="0"/>
          <w:i w:val="0"/>
          <w:color w:val="000000"/>
          <w:sz w:val="22"/>
        </w:rPr>
        <w:t>bringing some newspapers only. Devdas writes saying Panditji—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pardon me, I mean Malaviyaji—again thinks I should go to England.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am afraid he is too late now, and perhaps it is as well. Without perfect </w:t>
      </w:r>
      <w:r>
        <w:rPr>
          <w:rFonts w:ascii="Times" w:hAnsi="Times" w:eastAsia="Times"/>
          <w:b w:val="0"/>
          <w:i w:val="0"/>
          <w:color w:val="000000"/>
          <w:sz w:val="22"/>
        </w:rPr>
        <w:t>organization here our going would be worse than useless.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the manuscript of Mahadev Desai’s Diary. Courtesy : Narayan Desai</w:t>
      </w:r>
    </w:p>
    <w:p>
      <w:pPr>
        <w:autoSpaceDN w:val="0"/>
        <w:autoSpaceDE w:val="0"/>
        <w:widowControl/>
        <w:spacing w:line="292" w:lineRule="exact" w:before="34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75. LETTER TO ESTHER FAERING</w:t>
      </w:r>
    </w:p>
    <w:p>
      <w:pPr>
        <w:autoSpaceDN w:val="0"/>
        <w:autoSpaceDE w:val="0"/>
        <w:widowControl/>
        <w:spacing w:line="294" w:lineRule="exact" w:before="44" w:after="0"/>
        <w:ind w:left="0" w:right="36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Sunday, May </w:t>
      </w:r>
      <w:r>
        <w:rPr>
          <w:rFonts w:ascii="Times" w:hAnsi="Times" w:eastAsia="Times"/>
          <w:b w:val="0"/>
          <w:i w:val="0"/>
          <w:color w:val="000000"/>
          <w:sz w:val="22"/>
        </w:rPr>
        <w:t>[</w:t>
      </w:r>
      <w:r>
        <w:rPr>
          <w:rFonts w:ascii="Times" w:hAnsi="Times" w:eastAsia="Times"/>
          <w:b w:val="0"/>
          <w:i/>
          <w:color w:val="000000"/>
          <w:sz w:val="22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>,]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 1920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</w:p>
    <w:p>
      <w:pPr>
        <w:autoSpaceDN w:val="0"/>
        <w:tabs>
          <w:tab w:pos="550" w:val="left"/>
          <w:tab w:pos="4310" w:val="left"/>
        </w:tabs>
        <w:autoSpaceDE w:val="0"/>
        <w:widowControl/>
        <w:spacing w:line="258" w:lineRule="exact" w:before="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MY DEAR CHILD,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do not know whether you have arrived.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If you have, do come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up to Sinhgadh. It is a beautiful place. It is reached from Poona by a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tonga. If I knew, I could easily arrange everything. But I know you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are able to manage this yourself. Sinhgadh is about 13 miles from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Poona. The tonga hire is at least Rs. 5/-. Sometimes it is more.</w:t>
      </w:r>
    </w:p>
    <w:p>
      <w:pPr>
        <w:autoSpaceDN w:val="0"/>
        <w:autoSpaceDE w:val="0"/>
        <w:widowControl/>
        <w:spacing w:line="294" w:lineRule="exact" w:before="6" w:after="4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With love,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0.0" w:type="dxa"/>
      </w:tblPr>
      <w:tblGrid>
        <w:gridCol w:w="3258"/>
        <w:gridCol w:w="3258"/>
      </w:tblGrid>
      <w:tr>
        <w:trPr>
          <w:trHeight w:hRule="exact" w:val="564"/>
        </w:trPr>
        <w:tc>
          <w:tcPr>
            <w:tcW w:type="dxa" w:w="5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4" w:after="0"/>
              <w:ind w:left="29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From a photostat of the original in N.A.I.; also </w:t>
            </w:r>
            <w:r>
              <w:rPr>
                <w:rFonts w:ascii="Times" w:hAnsi="Times" w:eastAsia="Times"/>
                <w:b w:val="0"/>
                <w:i/>
                <w:color w:val="000000"/>
                <w:sz w:val="18"/>
              </w:rPr>
              <w:t>My Dear Child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, p. 69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" w:after="0"/>
              <w:ind w:left="15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B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APU</w:t>
            </w:r>
          </w:p>
        </w:tc>
      </w:tr>
    </w:tbl>
    <w:p>
      <w:pPr>
        <w:autoSpaceDN w:val="0"/>
        <w:autoSpaceDE w:val="0"/>
        <w:widowControl/>
        <w:spacing w:line="240" w:lineRule="exact" w:before="48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 female demon, daughter of Bali.  She attempted to kill the infant Lord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Krishna by suckling him, but was herself sucked to death by the child.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This letter was evidently written from Sinhgadh where Gandhiji stayed from</w:t>
      </w:r>
    </w:p>
    <w:p>
      <w:pPr>
        <w:autoSpaceDN w:val="0"/>
        <w:tabs>
          <w:tab w:pos="550" w:val="left"/>
        </w:tabs>
        <w:autoSpaceDE w:val="0"/>
        <w:widowControl/>
        <w:spacing w:line="200" w:lineRule="exact" w:before="40" w:after="0"/>
        <w:ind w:left="10" w:right="864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April 29 to May 4, and the only Sunday between these dates was on May 2. </w:t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 Bombay; 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preceding item.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273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76. LETTER TO B. KRIPALANI </w:t>
      </w:r>
      <w:r>
        <w:rPr>
          <w:rFonts w:ascii="Times" w:hAnsi="Times" w:eastAsia="Times"/>
          <w:b w:val="0"/>
          <w:i/>
          <w:color w:val="000000"/>
          <w:sz w:val="10"/>
        </w:rPr>
        <w:t>1</w:t>
      </w:r>
    </w:p>
    <w:p>
      <w:pPr>
        <w:autoSpaceDN w:val="0"/>
        <w:autoSpaceDE w:val="0"/>
        <w:widowControl/>
        <w:spacing w:line="270" w:lineRule="exact" w:before="46" w:after="0"/>
        <w:ind w:left="0" w:right="32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May 2, 1920</w:t>
      </w:r>
    </w:p>
    <w:p>
      <w:pPr>
        <w:autoSpaceDN w:val="0"/>
        <w:autoSpaceDE w:val="0"/>
        <w:widowControl/>
        <w:spacing w:line="260" w:lineRule="exact" w:before="42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do believe your grandson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is doing better at the Ashram than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could do anywhere else. If I did not believe that of any boy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certainly not keep that boy in the Ashram. In my opinion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Ashram education is such an all-round education that a boy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discharged from it is capable of earning more than he would be after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study elsewhere for the same number of years. He acquires, that is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say, more confidence in himself. But I do confess that boys 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Ashram are constantly taught to believe that education is meant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building character and not wealth. Boys at the Ashram are constantly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weaned from wealth hunger. I would strongly advise you not to force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Girdhari to any institution, but to keep him wherever he wishes to </w:t>
      </w:r>
      <w:r>
        <w:rPr>
          <w:rFonts w:ascii="Times" w:hAnsi="Times" w:eastAsia="Times"/>
          <w:b w:val="0"/>
          <w:i w:val="0"/>
          <w:color w:val="000000"/>
          <w:sz w:val="22"/>
        </w:rPr>
        <w:t>remain. He is well able to choose for himself.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the manuscript of Mahadev Desai’s Diary. Courtesy : Narayan Desai</w:t>
      </w:r>
    </w:p>
    <w:p>
      <w:pPr>
        <w:autoSpaceDN w:val="0"/>
        <w:autoSpaceDE w:val="0"/>
        <w:widowControl/>
        <w:spacing w:line="292" w:lineRule="exact" w:before="34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77. LETTER TO LALCHAND</w:t>
      </w:r>
    </w:p>
    <w:p>
      <w:pPr>
        <w:autoSpaceDN w:val="0"/>
        <w:autoSpaceDE w:val="0"/>
        <w:widowControl/>
        <w:spacing w:line="270" w:lineRule="exact" w:before="206" w:after="0"/>
        <w:ind w:left="0" w:right="32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May 2, 1920</w:t>
      </w:r>
    </w:p>
    <w:p>
      <w:pPr>
        <w:autoSpaceDN w:val="0"/>
        <w:autoSpaceDE w:val="0"/>
        <w:widowControl/>
        <w:spacing w:line="22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MY DEAR LALCHAND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>,</w:t>
      </w:r>
    </w:p>
    <w:p>
      <w:pPr>
        <w:autoSpaceDN w:val="0"/>
        <w:autoSpaceDE w:val="0"/>
        <w:widowControl/>
        <w:spacing w:line="26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read all your notes in the </w:t>
      </w:r>
      <w:r>
        <w:rPr>
          <w:rFonts w:ascii="Times" w:hAnsi="Times" w:eastAsia="Times"/>
          <w:b w:val="0"/>
          <w:i/>
          <w:color w:val="000000"/>
          <w:sz w:val="22"/>
        </w:rPr>
        <w:t>Young India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of the 28th April.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first is quite good, the second is not bad, but it is weak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halting. The matter of the third is good, but the manner of dealing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it is bad, the fourth is bad both in manner and matter—in matter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because the Congress Deputation, you must know, is not going, and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did not know you should have made certain. It is bad in manner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because the style is not that of </w:t>
      </w:r>
      <w:r>
        <w:rPr>
          <w:rFonts w:ascii="Times" w:hAnsi="Times" w:eastAsia="Times"/>
          <w:b w:val="0"/>
          <w:i/>
          <w:color w:val="000000"/>
          <w:sz w:val="22"/>
        </w:rPr>
        <w:t>Young India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The fifth note is very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good in matter, but you have hardly done justice to a case 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important as that of the ill-treatment of a lady. My criticism is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meant to frighten you. It is meant only to warn you to be more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careful in future in your selection of subjects and manner of dealing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them. </w:t>
      </w:r>
      <w:r>
        <w:rPr>
          <w:rFonts w:ascii="Times" w:hAnsi="Times" w:eastAsia="Times"/>
          <w:b w:val="0"/>
          <w:i/>
          <w:color w:val="000000"/>
          <w:sz w:val="22"/>
        </w:rPr>
        <w:t>Young India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will not look faulty for want of a variety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subjects. But it will certainly look paltry, if the subjects chosen do not </w:t>
      </w:r>
      <w:r>
        <w:rPr>
          <w:rFonts w:ascii="Times" w:hAnsi="Times" w:eastAsia="Times"/>
          <w:b w:val="0"/>
          <w:i w:val="0"/>
          <w:color w:val="000000"/>
          <w:sz w:val="22"/>
        </w:rPr>
        <w:t>show originality, accuracy of information, and strength in dealing with</w:t>
      </w:r>
    </w:p>
    <w:p>
      <w:pPr>
        <w:autoSpaceDN w:val="0"/>
        <w:autoSpaceDE w:val="0"/>
        <w:widowControl/>
        <w:spacing w:line="210" w:lineRule="exact" w:before="278" w:after="0"/>
        <w:ind w:left="550" w:right="2016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Father of J. B. Kripalani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Girdhari, nephew of J. B. Kripalani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An employee on the editorial staff of </w:t>
      </w:r>
      <w:r>
        <w:rPr>
          <w:rFonts w:ascii="Times" w:hAnsi="Times" w:eastAsia="Times"/>
          <w:b w:val="0"/>
          <w:i/>
          <w:color w:val="000000"/>
          <w:sz w:val="18"/>
        </w:rPr>
        <w:t>Young India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9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274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716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them. To be accurate, original and strong you must become a deep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student. Then only will you acquire enlightened confidence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yourself. Never mind therefore the range of your subjects but go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the depth, walk round your subject, walk into it, walk through it,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you will make the pages of </w:t>
      </w:r>
      <w:r>
        <w:rPr>
          <w:rFonts w:ascii="Times" w:hAnsi="Times" w:eastAsia="Times"/>
          <w:b w:val="0"/>
          <w:i/>
          <w:color w:val="000000"/>
          <w:sz w:val="22"/>
        </w:rPr>
        <w:t>Young India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live. (Re-reading 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own articles in the current issue I miss my usual strength in some parts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them. The Khaddar article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is the best, but the English of the last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paragraph show[s] that I was half asleep or indifferent when I wrote it.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Look at ‘even if one is disinclined to use it’, followed immediately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by‘even if one is not inclined to use it’. The word ‘use’ occurs four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times in four lines. I would never pass such a tenth-rate sentence in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good article. But you have. I do not mind your having done it,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because until I have confi-dence in your style I must pay the penalty </w:t>
      </w:r>
      <w:r>
        <w:rPr>
          <w:rFonts w:ascii="Times" w:hAnsi="Times" w:eastAsia="Times"/>
          <w:b w:val="0"/>
          <w:i w:val="0"/>
          <w:color w:val="000000"/>
          <w:sz w:val="22"/>
        </w:rPr>
        <w:t>of my illness, sleepiness or indifference.</w:t>
      </w:r>
    </w:p>
    <w:p>
      <w:pPr>
        <w:autoSpaceDN w:val="0"/>
        <w:autoSpaceDE w:val="0"/>
        <w:widowControl/>
        <w:spacing w:line="240" w:lineRule="exact" w:before="54" w:after="0"/>
        <w:ind w:left="10" w:right="0" w:firstLine="354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. It is all solid stuff, but not at </w:t>
      </w:r>
      <w:r>
        <w:rPr>
          <w:rFonts w:ascii="Times" w:hAnsi="Times" w:eastAsia="Times"/>
          <w:b w:val="0"/>
          <w:i w:val="0"/>
          <w:color w:val="000000"/>
          <w:sz w:val="22"/>
        </w:rPr>
        <w:t>Take again”Non-co-operation”</w:t>
      </w:r>
      <w:r>
        <w:br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all solidly put. I know under what extreme difficulty I wrote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article, but I cannot on that account expect the readers to excuse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indifferently written articles. My first article is fairly readable, but had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written it in Sinh-gadh, it would have been written differently.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manifesto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is the thing I like. It is nice in style, terse in expression,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brings out all my points gracefully and concisely. I could have written </w:t>
      </w:r>
      <w:r>
        <w:rPr>
          <w:rFonts w:ascii="Times" w:hAnsi="Times" w:eastAsia="Times"/>
          <w:b w:val="0"/>
          <w:i w:val="0"/>
          <w:color w:val="000000"/>
          <w:sz w:val="22"/>
        </w:rPr>
        <w:t>it better but it can pass muster.</w:t>
      </w:r>
    </w:p>
    <w:p>
      <w:pPr>
        <w:autoSpaceDN w:val="0"/>
        <w:autoSpaceDE w:val="0"/>
        <w:widowControl/>
        <w:spacing w:line="260" w:lineRule="exact" w:before="34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And now I have given you enough food for thought. You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come to me to get the best out of me. Give the best of yourself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country, and do better than your best from week to week and if you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do this you must study swadeshi, read up Dutt, Radhakamal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Mukerji, Barrow, and all the writers on Indian industries; you must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read up blue-book, statistical abstracts and deluge the readers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facts and figures from week to week. You will not tell me you have no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library. You must go to Ahmedabad and search all the libraries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find out what you can get. Similarly on Hindi and the vernaculars,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study the history of the French craze during the Norman period, how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English nation was saved by some lovers of English, how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energy of a single professor in Russia revolutionized Russian teaching,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how practically from that period commenced the Russian national </w:t>
      </w:r>
      <w:r>
        <w:rPr>
          <w:rFonts w:ascii="Times" w:hAnsi="Times" w:eastAsia="Times"/>
          <w:b w:val="0"/>
          <w:i w:val="0"/>
          <w:color w:val="000000"/>
          <w:sz w:val="22"/>
        </w:rPr>
        <w:t>revival. Then take the linguistic distribution. You will find among my</w:t>
      </w:r>
    </w:p>
    <w:p>
      <w:pPr>
        <w:autoSpaceDN w:val="0"/>
        <w:autoSpaceDE w:val="0"/>
        <w:widowControl/>
        <w:spacing w:line="220" w:lineRule="exact" w:before="348" w:after="0"/>
        <w:ind w:left="550" w:right="2736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“The Uses of Khaddar”, 28-4-1920.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“Non-co-operation”, 28-4-1920.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Presumbaly Gandhiji here refers to “To Members of the All-India Home Rule </w:t>
      </w:r>
      <w:r>
        <w:rPr>
          <w:rFonts w:ascii="Times" w:hAnsi="Times" w:eastAsia="Times"/>
          <w:b w:val="0"/>
          <w:i w:val="0"/>
          <w:color w:val="000000"/>
          <w:sz w:val="18"/>
        </w:rPr>
        <w:t>League”, 28-4-1920.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275</w:t>
      </w:r>
    </w:p>
    <w:p>
      <w:pPr>
        <w:sectPr>
          <w:pgSz w:w="9360" w:h="12960"/>
          <w:pgMar w:top="504" w:right="139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papers some material already collected, but you can collect it yourself.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H[indu]-M[uslim] unity you have to specialize on the Khilafat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question. You must get Mr. Banker to give you his English weeklies,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</w:t>
      </w:r>
      <w:r>
        <w:rPr>
          <w:rFonts w:ascii="Times" w:hAnsi="Times" w:eastAsia="Times"/>
          <w:b w:val="0"/>
          <w:i/>
          <w:color w:val="000000"/>
          <w:sz w:val="22"/>
        </w:rPr>
        <w:t>New Age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and the </w:t>
      </w:r>
      <w:r>
        <w:rPr>
          <w:rFonts w:ascii="Times" w:hAnsi="Times" w:eastAsia="Times"/>
          <w:b w:val="0"/>
          <w:i/>
          <w:color w:val="000000"/>
          <w:sz w:val="22"/>
        </w:rPr>
        <w:t>Nation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; study the history of Turkey, answer like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student all the calumnies against it. Add to this your knowledge of </w:t>
      </w:r>
      <w:r>
        <w:rPr>
          <w:rFonts w:ascii="Times" w:hAnsi="Times" w:eastAsia="Times"/>
          <w:b w:val="0"/>
          <w:i w:val="0"/>
          <w:color w:val="000000"/>
          <w:sz w:val="22"/>
        </w:rPr>
        <w:t>finance and you have enough to deal with every week.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would like you not to destroy this letter, but read it carefully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more than once and keep it as a reminder of what I expect of you.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course you will share it with Patwardhan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but I do not want you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share the responsibility with him, for the simple reason that I have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yet burdened him with the responsibility of editing </w:t>
      </w:r>
      <w:r>
        <w:rPr>
          <w:rFonts w:ascii="Times" w:hAnsi="Times" w:eastAsia="Times"/>
          <w:b w:val="0"/>
          <w:i/>
          <w:color w:val="000000"/>
          <w:sz w:val="22"/>
        </w:rPr>
        <w:t>Young India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has shouldered it and done it bravely too, but I have not yet located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him. Till then his work in </w:t>
      </w:r>
      <w:r>
        <w:rPr>
          <w:rFonts w:ascii="Times" w:hAnsi="Times" w:eastAsia="Times"/>
          <w:b w:val="0"/>
          <w:i/>
          <w:color w:val="000000"/>
          <w:sz w:val="22"/>
        </w:rPr>
        <w:t>Young India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is a gift for which I am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thankful but which I will not criticize as I must criticize everything </w:t>
      </w:r>
      <w:r>
        <w:rPr>
          <w:rFonts w:ascii="Times" w:hAnsi="Times" w:eastAsia="Times"/>
          <w:b w:val="0"/>
          <w:i w:val="0"/>
          <w:color w:val="000000"/>
          <w:sz w:val="22"/>
        </w:rPr>
        <w:t>coming from your pen.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Do not please confuse two different thoughts. It is not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payment you accept which distinguishes your work from Patwardhan.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have come to me reserved for </w:t>
      </w:r>
      <w:r>
        <w:rPr>
          <w:rFonts w:ascii="Times" w:hAnsi="Times" w:eastAsia="Times"/>
          <w:b w:val="0"/>
          <w:i/>
          <w:color w:val="000000"/>
          <w:sz w:val="22"/>
        </w:rPr>
        <w:t>Young India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Patwardhan has come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as the handy man, as a stopgap. Maganlal takes no payment but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criticize him mercilessly in the departments which are his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Patwardhan will come in for similar treatment when he is installed as </w:t>
      </w:r>
      <w:r>
        <w:rPr>
          <w:rFonts w:ascii="Times" w:hAnsi="Times" w:eastAsia="Times"/>
          <w:b w:val="0"/>
          <w:i w:val="0"/>
          <w:color w:val="000000"/>
          <w:sz w:val="22"/>
        </w:rPr>
        <w:t>chief of any department.</w:t>
      </w:r>
    </w:p>
    <w:p>
      <w:pPr>
        <w:autoSpaceDN w:val="0"/>
        <w:autoSpaceDE w:val="0"/>
        <w:widowControl/>
        <w:spacing w:line="220" w:lineRule="exact" w:before="66" w:after="0"/>
        <w:ind w:left="0" w:right="30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Yours sincerely,</w:t>
      </w:r>
    </w:p>
    <w:p>
      <w:pPr>
        <w:autoSpaceDN w:val="0"/>
        <w:autoSpaceDE w:val="0"/>
        <w:widowControl/>
        <w:spacing w:line="240" w:lineRule="exact" w:before="82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the manuscript of Mahadev Desai’s Diary. Courtesy : Narayan Desai</w:t>
      </w:r>
    </w:p>
    <w:p>
      <w:pPr>
        <w:autoSpaceDN w:val="0"/>
        <w:autoSpaceDE w:val="0"/>
        <w:widowControl/>
        <w:spacing w:line="292" w:lineRule="exact" w:before="34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78. LETTER TO SYED FAZLUR RAHMAN </w:t>
      </w:r>
      <w:r>
        <w:rPr>
          <w:rFonts w:ascii="Times" w:hAnsi="Times" w:eastAsia="Times"/>
          <w:b w:val="0"/>
          <w:i/>
          <w:color w:val="000000"/>
          <w:sz w:val="10"/>
        </w:rPr>
        <w:t>2</w:t>
      </w:r>
    </w:p>
    <w:p>
      <w:pPr>
        <w:autoSpaceDN w:val="0"/>
        <w:autoSpaceDE w:val="0"/>
        <w:widowControl/>
        <w:spacing w:line="270" w:lineRule="exact" w:before="206" w:after="0"/>
        <w:ind w:left="0" w:right="32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May 2, 1920</w:t>
      </w:r>
    </w:p>
    <w:p>
      <w:pPr>
        <w:autoSpaceDN w:val="0"/>
        <w:autoSpaceDE w:val="0"/>
        <w:widowControl/>
        <w:spacing w:line="260" w:lineRule="exact" w:before="42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Boycott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of Brit[ish] goods is a punishment. If I buy British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goods I do not identify myself with any injustice perpetrated by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Brit[ish] Government. But if I co-operate with the Gov[ernmen]t even </w:t>
      </w:r>
      <w:r>
        <w:rPr>
          <w:rFonts w:ascii="Times" w:hAnsi="Times" w:eastAsia="Times"/>
          <w:b w:val="0"/>
          <w:i w:val="0"/>
          <w:color w:val="000000"/>
          <w:sz w:val="22"/>
        </w:rPr>
        <w:t>when it is doing an injustice I become party to it. Hence non-co-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operation in respect of an unjust Government becomes a duty. If, </w:t>
      </w:r>
      <w:r>
        <w:rPr>
          <w:rFonts w:ascii="Times" w:hAnsi="Times" w:eastAsia="Times"/>
          <w:b w:val="0"/>
          <w:i w:val="0"/>
          <w:color w:val="000000"/>
          <w:sz w:val="22"/>
        </w:rPr>
        <w:t>through the timidity of influential Mohammedans and aloofness of</w:t>
      </w:r>
    </w:p>
    <w:p>
      <w:pPr>
        <w:autoSpaceDN w:val="0"/>
        <w:tabs>
          <w:tab w:pos="550" w:val="left"/>
        </w:tabs>
        <w:autoSpaceDE w:val="0"/>
        <w:widowControl/>
        <w:spacing w:line="210" w:lineRule="exact" w:before="27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Yadwarkar Patwardhan of Amraoti who worked as sub-editor on the staff </w:t>
      </w:r>
      <w:r>
        <w:rPr>
          <w:rFonts w:ascii="Times" w:hAnsi="Times" w:eastAsia="Times"/>
          <w:b w:val="0"/>
          <w:i w:val="0"/>
          <w:color w:val="000000"/>
          <w:sz w:val="18"/>
        </w:rPr>
        <w:t>of</w:t>
      </w:r>
      <w:r>
        <w:rPr>
          <w:rFonts w:ascii="Times" w:hAnsi="Times" w:eastAsia="Times"/>
          <w:b w:val="0"/>
          <w:i/>
          <w:color w:val="000000"/>
          <w:sz w:val="18"/>
        </w:rPr>
        <w:t>Young India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for over a year without any honorarium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For another letter to the addressee, 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Addenda, “Letter to Syed Fazlur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Rahman”, 11-5-1920.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Advocated by some Khilafat workers, particularly Hasrat Mohani.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276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Hindus, the masses of Mohammedans fail to take up non-co-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operation, a bloody revolution must inevitably result, provided, that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say, the Khilafat question is decided against the Mohammedans. If,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however, both the above classes were to understand the inwardness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general Mohammedan feeling, they could make non-co-operation </w:t>
      </w:r>
      <w:r>
        <w:rPr>
          <w:rFonts w:ascii="Times" w:hAnsi="Times" w:eastAsia="Times"/>
          <w:b w:val="0"/>
          <w:i w:val="0"/>
          <w:color w:val="000000"/>
          <w:sz w:val="22"/>
        </w:rPr>
        <w:t>a thorough success and bring about the desired result.</w:t>
      </w:r>
    </w:p>
    <w:p>
      <w:pPr>
        <w:autoSpaceDN w:val="0"/>
        <w:autoSpaceDE w:val="0"/>
        <w:widowControl/>
        <w:spacing w:line="266" w:lineRule="exact" w:before="48" w:after="0"/>
        <w:ind w:left="0" w:right="24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M. K. G.</w:t>
      </w:r>
    </w:p>
    <w:p>
      <w:pPr>
        <w:autoSpaceDN w:val="0"/>
        <w:autoSpaceDE w:val="0"/>
        <w:widowControl/>
        <w:spacing w:line="240" w:lineRule="exact" w:before="54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From a manuscript of Mahadev Desai’s Diary. Courtesy : Narayan Desai</w:t>
      </w:r>
    </w:p>
    <w:p>
      <w:pPr>
        <w:autoSpaceDN w:val="0"/>
        <w:autoSpaceDE w:val="0"/>
        <w:widowControl/>
        <w:spacing w:line="292" w:lineRule="exact" w:before="34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79. LETTER TO MAGANLAL GANDHI</w:t>
      </w:r>
    </w:p>
    <w:p>
      <w:pPr>
        <w:autoSpaceDN w:val="0"/>
        <w:autoSpaceDE w:val="0"/>
        <w:widowControl/>
        <w:spacing w:line="270" w:lineRule="exact" w:before="206" w:after="0"/>
        <w:ind w:left="0" w:right="24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May 2, 1920</w:t>
      </w:r>
    </w:p>
    <w:p>
      <w:pPr>
        <w:autoSpaceDN w:val="0"/>
        <w:autoSpaceDE w:val="0"/>
        <w:widowControl/>
        <w:spacing w:line="260" w:lineRule="exact" w:before="122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casually asked Mahadev yesterday whether he knew why you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unhappy. He thereupon reported the conversation about the car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all that you poured out on the occasion. At the moment, however,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shall answer none of those points. I shall wait for a letter from you.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should have been one today. Or, rather, what reply can I give?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I should certainly like to say something to calm you. I shall do so </w:t>
      </w:r>
      <w:r>
        <w:rPr>
          <w:rFonts w:ascii="Times" w:hAnsi="Times" w:eastAsia="Times"/>
          <w:b w:val="0"/>
          <w:i w:val="0"/>
          <w:color w:val="000000"/>
          <w:sz w:val="22"/>
        </w:rPr>
        <w:t>only after I hear from you.</w:t>
      </w:r>
    </w:p>
    <w:p>
      <w:pPr>
        <w:autoSpaceDN w:val="0"/>
        <w:autoSpaceDE w:val="0"/>
        <w:widowControl/>
        <w:spacing w:line="260" w:lineRule="exact" w:before="6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About Radha, I shall clear the position right now. I do not want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her to be married. It was your worry, as I understood it, which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prompted me to think and say what I did. If, now, you have made up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your mind about the girl and can carry Santok with you, I would look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upon Radha’s inviolate </w:t>
      </w:r>
      <w:r>
        <w:rPr>
          <w:rFonts w:ascii="Times" w:hAnsi="Times" w:eastAsia="Times"/>
          <w:b w:val="0"/>
          <w:i/>
          <w:color w:val="000000"/>
          <w:sz w:val="22"/>
        </w:rPr>
        <w:t>brahmacharya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as our biggest achievement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Ashram. My ideas and feeling about Radha and her marriage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same as they have always been. Devdas’s inter-pretation is that 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ideas have not changed, but that I have become more considerate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towards others. Or you may call it weakness if you like. I am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impatient, as I used to be, that others should share my views. That </w:t>
      </w:r>
      <w:r>
        <w:rPr>
          <w:rFonts w:ascii="Times" w:hAnsi="Times" w:eastAsia="Times"/>
          <w:b w:val="0"/>
          <w:i w:val="0"/>
          <w:color w:val="000000"/>
          <w:sz w:val="22"/>
        </w:rPr>
        <w:t>impatience has disappeared with more thinking and experience.</w:t>
      </w:r>
    </w:p>
    <w:p>
      <w:pPr>
        <w:autoSpaceDN w:val="0"/>
        <w:autoSpaceDE w:val="0"/>
        <w:widowControl/>
        <w:spacing w:line="220" w:lineRule="exact" w:before="66" w:after="30"/>
        <w:ind w:left="0" w:right="42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Blessings from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0.0" w:type="dxa"/>
      </w:tblPr>
      <w:tblGrid>
        <w:gridCol w:w="3254"/>
        <w:gridCol w:w="3254"/>
      </w:tblGrid>
      <w:tr>
        <w:trPr>
          <w:trHeight w:hRule="exact" w:val="528"/>
        </w:trPr>
        <w:tc>
          <w:tcPr>
            <w:tcW w:type="dxa" w:w="3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210" w:after="0"/>
              <w:ind w:left="29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[From Gujarati]</w:t>
            </w:r>
          </w:p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2" w:after="0"/>
              <w:ind w:left="0" w:right="16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B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APU</w:t>
            </w:r>
          </w:p>
        </w:tc>
      </w:tr>
    </w:tbl>
    <w:p>
      <w:pPr>
        <w:autoSpaceDN w:val="0"/>
        <w:autoSpaceDE w:val="0"/>
        <w:widowControl/>
        <w:spacing w:line="240" w:lineRule="exact" w:before="24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8"/>
        </w:rPr>
        <w:t>Mahadevbhaini Diary,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Vol. V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36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277</w:t>
      </w:r>
    </w:p>
    <w:p>
      <w:pPr>
        <w:sectPr>
          <w:pgSz w:w="9360" w:h="12960"/>
          <w:pgMar w:top="50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21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80. LETTER TO SWAMI SHRADDHANAND</w:t>
      </w:r>
    </w:p>
    <w:p>
      <w:pPr>
        <w:autoSpaceDN w:val="0"/>
        <w:tabs>
          <w:tab w:pos="1990" w:val="left"/>
          <w:tab w:pos="6670" w:val="left"/>
          <w:tab w:pos="6750" w:val="left"/>
          <w:tab w:pos="7370" w:val="left"/>
        </w:tabs>
        <w:autoSpaceDE w:val="0"/>
        <w:widowControl/>
        <w:spacing w:line="256" w:lineRule="exact" w:before="180" w:after="0"/>
        <w:ind w:left="1450" w:right="1296" w:firstLine="0"/>
        <w:jc w:val="left"/>
      </w:pPr>
      <w:r>
        <w:tab/>
      </w:r>
      <w:r>
        <w:tab/>
      </w:r>
      <w:r>
        <w:tab/>
      </w:r>
      <w:r>
        <w:rPr>
          <w:rFonts w:ascii="Times" w:hAnsi="Times" w:eastAsia="Times"/>
          <w:b w:val="0"/>
          <w:i/>
          <w:color w:val="000000"/>
          <w:sz w:val="22"/>
        </w:rPr>
        <w:t xml:space="preserve">May 2, 1920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DEAR BROTHER,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your letter. Government employees will be asked to give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up jobs only when definite alternative plans have been made for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livelihood. In this connection I am in consultation with Muslim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brethren. I have not advised anyone to leave the country,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nor can I do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so. Some of our Muslim brethren do no doubt intend to leave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country. We cannot stop them, but I tell these people also that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leaving the country will not be of any avail. If we leave the country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step in satyagraha, we cannot think of bringing any pressure on the </w:t>
      </w:r>
      <w:r>
        <w:rPr>
          <w:rFonts w:ascii="Times" w:hAnsi="Times" w:eastAsia="Times"/>
          <w:b w:val="0"/>
          <w:i w:val="0"/>
          <w:color w:val="000000"/>
          <w:sz w:val="22"/>
        </w:rPr>
        <w:t>Government through it. In my opinion the time for Hindus [</w:t>
      </w:r>
      <w:r>
        <w:rPr>
          <w:rFonts w:ascii="Times" w:hAnsi="Times" w:eastAsia="Times"/>
          <w:b w:val="0"/>
          <w:i/>
          <w:color w:val="000000"/>
          <w:sz w:val="22"/>
        </w:rPr>
        <w:t>sic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leave India may come when there is a Hindu king and when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subjects, in collaboration with him, make the practice of Hindu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religion compulsory. If we now fail to non-co-operate with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 I will understand this to signify that the religious spirit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Muslims has weakened. As everyone can see, this question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Khilafat involves a great blow to Islam. If at such a juncture Muslims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are not prepared to make sacrifices in life and property, it can only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mean that the religious spirit has become extinct in them. I would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surprised if such a disaster should come to pass for, travelling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round the world, I have witnessed the power of the age of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Kali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religious spirit is everywhere in decline and I find irreligion even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many things that are done in the name of religion. If what I have </w:t>
      </w:r>
      <w:r>
        <w:rPr>
          <w:rFonts w:ascii="Times" w:hAnsi="Times" w:eastAsia="Times"/>
          <w:b w:val="0"/>
          <w:i w:val="0"/>
          <w:color w:val="000000"/>
          <w:sz w:val="22"/>
        </w:rPr>
        <w:t>written is not clear to you, please tell me.</w:t>
      </w:r>
    </w:p>
    <w:p>
      <w:pPr>
        <w:autoSpaceDN w:val="0"/>
        <w:tabs>
          <w:tab w:pos="1990" w:val="left"/>
          <w:tab w:pos="3810" w:val="left"/>
          <w:tab w:pos="5110" w:val="left"/>
        </w:tabs>
        <w:autoSpaceDE w:val="0"/>
        <w:widowControl/>
        <w:spacing w:line="220" w:lineRule="exact" w:before="74" w:after="0"/>
        <w:ind w:left="1450" w:right="144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hope the work of the Gurukul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goes on nicely now. I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been in this secluded spot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for the last four days.</w:t>
      </w:r>
    </w:p>
    <w:p>
      <w:pPr>
        <w:autoSpaceDN w:val="0"/>
        <w:autoSpaceDE w:val="0"/>
        <w:widowControl/>
        <w:spacing w:line="220" w:lineRule="exact" w:before="26" w:after="30"/>
        <w:ind w:left="0" w:right="1736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Yours,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80.0" w:type="dxa"/>
      </w:tblPr>
      <w:tblGrid>
        <w:gridCol w:w="4680"/>
        <w:gridCol w:w="4680"/>
      </w:tblGrid>
      <w:tr>
        <w:trPr>
          <w:trHeight w:hRule="exact" w:val="528"/>
        </w:trPr>
        <w:tc>
          <w:tcPr>
            <w:tcW w:type="dxa" w:w="4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210" w:after="0"/>
              <w:ind w:left="10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[From Hindi]</w:t>
            </w:r>
          </w:p>
        </w:tc>
        <w:tc>
          <w:tcPr>
            <w:tcW w:type="dxa" w:w="3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2" w:after="0"/>
              <w:ind w:left="0" w:right="70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M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OHANDAS</w:t>
            </w:r>
          </w:p>
        </w:tc>
      </w:tr>
    </w:tbl>
    <w:p>
      <w:pPr>
        <w:autoSpaceDN w:val="0"/>
        <w:autoSpaceDE w:val="0"/>
        <w:widowControl/>
        <w:spacing w:line="240" w:lineRule="exact" w:before="24" w:after="0"/>
        <w:ind w:left="199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8"/>
        </w:rPr>
        <w:t>Mahadevbhaini Diary</w:t>
      </w:r>
      <w:r>
        <w:rPr>
          <w:rFonts w:ascii="Times" w:hAnsi="Times" w:eastAsia="Times"/>
          <w:b w:val="0"/>
          <w:i w:val="0"/>
          <w:color w:val="000000"/>
          <w:sz w:val="18"/>
        </w:rPr>
        <w:t>, Vol. V</w:t>
      </w:r>
    </w:p>
    <w:p>
      <w:pPr>
        <w:autoSpaceDN w:val="0"/>
        <w:autoSpaceDE w:val="0"/>
        <w:widowControl/>
        <w:spacing w:line="220" w:lineRule="exact" w:before="620" w:after="0"/>
        <w:ind w:left="1450" w:right="1432" w:firstLine="58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Gandhiji presumably refers to suggestions made in the early summer of 1920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by some Khilafat workers that the migration of pious Muslims from India to </w:t>
      </w:r>
      <w:r>
        <w:rPr>
          <w:rFonts w:ascii="Times" w:hAnsi="Times" w:eastAsia="Times"/>
          <w:b w:val="0"/>
          <w:i w:val="0"/>
          <w:color w:val="000000"/>
          <w:sz w:val="18"/>
        </w:rPr>
        <w:t>Afghanistan might well be considered.</w:t>
      </w:r>
    </w:p>
    <w:p>
      <w:pPr>
        <w:autoSpaceDN w:val="0"/>
        <w:autoSpaceDE w:val="0"/>
        <w:widowControl/>
        <w:spacing w:line="220" w:lineRule="exact" w:before="20" w:after="0"/>
        <w:ind w:left="1990" w:right="1728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Age of strife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Residential institution of learning founded by the addressee near Hardwar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Sinhgadh</w:t>
      </w:r>
    </w:p>
    <w:p>
      <w:pPr>
        <w:autoSpaceDN w:val="0"/>
        <w:tabs>
          <w:tab w:pos="4030" w:val="left"/>
        </w:tabs>
        <w:autoSpaceDE w:val="0"/>
        <w:widowControl/>
        <w:spacing w:line="302" w:lineRule="exact" w:before="170" w:after="0"/>
        <w:ind w:left="14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278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12240" w:h="15840"/>
          <w:pgMar w:top="1436" w:right="1440" w:bottom="119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56"/>
        <w:ind w:left="0" w:right="0"/>
      </w:pPr>
    </w:p>
    <w:p>
      <w:pPr>
        <w:autoSpaceDN w:val="0"/>
        <w:tabs>
          <w:tab w:pos="5310" w:val="left"/>
        </w:tabs>
        <w:autoSpaceDE w:val="0"/>
        <w:widowControl/>
        <w:spacing w:line="256" w:lineRule="exact" w:before="36" w:after="0"/>
        <w:ind w:left="910" w:right="144" w:firstLine="0"/>
        <w:jc w:val="lef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81. LETTER TO SARLADEVI CHOWDHRANI </w:t>
      </w:r>
      <w:r>
        <w:br/>
      </w:r>
      <w:r>
        <w:tab/>
      </w:r>
      <w:r>
        <w:rPr>
          <w:rFonts w:ascii="Times" w:hAnsi="Times" w:eastAsia="Times"/>
          <w:b w:val="0"/>
          <w:i/>
          <w:color w:val="000000"/>
          <w:sz w:val="22"/>
        </w:rPr>
        <w:t>May 3, 1920</w:t>
      </w:r>
    </w:p>
    <w:p>
      <w:pPr>
        <w:autoSpaceDN w:val="0"/>
        <w:tabs>
          <w:tab w:pos="550" w:val="left"/>
        </w:tabs>
        <w:autoSpaceDE w:val="0"/>
        <w:widowControl/>
        <w:spacing w:line="230" w:lineRule="exact" w:before="0" w:after="0"/>
        <w:ind w:left="10" w:right="144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MY DEAR SARALA,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Finding Janaka exulting in the discovery that he was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changeless Brahma, Ashtavakra challenges his position in the 3rd </w:t>
      </w:r>
      <w:r>
        <w:rPr>
          <w:rFonts w:ascii="Times" w:hAnsi="Times" w:eastAsia="Times"/>
          <w:b w:val="0"/>
          <w:i w:val="0"/>
          <w:color w:val="000000"/>
          <w:sz w:val="22"/>
        </w:rPr>
        <w:t>chapter and says :</w:t>
      </w:r>
    </w:p>
    <w:p>
      <w:pPr>
        <w:autoSpaceDN w:val="0"/>
        <w:autoSpaceDE w:val="0"/>
        <w:widowControl/>
        <w:spacing w:line="240" w:lineRule="auto" w:before="38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0" cy="127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778000" cy="2921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06600" cy="7874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78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816100" cy="4572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457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43100" cy="127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841500" cy="4826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4826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39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Having known the </w:t>
      </w:r>
      <w:r>
        <w:rPr>
          <w:rFonts w:ascii="Times" w:hAnsi="Times" w:eastAsia="Times"/>
          <w:b w:val="0"/>
          <w:i/>
          <w:color w:val="000000"/>
          <w:sz w:val="18"/>
        </w:rPr>
        <w:t>atman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to be in truth the Imperishable One without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second, </w:t>
      </w:r>
      <w:r>
        <w:br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how is it that you, enlightened about the </w:t>
      </w:r>
      <w:r>
        <w:rPr>
          <w:rFonts w:ascii="Times" w:hAnsi="Times" w:eastAsia="Times"/>
          <w:b w:val="0"/>
          <w:i/>
          <w:color w:val="000000"/>
          <w:sz w:val="18"/>
        </w:rPr>
        <w:t>atman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and ever firm in mind, take pleasure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acquiring possessions?  </w:t>
      </w:r>
      <w:r>
        <w:rPr>
          <w:rFonts w:ascii="Times" w:hAnsi="Times" w:eastAsia="Times"/>
          <w:b w:val="0"/>
          <w:i/>
          <w:color w:val="000000"/>
          <w:sz w:val="18"/>
        </w:rPr>
        <w:t>Ashtavaktra Gita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, III, 1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Just as, not knowing a sea-shell, one covets it under the delusion that it is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piece of silver, so through ignorance of the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atman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one sees it as the delusive world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sense objects and takes pleasure in them. III, 2 Having known yourself to be that One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from Whom emanates this universe  waves rise in an ocean, why do you run about like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 weak, miserable wretch?  III, 3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Having learnt that the </w:t>
      </w:r>
      <w:r>
        <w:rPr>
          <w:rFonts w:ascii="Times" w:hAnsi="Times" w:eastAsia="Times"/>
          <w:b w:val="0"/>
          <w:i/>
          <w:color w:val="000000"/>
          <w:sz w:val="18"/>
        </w:rPr>
        <w:t>atman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is the living spirit, absolute and unconditioned,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supremely beautiful, if one remains attached to the gross pleasure of sense, one gets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defiled.  III, 4 It is strange that even a wise one, knowing himself present in all </w:t>
      </w:r>
      <w:r>
        <w:rPr>
          <w:rFonts w:ascii="Times" w:hAnsi="Times" w:eastAsia="Times"/>
          <w:b w:val="0"/>
          <w:i w:val="0"/>
          <w:color w:val="000000"/>
          <w:sz w:val="18"/>
        </w:rPr>
        <w:t>creatures  and all creatures present in himself, should be dominated by the sense of “I”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 “Mine”.  III, 5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It is strange that even a man abiding in the Supreme Oneness and set 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attaining </w:t>
      </w:r>
      <w:r>
        <w:rPr>
          <w:rFonts w:ascii="Times" w:hAnsi="Times" w:eastAsia="Times"/>
          <w:b w:val="0"/>
          <w:i/>
          <w:color w:val="000000"/>
          <w:sz w:val="18"/>
        </w:rPr>
        <w:t>moksha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should get distraught with passion, yielding to its overmastering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urge through experience of the pleasure it brings. III, 6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It is strange that a man who knows for certain that the desire which has possessed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him is an enemy of knowledge should yet long for pleasure even though </w:t>
      </w:r>
      <w:r>
        <w:rPr>
          <w:rFonts w:ascii="Times" w:hAnsi="Times" w:eastAsia="Times"/>
          <w:b w:val="0"/>
          <w:i w:val="0"/>
          <w:color w:val="000000"/>
          <w:sz w:val="18"/>
        </w:rPr>
        <w:t>extremely enfeebled and nearing death.  III, 7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35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 25 MARCH, 1920 -  20 JULY,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279</w:t>
      </w:r>
    </w:p>
    <w:p>
      <w:pPr>
        <w:sectPr>
          <w:pgSz w:w="9360" w:h="12960"/>
          <w:pgMar w:top="676" w:right="1212" w:bottom="35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68500" cy="127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108200" cy="16256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62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790700" cy="1270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8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17700" cy="1524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52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tabs>
          <w:tab w:pos="550" w:val="left"/>
        </w:tabs>
        <w:autoSpaceDE w:val="0"/>
        <w:widowControl/>
        <w:spacing w:line="240" w:lineRule="exact" w:before="5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challenged Janaka, retaining the same exultant mood, </w:t>
      </w:r>
      <w:r>
        <w:rPr>
          <w:rFonts w:ascii="Times" w:hAnsi="Times" w:eastAsia="Times"/>
          <w:b w:val="0"/>
          <w:i w:val="0"/>
          <w:color w:val="000000"/>
          <w:sz w:val="22"/>
        </w:rPr>
        <w:t>replies in the fourth chapter :</w:t>
      </w:r>
    </w:p>
    <w:p>
      <w:pPr>
        <w:autoSpaceDN w:val="0"/>
        <w:autoSpaceDE w:val="0"/>
        <w:widowControl/>
        <w:spacing w:line="240" w:lineRule="auto" w:before="38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854200" cy="1270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765300" cy="1651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65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727200" cy="1270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0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879600" cy="1524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765300" cy="1524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879600" cy="3048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0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816100" cy="1524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0" cy="1524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550" w:val="left"/>
        </w:tabs>
        <w:autoSpaceDE w:val="0"/>
        <w:widowControl/>
        <w:spacing w:line="226" w:lineRule="exact" w:before="22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It is strange that a man unattached both to this world and the other, able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dicriminate between the transient and the eternal and aspiring after </w:t>
      </w:r>
      <w:r>
        <w:rPr>
          <w:rFonts w:ascii="Times" w:hAnsi="Times" w:eastAsia="Times"/>
          <w:b w:val="0"/>
          <w:i/>
          <w:color w:val="000000"/>
          <w:sz w:val="18"/>
        </w:rPr>
        <w:t>moksha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, should be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afraid of </w:t>
      </w:r>
      <w:r>
        <w:rPr>
          <w:rFonts w:ascii="Times" w:hAnsi="Times" w:eastAsia="Times"/>
          <w:b w:val="0"/>
          <w:i/>
          <w:color w:val="000000"/>
          <w:sz w:val="18"/>
        </w:rPr>
        <w:t>moksha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itself. III, 8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steadfast man when consuming things which please, or when  made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suffer, is neither happy nor angry, ever seeing the one </w:t>
      </w:r>
      <w:r>
        <w:rPr>
          <w:rFonts w:ascii="Times" w:hAnsi="Times" w:eastAsia="Times"/>
          <w:b w:val="0"/>
          <w:i/>
          <w:color w:val="000000"/>
          <w:sz w:val="18"/>
        </w:rPr>
        <w:t>atman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every-  where. III, 9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high-souled man, looking upon the ever-active body of his as not his, how should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such a one be affected by praise or blame? III, 10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man of steady intellect, who the entire universe as </w:t>
      </w:r>
      <w:r>
        <w:rPr>
          <w:rFonts w:ascii="Times" w:hAnsi="Times" w:eastAsia="Times"/>
          <w:b w:val="0"/>
          <w:i/>
          <w:color w:val="000000"/>
          <w:sz w:val="18"/>
        </w:rPr>
        <w:t>maya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and is no more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interested in its shows, how will he have fear even when death is near?  III, 11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high-souled one whose mind is free from desire even when things look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hopeless, who, self-realized, rests supremely content in himself, with whom may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such a one be compared?  III, 12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man of steady intellect who knows that all this, in very truth, 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appearance and no more, will he feel drawn by one thing and repelled by another?  III,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He who has inwardly renounced attachment, who is unaffected by the pairs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opposites and who hopes for nothing—to him chance-brought things of enjoyment </w:t>
      </w:r>
      <w:r>
        <w:rPr>
          <w:rFonts w:ascii="Times" w:hAnsi="Times" w:eastAsia="Times"/>
          <w:b w:val="0"/>
          <w:i w:val="0"/>
          <w:color w:val="000000"/>
          <w:sz w:val="18"/>
        </w:rPr>
        <w:t>occasion neither happiness nor suffering.  III, 14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280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50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2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81200" cy="1397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0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739900" cy="1524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8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841500" cy="1524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52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80" w:lineRule="exact" w:before="22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You will note that the verses in the fourth chapter are somewhat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dangerous. It is strong food for a delicate stomach. All the chapters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are not of equal length. The third for instance has 14 verses and the </w:t>
      </w:r>
      <w:r>
        <w:rPr>
          <w:rFonts w:ascii="Times" w:hAnsi="Times" w:eastAsia="Times"/>
          <w:b w:val="0"/>
          <w:i w:val="0"/>
          <w:color w:val="000000"/>
          <w:sz w:val="22"/>
        </w:rPr>
        <w:t>fourth only six.</w:t>
      </w:r>
    </w:p>
    <w:p>
      <w:pPr>
        <w:autoSpaceDN w:val="0"/>
        <w:autoSpaceDE w:val="0"/>
        <w:widowControl/>
        <w:spacing w:line="240" w:lineRule="exact" w:before="88" w:after="0"/>
        <w:ind w:left="37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the manuscript of Mahadev Desai’s Diary. Courtesy : Narayan Desai</w:t>
      </w:r>
    </w:p>
    <w:p>
      <w:pPr>
        <w:autoSpaceDN w:val="0"/>
        <w:autoSpaceDE w:val="0"/>
        <w:widowControl/>
        <w:spacing w:line="292" w:lineRule="exact" w:before="28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82. LETTER TO MAGANLAL GANDHI</w:t>
      </w:r>
    </w:p>
    <w:p>
      <w:pPr>
        <w:autoSpaceDN w:val="0"/>
        <w:autoSpaceDE w:val="0"/>
        <w:widowControl/>
        <w:spacing w:line="294" w:lineRule="exact" w:before="50" w:after="0"/>
        <w:ind w:left="3550" w:right="0" w:firstLine="1960"/>
        <w:jc w:val="left"/>
      </w:pPr>
      <w:r>
        <w:rPr>
          <w:rFonts w:ascii="Times" w:hAnsi="Times" w:eastAsia="Times"/>
          <w:b w:val="0"/>
          <w:i w:val="0"/>
          <w:color w:val="000000"/>
          <w:sz w:val="24"/>
        </w:rPr>
        <w:t>S</w:t>
      </w:r>
      <w:r>
        <w:rPr>
          <w:rFonts w:ascii="Times" w:hAnsi="Times" w:eastAsia="Times"/>
          <w:b w:val="0"/>
          <w:i w:val="0"/>
          <w:color w:val="000000"/>
          <w:sz w:val="18"/>
        </w:rPr>
        <w:t>INHGADH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br/>
      </w:r>
      <w:r>
        <w:rPr>
          <w:rFonts w:ascii="Times" w:hAnsi="Times" w:eastAsia="Times"/>
          <w:b w:val="0"/>
          <w:i/>
          <w:color w:val="000000"/>
          <w:sz w:val="22"/>
        </w:rPr>
        <w:t>Vaishakh Vad 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[</w:t>
      </w:r>
      <w:r>
        <w:rPr>
          <w:rFonts w:ascii="Times" w:hAnsi="Times" w:eastAsia="Times"/>
          <w:b w:val="0"/>
          <w:i/>
          <w:color w:val="000000"/>
          <w:sz w:val="22"/>
        </w:rPr>
        <w:t>May 4, 1920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</w:p>
    <w:p>
      <w:pPr>
        <w:autoSpaceDN w:val="0"/>
        <w:autoSpaceDE w:val="0"/>
        <w:widowControl/>
        <w:spacing w:line="212" w:lineRule="exact" w:before="9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CHI. MAGANLAL,</w:t>
      </w:r>
    </w:p>
    <w:p>
      <w:pPr>
        <w:autoSpaceDN w:val="0"/>
        <w:autoSpaceDE w:val="0"/>
        <w:widowControl/>
        <w:spacing w:line="260" w:lineRule="exact" w:before="38" w:after="14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got today the post you sent me. As you have had no time,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however, to write to me, I shall say something on the basis of what I </w:t>
      </w:r>
      <w:r>
        <w:rPr>
          <w:rFonts w:ascii="Times" w:hAnsi="Times" w:eastAsia="Times"/>
          <w:b w:val="0"/>
          <w:i w:val="0"/>
          <w:color w:val="000000"/>
          <w:sz w:val="22"/>
        </w:rPr>
        <w:t>heard from Mahadev, wishing to give you as much peace as I can.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0.0" w:type="dxa"/>
      </w:tblPr>
      <w:tblGrid>
        <w:gridCol w:w="1627"/>
        <w:gridCol w:w="1627"/>
        <w:gridCol w:w="1627"/>
        <w:gridCol w:w="1627"/>
      </w:tblGrid>
      <w:tr>
        <w:trPr>
          <w:trHeight w:hRule="exact" w:val="900"/>
        </w:trPr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4" w:lineRule="exact" w:before="0" w:after="0"/>
              <w:ind w:left="288" w:right="8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 xml:space="preserve">1.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2.</w:t>
            </w:r>
          </w:p>
        </w:tc>
        <w:tc>
          <w:tcPr>
            <w:tcW w:type="dxa" w:w="56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26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 xml:space="preserve">Why did I at all inquire about the car? This itself shows my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growing weakness.</w:t>
            </w:r>
          </w:p>
          <w:p>
            <w:pPr>
              <w:autoSpaceDN w:val="0"/>
              <w:autoSpaceDE w:val="0"/>
              <w:widowControl/>
              <w:spacing w:line="294" w:lineRule="exact" w:before="20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There was much waste of time and money in what we did</w:t>
            </w:r>
          </w:p>
        </w:tc>
      </w:tr>
      <w:tr>
        <w:trPr>
          <w:trHeight w:hRule="exact" w:val="280"/>
        </w:trPr>
        <w:tc>
          <w:tcPr>
            <w:tcW w:type="dxa" w:w="1627"/>
            <w:vMerge/>
            <w:tcBorders/>
          </w:tcPr>
          <w:p/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over Gurudev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0"/>
              </w:rPr>
              <w:t>3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 xml:space="preserve"> and Fatima</w:t>
            </w:r>
          </w:p>
        </w:tc>
        <w:tc>
          <w:tcPr>
            <w:tcW w:type="dxa" w:w="3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0"/>
              </w:rPr>
              <w:t>4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. The result was nothing or almost</w:t>
            </w:r>
          </w:p>
        </w:tc>
      </w:tr>
      <w:tr>
        <w:trPr>
          <w:trHeight w:hRule="exact" w:val="346"/>
        </w:trPr>
        <w:tc>
          <w:tcPr>
            <w:tcW w:type="dxa" w:w="1627"/>
            <w:vMerge/>
            <w:tcBorders/>
          </w:tcPr>
          <w:p/>
        </w:tc>
        <w:tc>
          <w:tcPr>
            <w:tcW w:type="dxa" w:w="56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nothing.</w:t>
            </w:r>
          </w:p>
        </w:tc>
      </w:tr>
    </w:tbl>
    <w:p>
      <w:pPr>
        <w:autoSpaceDN w:val="0"/>
        <w:tabs>
          <w:tab w:pos="550" w:val="left"/>
        </w:tabs>
        <w:autoSpaceDE w:val="0"/>
        <w:widowControl/>
        <w:spacing w:line="226" w:lineRule="exact" w:before="242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There can be no comparison, indeed, between the man, self-realized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steady o intellect, who enjoys things as sport, and the beclouded man carrying on his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back, the burden of this world. IV, 1The yogi, firmly established on that plane, which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Indra and the other gods weakly yearn to attain, is never moved to joy. IV, 2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Neither good deeds nor sins touch the man who knows That : the sky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smoke do not touch each other in fact, though seem to. IV, 3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high-souled man who knows that this whole universe is but the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atman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itself, who can forbid him from living as he will spontaneously? IV, 4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None but the man of perfect knowledge has the strength to end all desire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aversion, in all the four planes of existence, from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Brahma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a blade of grass. IV, 5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Rare is the man who knows the identity of his self and the Lord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Universe; such a one does what he may and knows fear from no quarter. IV, 6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letter also appears in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Mahadevbhaini Diary, 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Vol. V, under May 3. May 4 </w:t>
      </w:r>
      <w:r>
        <w:rPr>
          <w:rFonts w:ascii="Times" w:hAnsi="Times" w:eastAsia="Times"/>
          <w:b w:val="0"/>
          <w:i w:val="0"/>
          <w:color w:val="000000"/>
          <w:sz w:val="18"/>
        </w:rPr>
        <w:t>is the more likely date since Gandhiji left Sinhgadh on that day.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Rabindranath Tagore, for whom a reception was held in the Ashram when he </w:t>
      </w:r>
      <w:r>
        <w:rPr>
          <w:rFonts w:ascii="Times" w:hAnsi="Times" w:eastAsia="Times"/>
          <w:b w:val="0"/>
          <w:i w:val="0"/>
          <w:color w:val="000000"/>
          <w:sz w:val="18"/>
        </w:rPr>
        <w:t>visited it on April 2, 1920.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Imam Abdul Kadir Bawazeer’s daughter whose marriage was celebrated in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Ashram; 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“Invitation to Wedding”, 20-4-1920 and “Three Occasions”, 9-5-1920.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35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 25 MARCH, 1920 -  20 JULY,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281</w:t>
      </w:r>
    </w:p>
    <w:p>
      <w:pPr>
        <w:sectPr>
          <w:pgSz w:w="9360" w:h="12960"/>
          <w:pgMar w:top="540" w:right="1412" w:bottom="35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0.0" w:type="dxa"/>
      </w:tblPr>
      <w:tblGrid>
        <w:gridCol w:w="3259"/>
        <w:gridCol w:w="3259"/>
      </w:tblGrid>
      <w:tr>
        <w:trPr>
          <w:trHeight w:hRule="exact" w:val="4436"/>
        </w:trPr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6" w:lineRule="exact" w:before="0" w:after="0"/>
              <w:ind w:left="288" w:right="8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 xml:space="preserve">3.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4.</w:t>
            </w:r>
          </w:p>
          <w:p>
            <w:pPr>
              <w:autoSpaceDN w:val="0"/>
              <w:autoSpaceDE w:val="0"/>
              <w:widowControl/>
              <w:spacing w:line="430" w:lineRule="exact" w:before="910" w:after="0"/>
              <w:ind w:left="290" w:right="84" w:firstLine="0"/>
              <w:jc w:val="both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 xml:space="preserve">5.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 xml:space="preserve">6.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7.</w:t>
            </w:r>
          </w:p>
          <w:p>
            <w:pPr>
              <w:autoSpaceDN w:val="0"/>
              <w:autoSpaceDE w:val="0"/>
              <w:widowControl/>
              <w:spacing w:line="300" w:lineRule="exact" w:before="520" w:after="0"/>
              <w:ind w:left="288" w:right="8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 xml:space="preserve">8.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9.</w:t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34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 xml:space="preserve">It is not true that work comes seeking me and I don’t go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seeking it.</w:t>
            </w:r>
          </w:p>
          <w:p>
            <w:pPr>
              <w:autoSpaceDN w:val="0"/>
              <w:autoSpaceDE w:val="0"/>
              <w:widowControl/>
              <w:spacing w:line="260" w:lineRule="exact" w:before="40" w:after="0"/>
              <w:ind w:left="110" w:right="16" w:firstLine="0"/>
              <w:jc w:val="both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 xml:space="preserve">Sarladevi had her meal sitting on the cushion bed on the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 xml:space="preserve">floor and I also take my meals sitting there. Where is the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 xml:space="preserve">need for all this hurry? Would it take more time if she and I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 xml:space="preserve">had our meals at the right place? Even if it did, would it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matter very much?</w:t>
            </w:r>
          </w:p>
          <w:p>
            <w:pPr>
              <w:autoSpaceDN w:val="0"/>
              <w:autoSpaceDE w:val="0"/>
              <w:widowControl/>
              <w:spacing w:line="294" w:lineRule="exact" w:before="6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I am no more as scrupulously firm as I used to be.</w:t>
            </w:r>
          </w:p>
          <w:p>
            <w:pPr>
              <w:autoSpaceDN w:val="0"/>
              <w:autoSpaceDE w:val="0"/>
              <w:widowControl/>
              <w:spacing w:line="260" w:lineRule="exact" w:before="40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 xml:space="preserve">India and the Ashram have lost by my activities outside the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Ashram.</w:t>
            </w:r>
          </w:p>
          <w:p>
            <w:pPr>
              <w:autoSpaceDN w:val="0"/>
              <w:autoSpaceDE w:val="0"/>
              <w:widowControl/>
              <w:spacing w:line="260" w:lineRule="exact" w:before="40" w:after="0"/>
              <w:ind w:left="110" w:right="16" w:firstLine="0"/>
              <w:jc w:val="both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 xml:space="preserve">Indeed, I should leave everything else and, confined to the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 xml:space="preserve">Ashram, lose myself in its activities like the school, etc. No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one will now charge me with accepting defeat.</w:t>
            </w:r>
          </w:p>
          <w:p>
            <w:pPr>
              <w:autoSpaceDN w:val="0"/>
              <w:autoSpaceDE w:val="0"/>
              <w:widowControl/>
              <w:spacing w:line="294" w:lineRule="exact" w:before="6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About Radha’s marriage.</w:t>
            </w:r>
          </w:p>
          <w:p>
            <w:pPr>
              <w:autoSpaceDN w:val="0"/>
              <w:autoSpaceDE w:val="0"/>
              <w:widowControl/>
              <w:spacing w:line="260" w:lineRule="exact" w:before="40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 xml:space="preserve">The power which was mine, in virtue of which everyone was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obliged to listen to what I said, has disappeared.</w:t>
            </w:r>
          </w:p>
        </w:tc>
      </w:tr>
    </w:tbl>
    <w:p>
      <w:pPr>
        <w:autoSpaceDN w:val="0"/>
        <w:autoSpaceDE w:val="0"/>
        <w:widowControl/>
        <w:spacing w:line="260" w:lineRule="exact" w:before="38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think it is natural that these and similar doubts should arise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your mind. Especially when I am so far away or, even though living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Ashram, am like one living far away, my numerous activities are </w:t>
      </w:r>
      <w:r>
        <w:rPr>
          <w:rFonts w:ascii="Times" w:hAnsi="Times" w:eastAsia="Times"/>
          <w:b w:val="0"/>
          <w:i w:val="0"/>
          <w:color w:val="000000"/>
          <w:sz w:val="22"/>
        </w:rPr>
        <w:t>bound to perplex people.</w:t>
      </w:r>
    </w:p>
    <w:p>
      <w:pPr>
        <w:autoSpaceDN w:val="0"/>
        <w:autoSpaceDE w:val="0"/>
        <w:widowControl/>
        <w:spacing w:line="260" w:lineRule="exact" w:before="4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inquired about a car since in any case we have introduced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many unwanted things. Economically, I saw that a car would be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advantage. We certainly use cars a good deal. The question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whether we could accept a car as a gift. I did not think it quite proper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give an immediate reply on my own. For two days I struggled hard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against the idea but, thinking of Lyall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I softened and thought that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accept the gift if you also desired that I should. Actually, I am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 little in love with a car that I have often wished that Anasuyabehn’s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car might break down. It is true, however, that now I am not opposed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[to using a car] as much as I used to be. I think, therefore, that you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be perfectly right if you believed that it was my weakness to </w:t>
      </w:r>
      <w:r>
        <w:rPr>
          <w:rFonts w:ascii="Times" w:hAnsi="Times" w:eastAsia="Times"/>
          <w:b w:val="0"/>
          <w:i w:val="0"/>
          <w:color w:val="000000"/>
          <w:sz w:val="22"/>
        </w:rPr>
        <w:t>have inquired about the car.</w:t>
      </w:r>
    </w:p>
    <w:p>
      <w:pPr>
        <w:autoSpaceDN w:val="0"/>
        <w:autoSpaceDE w:val="0"/>
        <w:widowControl/>
        <w:spacing w:line="260" w:lineRule="exact" w:before="34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About Gurudev, I was a mere witness. I submitted to the desire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you all. Left to myself, I would not have gone in for arches, etc.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have thought out a way of honouring him which would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cost little effort. I don’t feel either way about what happened. I </w:t>
      </w:r>
      <w:r>
        <w:rPr>
          <w:rFonts w:ascii="Times" w:hAnsi="Times" w:eastAsia="Times"/>
          <w:b w:val="0"/>
          <w:i w:val="0"/>
          <w:color w:val="000000"/>
          <w:sz w:val="22"/>
        </w:rPr>
        <w:t>believe it was our duty to give him a fitting welcome. I don’t think the</w:t>
      </w:r>
    </w:p>
    <w:p>
      <w:pPr>
        <w:autoSpaceDN w:val="0"/>
        <w:autoSpaceDE w:val="0"/>
        <w:widowControl/>
        <w:spacing w:line="240" w:lineRule="exact" w:before="2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 missionary who taught English in the Ashram school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282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students lost anything by being busy in this work. They merely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followed the duty of service. These facts need to be borne in mind.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Moreover, Gurudev is an exceptional man. He has poetry, goodness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patriotism in him. This is a rare mixture. He deserves to be </w:t>
      </w:r>
      <w:r>
        <w:rPr>
          <w:rFonts w:ascii="Times" w:hAnsi="Times" w:eastAsia="Times"/>
          <w:b w:val="0"/>
          <w:i w:val="0"/>
          <w:color w:val="000000"/>
          <w:sz w:val="22"/>
        </w:rPr>
        <w:t>honoured. What simplicity his is!</w:t>
      </w:r>
    </w:p>
    <w:p>
      <w:pPr>
        <w:autoSpaceDN w:val="0"/>
        <w:autoSpaceDE w:val="0"/>
        <w:widowControl/>
        <w:spacing w:line="240" w:lineRule="exact" w:before="54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All that was done for Fatima seems perfectly right to me. If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remember that Imam Saheb is a Muslim, we shall see that we did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nothing much. Every step was taken after full thought. If you admit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we were bound to celebrate her marriage,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you will see that every-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thing we did was right. Imam Saheb could have observed still greater </w:t>
      </w:r>
      <w:r>
        <w:rPr>
          <w:rFonts w:ascii="Times" w:hAnsi="Times" w:eastAsia="Times"/>
          <w:b w:val="0"/>
          <w:i w:val="0"/>
          <w:color w:val="000000"/>
          <w:sz w:val="22"/>
        </w:rPr>
        <w:t>simplicity. It would have been excellent if he had given her no orna-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ments, but how can we expect so much? I especially want to satisfy </w:t>
      </w:r>
      <w:r>
        <w:rPr>
          <w:rFonts w:ascii="Times" w:hAnsi="Times" w:eastAsia="Times"/>
          <w:b w:val="0"/>
          <w:i w:val="0"/>
          <w:color w:val="000000"/>
          <w:sz w:val="22"/>
        </w:rPr>
        <w:t>you on this.</w:t>
      </w:r>
    </w:p>
    <w:p>
      <w:pPr>
        <w:autoSpaceDN w:val="0"/>
        <w:tabs>
          <w:tab w:pos="550" w:val="left"/>
          <w:tab w:pos="2870" w:val="left"/>
          <w:tab w:pos="4630" w:val="left"/>
        </w:tabs>
        <w:autoSpaceDE w:val="0"/>
        <w:widowControl/>
        <w:spacing w:line="260" w:lineRule="exact" w:before="3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may be sure I don’t go seeking work. Which activity, do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think, did I go out of my way to take upon myself? If I had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joined the Khilafat movement, I think, I would have lost everything.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joining it I have followed what I especially regard as my dharma. I am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trying through this movement to show the real nature of non-violence.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am uniting Hindus and Muslims. I am coming to know one and 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and, if non-co-operation goes well, a great power based on brute force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will have to submit to a simple-looking thing. The Khilafat movement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a great churning of the sea of India. Why should we be concerned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what it will produce? All that we should consider is whether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movement itself is a pure and worthy cause. I cannot leave any field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I have cultivated some strength.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My moksha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lies through them.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If I refuse to work in these fields, I shall not succeed in giving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anything through the Ashram either. It was for this reason that Doke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described me as a pathfinder.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He had intended to name his book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‘Pathfinder’ or ‘Jungle-breaker’. He kept the present name at the </w:t>
      </w:r>
      <w:r>
        <w:rPr>
          <w:rFonts w:ascii="Times" w:hAnsi="Times" w:eastAsia="Times"/>
          <w:b w:val="0"/>
          <w:i w:val="0"/>
          <w:color w:val="000000"/>
          <w:sz w:val="22"/>
        </w:rPr>
        <w:t>instance of Polak.</w:t>
      </w:r>
    </w:p>
    <w:p>
      <w:pPr>
        <w:autoSpaceDN w:val="0"/>
        <w:autoSpaceDE w:val="0"/>
        <w:widowControl/>
        <w:spacing w:line="240" w:lineRule="exact" w:before="54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Even by establishing the Ashram I have shown a path. It is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and others who are working in it to follow the path and reach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destination. Meanwhile, if it is given to me to live longer and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some peace, I may, on the basis of my matured experience, prepare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better scheme for the Ashram; that is another matter. However, you </w:t>
      </w:r>
      <w:r>
        <w:rPr>
          <w:rFonts w:ascii="Times" w:hAnsi="Times" w:eastAsia="Times"/>
          <w:b w:val="0"/>
          <w:i w:val="0"/>
          <w:color w:val="000000"/>
          <w:sz w:val="22"/>
        </w:rPr>
        <w:t>are free to engage me in the fullest discussions about this.</w:t>
      </w:r>
    </w:p>
    <w:p>
      <w:pPr>
        <w:autoSpaceDN w:val="0"/>
        <w:autoSpaceDE w:val="0"/>
        <w:widowControl/>
        <w:spacing w:line="240" w:lineRule="exact" w:before="54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On that day Sarladevi was the only one left to take her meal and </w:t>
      </w:r>
      <w:r>
        <w:rPr>
          <w:rFonts w:ascii="Times" w:hAnsi="Times" w:eastAsia="Times"/>
          <w:b w:val="0"/>
          <w:i w:val="0"/>
          <w:color w:val="000000"/>
          <w:sz w:val="22"/>
        </w:rPr>
        <w:t>therefore had it where she was sitting. Ordinarily she used to have her</w:t>
      </w:r>
    </w:p>
    <w:p>
      <w:pPr>
        <w:autoSpaceDN w:val="0"/>
        <w:autoSpaceDE w:val="0"/>
        <w:widowControl/>
        <w:spacing w:line="210" w:lineRule="exact" w:before="238" w:after="0"/>
        <w:ind w:left="550" w:right="1872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As her parents were full-time workers in the Ashram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Liberation as the final end of life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 his book </w:t>
      </w:r>
      <w:r>
        <w:rPr>
          <w:rFonts w:ascii="Times" w:hAnsi="Times" w:eastAsia="Times"/>
          <w:b w:val="0"/>
          <w:i/>
          <w:color w:val="000000"/>
          <w:sz w:val="18"/>
        </w:rPr>
        <w:t>An Indian patriot in South Africa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283</w:t>
      </w:r>
    </w:p>
    <w:p>
      <w:pPr>
        <w:sectPr>
          <w:pgSz w:w="9360" w:h="12960"/>
          <w:pgMar w:top="50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40" w:lineRule="exact" w:before="54" w:after="0"/>
        <w:ind w:left="10" w:right="3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meals in the dining-room. For myself, since I fell ill I have my meal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wherever I happen to be when it includes no cereals. I do this for 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convenience; it may also be attributed to my weakness. Your </w:t>
      </w:r>
      <w:r>
        <w:rPr>
          <w:rFonts w:ascii="Times" w:hAnsi="Times" w:eastAsia="Times"/>
          <w:b w:val="0"/>
          <w:i w:val="0"/>
          <w:color w:val="000000"/>
          <w:sz w:val="22"/>
        </w:rPr>
        <w:t>complaint is right, of course.</w:t>
      </w:r>
    </w:p>
    <w:p>
      <w:pPr>
        <w:autoSpaceDN w:val="0"/>
        <w:autoSpaceDE w:val="0"/>
        <w:widowControl/>
        <w:spacing w:line="240" w:lineRule="exact" w:before="54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My staunchness has not disappeared. My ideas have grown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stronger and more piercing. My indifference to worldly pleasures has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increased. What I used to see but dimly has now become clearer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me. I have grown more tolerant, so that I am less particular about </w:t>
      </w:r>
      <w:r>
        <w:rPr>
          <w:rFonts w:ascii="Times" w:hAnsi="Times" w:eastAsia="Times"/>
          <w:b w:val="0"/>
          <w:i w:val="0"/>
          <w:color w:val="000000"/>
          <w:sz w:val="22"/>
        </w:rPr>
        <w:t>others [doing what I want them to do].</w:t>
      </w:r>
    </w:p>
    <w:p>
      <w:pPr>
        <w:autoSpaceDN w:val="0"/>
        <w:autoSpaceDE w:val="0"/>
        <w:widowControl/>
        <w:spacing w:line="240" w:lineRule="exact" w:before="54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impossible for me to answer the question whether India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Ashram have gained or lost through my outside activities. If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could think of a way, I would certainly confine myself to the Ashram,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the thing is not entirely in my hands. I should like it if you can </w:t>
      </w:r>
      <w:r>
        <w:rPr>
          <w:rFonts w:ascii="Times" w:hAnsi="Times" w:eastAsia="Times"/>
          <w:b w:val="0"/>
          <w:i w:val="0"/>
          <w:color w:val="000000"/>
          <w:sz w:val="22"/>
        </w:rPr>
        <w:t>convince me with argument and hold me down [to the Ashram].</w:t>
      </w:r>
    </w:p>
    <w:p>
      <w:pPr>
        <w:autoSpaceDN w:val="0"/>
        <w:autoSpaceDE w:val="0"/>
        <w:widowControl/>
        <w:spacing w:line="29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It is quite true that I have lost my former fire. My illness has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disabled me. I have myself observed that, ever since I lost the strength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to stand beside you all and work, I have lost my fire. The steel-like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strength of my body having given place to softness, I put up with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many things. Did anyone ever see me going for a change of air? Well,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that is what I do now. When I think of the expenditure which has been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incurred over me I get still more nervous. I feel ashamed when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travelling second class. My soul suffers on such occasions and, to be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sure, it loses its lustre. There is no way out of this. My best time is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over. People may take now what they can from my ideas. I have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ceased to be the ‘ideal man of action’ which I used to be. I am to be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pitied for being in this state. There is no exaggeration in this. I have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given expression to these feelings often enough, off and on.</w:t>
      </w:r>
    </w:p>
    <w:p>
      <w:pPr>
        <w:autoSpaceDN w:val="0"/>
        <w:autoSpaceDE w:val="0"/>
        <w:widowControl/>
        <w:spacing w:line="240" w:lineRule="exact" w:before="54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But in the midst of all this, neither you nor I need despair.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be able to see our defects and, wherever possible, should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correct them. You have learnt a great deal through my 50 years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life. Cherish it. Build on it, bring credit to yourself and me. When you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experience any difficulties point them out to me. Overcome those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 which you can by your own effort. Don’t lose heart. If you find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anywhere in this letter that I have misunderstood you, do not brood </w:t>
      </w:r>
      <w:r>
        <w:rPr>
          <w:rFonts w:ascii="Times" w:hAnsi="Times" w:eastAsia="Times"/>
          <w:b w:val="0"/>
          <w:i w:val="0"/>
          <w:color w:val="000000"/>
          <w:sz w:val="22"/>
        </w:rPr>
        <w:t>over the thing, but immediately seek a clarification.</w:t>
      </w:r>
    </w:p>
    <w:p>
      <w:pPr>
        <w:autoSpaceDN w:val="0"/>
        <w:autoSpaceDE w:val="0"/>
        <w:widowControl/>
        <w:spacing w:line="220" w:lineRule="exact" w:before="74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want you to be perfectly at peace and cheerful. Shamaldas has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wired to me for money. I am saying no to him. We simply cannot give </w:t>
      </w:r>
      <w:r>
        <w:rPr>
          <w:rFonts w:ascii="Times" w:hAnsi="Times" w:eastAsia="Times"/>
          <w:b w:val="0"/>
          <w:i w:val="0"/>
          <w:color w:val="000000"/>
          <w:sz w:val="22"/>
        </w:rPr>
        <w:t>him any money.</w:t>
      </w:r>
    </w:p>
    <w:p>
      <w:pPr>
        <w:autoSpaceDN w:val="0"/>
        <w:autoSpaceDE w:val="0"/>
        <w:widowControl/>
        <w:spacing w:line="220" w:lineRule="exact" w:before="26" w:after="0"/>
        <w:ind w:left="0" w:right="56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Blessings from</w:t>
      </w:r>
    </w:p>
    <w:p>
      <w:pPr>
        <w:autoSpaceDN w:val="0"/>
        <w:autoSpaceDE w:val="0"/>
        <w:widowControl/>
        <w:spacing w:line="266" w:lineRule="exact" w:before="22" w:after="0"/>
        <w:ind w:left="0" w:right="346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APU</w:t>
      </w:r>
    </w:p>
    <w:p>
      <w:pPr>
        <w:autoSpaceDN w:val="0"/>
        <w:autoSpaceDE w:val="0"/>
        <w:widowControl/>
        <w:spacing w:line="240" w:lineRule="exact" w:before="1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the Gujarati original : C.W. 5786. Courtesy : Radhabehn Chowdhari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41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284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398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 83. THE DELHI NOTIFICATION AND PRESS ORDERS </w:t>
      </w:r>
      <w:r>
        <w:rPr>
          <w:rFonts w:ascii="Times" w:hAnsi="Times" w:eastAsia="Times"/>
          <w:b w:val="0"/>
          <w:i/>
          <w:color w:val="000000"/>
          <w:sz w:val="10"/>
        </w:rPr>
        <w:t>1</w:t>
      </w:r>
    </w:p>
    <w:p>
      <w:pPr>
        <w:autoSpaceDN w:val="0"/>
        <w:autoSpaceDE w:val="0"/>
        <w:widowControl/>
        <w:spacing w:line="260" w:lineRule="exact" w:before="118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first repressive move in connection with the Khilafat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movement has commenced at Delhi in the shape of a notification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under the Seditious Meetings Act and a gradual muzzling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Muslim Press. We are not surprised at this. We must expect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 to anticipate every move of the Committee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and expect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thwart the scheme of non-co-operation. Nor can the Govern- ment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blamed for it so long as it acts wisely and temperately. But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 must be prepared for the Government even to lose its senses,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become panicky and adopt insane measures. O’Dwyerism may erupt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anywhere any day. The people must prepare for all contingencies.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preparation is simple. They must not lose their heads on 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account whatsoever. They must not be angry. They must not play into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hands of mischief-makers and answer Government madness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madness. No one should act on his own responsibility. It should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remembered that civil disobedience is not to be offered, at any rate at </w:t>
      </w:r>
      <w:r>
        <w:rPr>
          <w:rFonts w:ascii="Times" w:hAnsi="Times" w:eastAsia="Times"/>
          <w:b w:val="0"/>
          <w:i w:val="0"/>
          <w:color w:val="000000"/>
          <w:sz w:val="22"/>
        </w:rPr>
        <w:t>this stage, in connection with the Khilafat movement. Non-co-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operation, too, has not yet commenced. Every Government order must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strictly obeyed, all rules and laws faithfully carried out. Then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then only is non-co-operation likely to succeed. All the laws of war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are applicable to this great struggle. An army moves silently, calmly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deliberately. No unit acts on its own responsibility. Discipline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watchword of success. So must it be with the Khilafat army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peace. Its strokes will be sure and certain only when there is no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violence in the face of the greatest provocation. The Government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bound by any rule of non-violence. Indeed, the last resort of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 is violence. The leaders must be prepared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prosecutions, internments, imprisonment, etc. Others must be ready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take their places. Then, when we have proved ourselves by going </w:t>
      </w:r>
      <w:r>
        <w:rPr>
          <w:rFonts w:ascii="Times" w:hAnsi="Times" w:eastAsia="Times"/>
          <w:b w:val="0"/>
          <w:i w:val="0"/>
          <w:color w:val="000000"/>
          <w:sz w:val="22"/>
        </w:rPr>
        <w:t>through the process of purification, will victory come, not till then.</w:t>
      </w:r>
    </w:p>
    <w:p>
      <w:pPr>
        <w:autoSpaceDN w:val="0"/>
        <w:autoSpaceDE w:val="0"/>
        <w:widowControl/>
        <w:spacing w:line="294" w:lineRule="exact" w:before="10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Young India</w:t>
      </w:r>
      <w:r>
        <w:rPr>
          <w:rFonts w:ascii="Times" w:hAnsi="Times" w:eastAsia="Times"/>
          <w:b w:val="0"/>
          <w:i w:val="0"/>
          <w:color w:val="000000"/>
          <w:sz w:val="22"/>
        </w:rPr>
        <w:t>, 5-5-1920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86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This article has been identified as Gandhiji’s from the draft in his hand </w:t>
      </w:r>
      <w:r>
        <w:rPr>
          <w:rFonts w:ascii="Times" w:hAnsi="Times" w:eastAsia="Times"/>
          <w:b w:val="0"/>
          <w:i w:val="0"/>
          <w:color w:val="000000"/>
          <w:sz w:val="18"/>
        </w:rPr>
        <w:t>preserved in the Gandhi Smarak Nidhi.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sub-committee, consisting of Gandhiji, Shaukat Ali and Abul Kalam </w:t>
      </w:r>
      <w:r>
        <w:rPr>
          <w:rFonts w:ascii="Times" w:hAnsi="Times" w:eastAsia="Times"/>
          <w:b w:val="0"/>
          <w:i w:val="0"/>
          <w:color w:val="000000"/>
          <w:sz w:val="18"/>
        </w:rPr>
        <w:t>Azad, appointed by the All-India Khilafat Committee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285</w:t>
      </w:r>
    </w:p>
    <w:p>
      <w:pPr>
        <w:sectPr>
          <w:pgSz w:w="9360" w:h="12960"/>
          <w:pgMar w:top="716" w:right="141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 84. HOW TO WORK NON-CO-OPERATION</w:t>
      </w:r>
    </w:p>
    <w:p>
      <w:pPr>
        <w:autoSpaceDN w:val="0"/>
        <w:autoSpaceDE w:val="0"/>
        <w:widowControl/>
        <w:spacing w:line="260" w:lineRule="exact" w:before="158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Perhaps the best way of answering the fears and criticism as to </w:t>
      </w:r>
      <w:r>
        <w:rPr>
          <w:rFonts w:ascii="Times" w:hAnsi="Times" w:eastAsia="Times"/>
          <w:b w:val="0"/>
          <w:i w:val="0"/>
          <w:color w:val="000000"/>
          <w:sz w:val="22"/>
        </w:rPr>
        <w:t>non-co-operation is to elaborate more fully the scheme of non-co-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operation. The critics seem to imagine that the organizers propose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give effect to the whole scheme at once. The fact however is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organizers have fixed definite, progressive four stages. The first is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giving up of titles and resignation of honorary posts. If there is no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response or if the response received is not effective, recourse will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to the second stage. The second stage involves much previous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arrange-ment. Certainly, not a single servant will be called out unless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is either capable of supporting himself and his dependents or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Khilafat Committee is able to bear the burden. All the classes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servants will not be called out at once and never will any pressure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put upon a single servant to withdraw himself from the Government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service. Nor will a single private employee be touched for the simple </w:t>
      </w:r>
      <w:r>
        <w:rPr>
          <w:rFonts w:ascii="Times" w:hAnsi="Times" w:eastAsia="Times"/>
          <w:b w:val="0"/>
          <w:i w:val="0"/>
          <w:color w:val="000000"/>
          <w:sz w:val="22"/>
        </w:rPr>
        <w:t>reason that the movement is not anti-English. It is not even anti-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Government. Co-operation is to be withdrawn because the people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must not be party to a wrong—a broken pledge—a violation of deep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religious sentiment. Naturally, the movement will receive a check,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is any undue influence brought to bear upon any Government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servant or if any violence is used or countenanced by any member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Khilafat Committee. The second stage must be entirely successful, </w:t>
      </w:r>
      <w:r>
        <w:rPr>
          <w:rFonts w:ascii="Times" w:hAnsi="Times" w:eastAsia="Times"/>
          <w:b w:val="0"/>
          <w:i w:val="0"/>
          <w:color w:val="000000"/>
          <w:sz w:val="22"/>
        </w:rPr>
        <w:t>if the response is at all on an adequate scale. For no Government—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much less the Indian Government—can subsist if the people cease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serve it. The withdrawal therefore of the police and the military—that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third stage—is a distant goal. The organizers however wanted to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fair, just and above suspicion. They did not want to keep back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Government or the public a single step they had in contemplation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even as a remote contin-gency. The fourth, i.e., suspension of taxes,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still more remote. The organizers recognize that supension of general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taxation is fraught with the greatest danger. It is likely to bring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sensitive class in conflict with the police. They are therefore not likely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embark upon it, unless they can do so with the assurance that there </w:t>
      </w:r>
      <w:r>
        <w:rPr>
          <w:rFonts w:ascii="Times" w:hAnsi="Times" w:eastAsia="Times"/>
          <w:b w:val="0"/>
          <w:i w:val="0"/>
          <w:color w:val="000000"/>
          <w:sz w:val="22"/>
        </w:rPr>
        <w:t>will be no violence offered by the people.</w:t>
      </w:r>
    </w:p>
    <w:p>
      <w:pPr>
        <w:autoSpaceDN w:val="0"/>
        <w:autoSpaceDE w:val="0"/>
        <w:widowControl/>
        <w:spacing w:line="24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admit as I have already done that non-co-operation is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unatt-ended with risk, but the risk of supineness in the face of a grave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issue is infinitely greater than the danger of violence ensuing from </w:t>
      </w:r>
      <w:r>
        <w:rPr>
          <w:rFonts w:ascii="Times" w:hAnsi="Times" w:eastAsia="Times"/>
          <w:b w:val="0"/>
          <w:i w:val="0"/>
          <w:color w:val="000000"/>
          <w:sz w:val="22"/>
        </w:rPr>
        <w:t>organizing non-co-operation. To do nothing is to invite violence for a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20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286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716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certainty.</w:t>
      </w:r>
    </w:p>
    <w:p>
      <w:pPr>
        <w:autoSpaceDN w:val="0"/>
        <w:autoSpaceDE w:val="0"/>
        <w:widowControl/>
        <w:spacing w:line="260" w:lineRule="exact" w:before="34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easy enough to pass resolutions or write articles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condemning non-co-operation. But it is no easy task to restrain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fury of a people incensed by a deep sense of wrong. I urge those who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talk or work against non-co-operation to descend from their chairs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go down to the people, learn their feelings and write, if they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heart, against non-co-operation. They will find, as I have found,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the only way to avoid violence is to enable them to give such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expression to their feelings as to compel redress. I have found nothing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save non-co-operation. It is logical and harmless. It is the inherent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right of a subject to refuse to assist a government that will not listen to </w:t>
      </w:r>
      <w:r>
        <w:rPr>
          <w:rFonts w:ascii="Times" w:hAnsi="Times" w:eastAsia="Times"/>
          <w:b w:val="0"/>
          <w:i w:val="0"/>
          <w:color w:val="000000"/>
          <w:sz w:val="22"/>
        </w:rPr>
        <w:t>him.</w:t>
      </w:r>
    </w:p>
    <w:p>
      <w:pPr>
        <w:autoSpaceDN w:val="0"/>
        <w:autoSpaceDE w:val="0"/>
        <w:widowControl/>
        <w:spacing w:line="260" w:lineRule="exact" w:before="80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Non-co-operation as a voluntary movement can only succeed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feeling is genuine and strong enough to make people suffer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utmost. If the religious sentiment of the Mohammedans is deeply hurt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if the Hindus entertain neighbourly regard towards their Muslim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brethren, they will both count no cost too great for achieving the end.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Non-co-operation will not only be an effective remedy but will also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 effective test of the sincerity of the Muslim claim and the Hindu </w:t>
      </w:r>
      <w:r>
        <w:rPr>
          <w:rFonts w:ascii="Times" w:hAnsi="Times" w:eastAsia="Times"/>
          <w:b w:val="0"/>
          <w:i w:val="0"/>
          <w:color w:val="000000"/>
          <w:sz w:val="22"/>
        </w:rPr>
        <w:t>profession of friendship.</w:t>
      </w:r>
    </w:p>
    <w:p>
      <w:pPr>
        <w:autoSpaceDN w:val="0"/>
        <w:autoSpaceDE w:val="0"/>
        <w:widowControl/>
        <w:spacing w:line="26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is, however, one formidable argument urged by friends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against my joining the Khilafat movement.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They say that it 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becomes me, a friend of the English and an admirer of the British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constitution, to join hands with those who are today filled with nothing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ill will against the English. I am sorry to have to confess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ordinary Mohammedan entertains today no affection for Englishmen.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considers, not without some cause, that they have not played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game. But if I am friendly towards Englishmen, I am no less 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towards my countrymen, the Mohammedans. And as such they have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greater claim upon my attention than Englishmen. My personal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religion however enables me to serve my countrymen without hurting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Englishmen or for that matter anybody else. What I am not prepared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do to my blood-brother, I would not do to an Englishman. I would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injure him to gain a kingdom. But I would withdraw co-operation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him if it became necessary, as I had withdrawn from my own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brother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(now deceased) when it became necessary. I serve the Empire</w:t>
      </w:r>
    </w:p>
    <w:p>
      <w:pPr>
        <w:autoSpaceDN w:val="0"/>
        <w:autoSpaceDE w:val="0"/>
        <w:widowControl/>
        <w:spacing w:line="240" w:lineRule="exact" w:before="2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/>
          <w:color w:val="000000"/>
          <w:sz w:val="18"/>
        </w:rPr>
        <w:t>Vide,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for instance, “Why I Have Joined the Khilafat Movement”, 28-4-1920,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3312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and “Letter to C.F. Andrews”, 20-6-1920.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Karsandas Gandhi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287</w:t>
      </w:r>
    </w:p>
    <w:p>
      <w:pPr>
        <w:sectPr>
          <w:pgSz w:w="9360" w:h="12960"/>
          <w:pgMar w:top="504" w:right="1406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by refusing to partake in its wrong. William Stead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offered public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prayers for British reverses at the time of the Boer War because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considered that the nation to which he belonged was engaged in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unrighteous war. The present Prime Minister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risked his life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opposing that war and did everything he could to obstruct his own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 in its prosecution. And today if I have thrown in my lot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the Mohammedans, a large number of whom bear no friendly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feelings towards the British, I have done so frankly as a friend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British and with the object of gaining justice and of thereby showing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capacity of the British constitution to respond to every honest </w:t>
      </w:r>
      <w:r>
        <w:rPr>
          <w:rFonts w:ascii="Times" w:hAnsi="Times" w:eastAsia="Times"/>
          <w:b w:val="0"/>
          <w:i w:val="0"/>
          <w:color w:val="000000"/>
          <w:sz w:val="22"/>
        </w:rPr>
        <w:t>determination when it is coupled with suffer- ing. I hope by my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‘alliance’ with the Mohammedans to achieve a threefold end—to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obtain justice in the face of odds with the method of satyagraha and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show its efficacy over all other methods, to secure Mohammedan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friendship for the Hindus and thereby internal peace also, and last but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least to transform ill will into affection for the British and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constitution which in spite of its imperfections has weathered many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storm. I may fail in achieving any of the ends. I can but attempt. God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alone can grant success. It will not be denied that the ends are 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worthy. I invite Hindus and Englishmen to join me in a full-hearted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manner in shouldering the burden the Mohammedans of India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carrying. Theirs is admittedly a just fight. The Viceroy, The Secretary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State, the Maharaja of Bikaner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and Lord Sinha have testified to it.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time has arrived to make good the testimony. People with a just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cause are never satisfied with a mere protest. They have been known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die for it. Are a high-spirited people like the Mohammedans </w:t>
      </w:r>
      <w:r>
        <w:rPr>
          <w:rFonts w:ascii="Times" w:hAnsi="Times" w:eastAsia="Times"/>
          <w:b w:val="0"/>
          <w:i w:val="0"/>
          <w:color w:val="000000"/>
          <w:sz w:val="22"/>
        </w:rPr>
        <w:t>expected to do less?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Young India, </w:t>
      </w:r>
      <w:r>
        <w:rPr>
          <w:rFonts w:ascii="Times" w:hAnsi="Times" w:eastAsia="Times"/>
          <w:b w:val="0"/>
          <w:i w:val="0"/>
          <w:color w:val="000000"/>
          <w:sz w:val="22"/>
        </w:rPr>
        <w:t>5-5-1920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184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William Thomas Stead (1849-1912); English journalist and reformer whose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enterprise and originality exercised a potent influence on contemporary journalism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politics; enthusiastic supporter of the peace movement in Great Britain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Lloyd George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Sir Gangasinhji (1880-1943); represented India in the League of Nations </w:t>
      </w:r>
      <w:r>
        <w:rPr>
          <w:rFonts w:ascii="Times" w:hAnsi="Times" w:eastAsia="Times"/>
          <w:b w:val="0"/>
          <w:i w:val="0"/>
          <w:color w:val="000000"/>
          <w:sz w:val="18"/>
        </w:rPr>
        <w:t>after World War I; Chancellor, Chamber of Princes, 1920-25.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288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85. REPRESSION IN DELHI</w:t>
      </w:r>
    </w:p>
    <w:p>
      <w:pPr>
        <w:autoSpaceDN w:val="0"/>
        <w:autoSpaceDE w:val="0"/>
        <w:widowControl/>
        <w:spacing w:line="260" w:lineRule="exact" w:before="78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was no reason to believe that the Khilafat movement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go on without the Government resorting to repression.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anyone believed so, the notification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issued by the Delhi Government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open his eyes. The notification forbids the holding of 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meeting in Delhi Province for a period of three months without the </w:t>
      </w:r>
      <w:r>
        <w:rPr>
          <w:rFonts w:ascii="Times" w:hAnsi="Times" w:eastAsia="Times"/>
          <w:b w:val="0"/>
          <w:i w:val="0"/>
          <w:color w:val="000000"/>
          <w:sz w:val="22"/>
        </w:rPr>
        <w:t>prior permission of the Government. This is but the beginning.</w:t>
      </w:r>
    </w:p>
    <w:p>
      <w:pPr>
        <w:autoSpaceDN w:val="0"/>
        <w:autoSpaceDE w:val="0"/>
        <w:widowControl/>
        <w:spacing w:line="260" w:lineRule="exact" w:before="34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Government would certainly not permit a movement like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non-co-operation without trying to suppress it. No government would,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that matter. The movement is of such a nature that, if it succeeds,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administration would come to a standstill. The Government is </w:t>
      </w:r>
      <w:r>
        <w:rPr>
          <w:rFonts w:ascii="Times" w:hAnsi="Times" w:eastAsia="Times"/>
          <w:b w:val="0"/>
          <w:i w:val="0"/>
          <w:color w:val="000000"/>
          <w:sz w:val="22"/>
        </w:rPr>
        <w:t>certain to take steps to prevent this.</w:t>
      </w:r>
    </w:p>
    <w:p>
      <w:pPr>
        <w:autoSpaceDN w:val="0"/>
        <w:autoSpaceDE w:val="0"/>
        <w:widowControl/>
        <w:spacing w:line="260" w:lineRule="exact" w:before="34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through repression that the people will be tested. If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 were to remain quiet, non-co-operation would not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much effect. Every State depends in the last resort on the pistol, that is,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the power it wields. In this fight, however, the people’s weapon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capacity for suffering. If they pit their physical strength against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Government’s, they will lose. The idea, therefore, of employing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physical force simultaneously with non-co-operation will have to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given up altogether. And so I hope that the people will remain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peaceful despite any repressive measures the Government may take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Delhi or elsewhere. Their success lies in doing so and going ahead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the programme. It should be remembered that in this struggle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soul-force of the Indian people is to be pitted against the brute force </w:t>
      </w:r>
      <w:r>
        <w:rPr>
          <w:rFonts w:ascii="Times" w:hAnsi="Times" w:eastAsia="Times"/>
          <w:b w:val="0"/>
          <w:i w:val="0"/>
          <w:color w:val="000000"/>
          <w:sz w:val="22"/>
        </w:rPr>
        <w:t>of the Allies.</w:t>
      </w:r>
    </w:p>
    <w:p>
      <w:pPr>
        <w:autoSpaceDN w:val="0"/>
        <w:autoSpaceDE w:val="0"/>
        <w:widowControl/>
        <w:spacing w:line="260" w:lineRule="exact" w:before="34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If, in this, there is the slightest admixture of brute force by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people, even what is claimed as soul-force will be looked upon as </w:t>
      </w:r>
      <w:r>
        <w:rPr>
          <w:rFonts w:ascii="Times" w:hAnsi="Times" w:eastAsia="Times"/>
          <w:b w:val="0"/>
          <w:i w:val="0"/>
          <w:color w:val="000000"/>
          <w:sz w:val="22"/>
        </w:rPr>
        <w:t>brute force or as weakness.</w:t>
      </w:r>
    </w:p>
    <w:p>
      <w:pPr>
        <w:autoSpaceDN w:val="0"/>
        <w:autoSpaceDE w:val="0"/>
        <w:widowControl/>
        <w:spacing w:line="260" w:lineRule="exact" w:before="4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If the people want to succeed on the Khilafat question with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help of soul-force, they should be ready to go to jail, to be deprived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their property and to resign from Government service. This is </w:t>
      </w:r>
      <w:r>
        <w:rPr>
          <w:rFonts w:ascii="Times" w:hAnsi="Times" w:eastAsia="Times"/>
          <w:b w:val="0"/>
          <w:i w:val="0"/>
          <w:color w:val="000000"/>
          <w:sz w:val="22"/>
        </w:rPr>
        <w:t>certainly no movement aiming at easy success.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also needs to be borne in mind that we have not so far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introduced the element of civil disobedience in this struggle. As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understand the matter, civil disobedience and non-co-operation do not </w:t>
      </w:r>
      <w:r>
        <w:rPr>
          <w:rFonts w:ascii="Times" w:hAnsi="Times" w:eastAsia="Times"/>
          <w:b w:val="0"/>
          <w:i w:val="0"/>
          <w:color w:val="000000"/>
          <w:sz w:val="22"/>
        </w:rPr>
        <w:t>go together. Any ordinances, therefore, which the Government might</w:t>
      </w:r>
    </w:p>
    <w:p>
      <w:pPr>
        <w:autoSpaceDN w:val="0"/>
        <w:autoSpaceDE w:val="0"/>
        <w:widowControl/>
        <w:spacing w:line="240" w:lineRule="exact" w:before="2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“The Delhi Notification and Press Orders”, 5-5-1920.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289</w:t>
      </w:r>
    </w:p>
    <w:p>
      <w:pPr>
        <w:sectPr>
          <w:pgSz w:w="9360" w:h="12960"/>
          <w:pgMar w:top="716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promulgate or any orders it might pass must be fully obeyed. If,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this movement, even a single worker follows his own judgment, he will </w:t>
      </w:r>
      <w:r>
        <w:rPr>
          <w:rFonts w:ascii="Times" w:hAnsi="Times" w:eastAsia="Times"/>
          <w:b w:val="0"/>
          <w:i w:val="0"/>
          <w:color w:val="000000"/>
          <w:sz w:val="22"/>
        </w:rPr>
        <w:t>do it much harm.</w:t>
      </w:r>
    </w:p>
    <w:p>
      <w:pPr>
        <w:autoSpaceDN w:val="0"/>
        <w:autoSpaceDE w:val="0"/>
        <w:widowControl/>
        <w:spacing w:line="28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is no difference between those who join this fight and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troops in an army. In an army, the individual soldier cannot act on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own responsibility but must await orders from his superiors, and this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also true of the Khilafat struggle or of any other struggle. If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soldier in the army is required to respect and obey his superiors,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show temper, and so on, these things are equally necessary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workers in a movement like this one for the Khilafat. If we can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acquire full control over the people, victory will be ours this very day.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acquiring such control, it is essential that the principles laid down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above be followed. I hope, therefore, that no individual will risk </w:t>
      </w:r>
      <w:r>
        <w:rPr>
          <w:rFonts w:ascii="Times" w:hAnsi="Times" w:eastAsia="Times"/>
          <w:b w:val="0"/>
          <w:i w:val="0"/>
          <w:color w:val="000000"/>
          <w:sz w:val="22"/>
        </w:rPr>
        <w:t>anything on his own responsibility.</w:t>
      </w:r>
    </w:p>
    <w:p>
      <w:pPr>
        <w:autoSpaceDN w:val="0"/>
        <w:autoSpaceDE w:val="0"/>
        <w:widowControl/>
        <w:spacing w:line="280" w:lineRule="exact" w:before="14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As it is, we have not started even non-co-operation. The peace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terms have not yet been finalized.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The latest telegram from Mahomed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Ali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is encouraging. Whether or no there is room for hope, till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peace terms are definitely announced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and instructions are issued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Khilafat Committee, no one is to take even the step of resigning.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 present, the people chiefly need to be educated in this, that none of </w:t>
      </w:r>
      <w:r>
        <w:rPr>
          <w:rFonts w:ascii="Times" w:hAnsi="Times" w:eastAsia="Times"/>
          <w:b w:val="0"/>
          <w:i w:val="0"/>
          <w:color w:val="000000"/>
          <w:sz w:val="22"/>
        </w:rPr>
        <w:t>them should, even by chance, be guilty of violence.</w:t>
      </w:r>
    </w:p>
    <w:p>
      <w:pPr>
        <w:autoSpaceDN w:val="0"/>
        <w:autoSpaceDE w:val="0"/>
        <w:widowControl/>
        <w:spacing w:line="294" w:lineRule="exact" w:before="8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8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Navajivan,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9-5-1920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76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By the Allies, in regard to Turkey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1871-1931; orator, journalist and politician; led the Khilafat deputation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England in 1920; President of the Congress, 1923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They were announced in </w:t>
      </w:r>
      <w:r>
        <w:rPr>
          <w:rFonts w:ascii="Times" w:hAnsi="Times" w:eastAsia="Times"/>
          <w:b w:val="0"/>
          <w:i/>
          <w:color w:val="000000"/>
          <w:sz w:val="18"/>
        </w:rPr>
        <w:t>The Gazette of India Extraordinary,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dated May 14, </w:t>
      </w:r>
      <w:r>
        <w:rPr>
          <w:rFonts w:ascii="Times" w:hAnsi="Times" w:eastAsia="Times"/>
          <w:b w:val="0"/>
          <w:i w:val="0"/>
          <w:color w:val="000000"/>
          <w:sz w:val="18"/>
        </w:rPr>
        <w:t>1920.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290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86. ABDUCTIONS ON BORDER</w:t>
      </w:r>
    </w:p>
    <w:p>
      <w:pPr>
        <w:autoSpaceDN w:val="0"/>
        <w:autoSpaceDE w:val="0"/>
        <w:widowControl/>
        <w:spacing w:line="260" w:lineRule="exact" w:before="158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are certain wild tribes on the North-West Frontier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India. They are Muslims and live by carrying out raids and abducting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Recently they abducted an English girl and set her free only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when they received a ransom. In like manner, they plunder Hindus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surrounding villages, abduct some and set them free when they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paid ransom. They harass Muslims, too, in the same manner. This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not, therefore, a case of Muslims plundering Hindus. Nevertheless,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some Hindus, on the strength of the happy spirit of Hindu-Muslim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unity which is in the air today, want that the Muslims, if they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sincere, should take steps to stop these raids. I know that this is said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ignorance. Indian Muslims have no influence whatever on the wild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tribes on the border. They themselves suffer from these raids, as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pointed out. Be that as it may, we must think out measures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stop this harassment. Those who suffer from these raids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abductions should get help. It is for the Government to provide it. If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cannot ensure such protection, what happens to the mighty power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protection with which it is credited? I have no illusions left about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power. The Government is not as strong for preventing crime as it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punishing the guilty after a crime has been committed.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instances of Arar and Katarpur are quite fresh in our memory.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Personally, I would not blame the Government for this state of affairs.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 long as human nature remains what it is, crimes will continue.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State succeeds in preventing them, more or less, to the extent that they </w:t>
      </w:r>
      <w:r>
        <w:rPr>
          <w:rFonts w:ascii="Times" w:hAnsi="Times" w:eastAsia="Times"/>
          <w:b w:val="0"/>
          <w:i w:val="0"/>
          <w:color w:val="000000"/>
          <w:sz w:val="22"/>
        </w:rPr>
        <w:t>can be prevented by fear of punishment.</w:t>
      </w:r>
    </w:p>
    <w:p>
      <w:pPr>
        <w:autoSpaceDN w:val="0"/>
        <w:autoSpaceDE w:val="0"/>
        <w:widowControl/>
        <w:spacing w:line="260" w:lineRule="exact" w:before="120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The best remedy against this should be with the people them-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selves. Be it on the border or elsewhere, the people should be capable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defending themselves. If they do not have the capacity, they should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cultivate it. One method is to win over one’s neighbour by love,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other is to stop him by fear. Generally, a mixture of the two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employed. People develop enough physical strength for self-defence,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also try to cultivate friendly relations with the neighbours. The </w:t>
      </w:r>
      <w:r>
        <w:rPr>
          <w:rFonts w:ascii="Times" w:hAnsi="Times" w:eastAsia="Times"/>
          <w:b w:val="0"/>
          <w:i w:val="0"/>
          <w:color w:val="000000"/>
          <w:sz w:val="22"/>
        </w:rPr>
        <w:t>inhabitants of the border villages can employ both these methods.</w:t>
      </w:r>
    </w:p>
    <w:p>
      <w:pPr>
        <w:autoSpaceDN w:val="0"/>
        <w:autoSpaceDE w:val="0"/>
        <w:widowControl/>
        <w:spacing w:line="214" w:lineRule="exact" w:before="334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During the period, 1919-20, no fewer than 611 raids took place in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Peshawar, Kohat, Bannu and Dera Ismail Khan districts.  They resulted in the killing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298, the wounding of 392, and the kidnapping of 463 British subjects.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India in </w:t>
      </w:r>
      <w:r>
        <w:rPr>
          <w:rFonts w:ascii="Times" w:hAnsi="Times" w:eastAsia="Times"/>
          <w:b w:val="0"/>
          <w:i/>
          <w:color w:val="000000"/>
          <w:sz w:val="18"/>
        </w:rPr>
        <w:t>1920</w:t>
      </w:r>
      <w:r>
        <w:rPr>
          <w:rFonts w:ascii="Times" w:hAnsi="Times" w:eastAsia="Times"/>
          <w:b w:val="0"/>
          <w:i w:val="0"/>
          <w:color w:val="000000"/>
          <w:sz w:val="18"/>
        </w:rPr>
        <w:t>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291</w:t>
      </w:r>
    </w:p>
    <w:p>
      <w:pPr>
        <w:sectPr>
          <w:pgSz w:w="9360" w:h="12960"/>
          <w:pgMar w:top="716" w:right="1398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They may prepare themselves to fight the raiders unitedly, and may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also negotiate with them when there is peace. If the border tribes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starving, the people can help them as neighbours, after laying down </w:t>
      </w:r>
      <w:r>
        <w:rPr>
          <w:rFonts w:ascii="Times" w:hAnsi="Times" w:eastAsia="Times"/>
          <w:b w:val="0"/>
          <w:i w:val="0"/>
          <w:color w:val="000000"/>
          <w:sz w:val="22"/>
        </w:rPr>
        <w:t>terms. This is what the Government itself does.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At the same time, those Muslims who have any contact with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border tribes may send messages to them and persuade them to give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up raids. If these measures are taken simultaneously, by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Government, by the people and, especially, by the Muslims, people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may be saved from this harassment. It will not avail to sit back,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thinking that the Muslims do nothing; besides, such a thought may be </w:t>
      </w:r>
      <w:r>
        <w:rPr>
          <w:rFonts w:ascii="Times" w:hAnsi="Times" w:eastAsia="Times"/>
          <w:b w:val="0"/>
          <w:i w:val="0"/>
          <w:color w:val="000000"/>
          <w:sz w:val="22"/>
        </w:rPr>
        <w:t>unfair to them.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had to write on this subject because newspapers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North are full of it and I have received some letters on it. Men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border areas have also been here [to see me]. As the spirit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nationalism grows among us, our desire to know about developments </w:t>
      </w:r>
      <w:r>
        <w:rPr>
          <w:rFonts w:ascii="Times" w:hAnsi="Times" w:eastAsia="Times"/>
          <w:b w:val="0"/>
          <w:i w:val="0"/>
          <w:color w:val="000000"/>
          <w:sz w:val="22"/>
        </w:rPr>
        <w:t>in other parts of the country should also increase.</w:t>
      </w:r>
    </w:p>
    <w:p>
      <w:pPr>
        <w:autoSpaceDN w:val="0"/>
        <w:autoSpaceDE w:val="0"/>
        <w:widowControl/>
        <w:spacing w:line="294" w:lineRule="exact" w:before="4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4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Navajivan, </w:t>
      </w:r>
      <w:r>
        <w:rPr>
          <w:rFonts w:ascii="Times" w:hAnsi="Times" w:eastAsia="Times"/>
          <w:b w:val="0"/>
          <w:i w:val="0"/>
          <w:color w:val="000000"/>
          <w:sz w:val="22"/>
        </w:rPr>
        <w:t>9-5-1920</w:t>
      </w:r>
    </w:p>
    <w:p>
      <w:pPr>
        <w:autoSpaceDN w:val="0"/>
        <w:autoSpaceDE w:val="0"/>
        <w:widowControl/>
        <w:spacing w:line="292" w:lineRule="exact" w:before="35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 87. A HUMBLE SUGGESTION </w:t>
      </w:r>
      <w:r>
        <w:rPr>
          <w:rFonts w:ascii="Times" w:hAnsi="Times" w:eastAsia="Times"/>
          <w:b w:val="0"/>
          <w:i/>
          <w:color w:val="000000"/>
          <w:sz w:val="10"/>
        </w:rPr>
        <w:t>1</w:t>
      </w:r>
    </w:p>
    <w:p>
      <w:pPr>
        <w:autoSpaceDN w:val="0"/>
        <w:autoSpaceDE w:val="0"/>
        <w:widowControl/>
        <w:spacing w:line="260" w:lineRule="exact" w:before="118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observe that many candidates have come forward for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choice of the would-be electors for the reformed Councils.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It must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granted that it is possible to render some service to the State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entering these Councils. But it is my firm belief that many can serve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country better by remaining outside. The late Mr. Keir Hardie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used to say that it was practically impossible for a true Christian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remain in the British Parliament. Carlyle called it the talking shop.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When there are many candidates, those who have accepted service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land as an article of faith would do well to stand outside the lists,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they will find that they will be better occupied by educating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electorate and keep- ing the elected members to their promises 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polls. Even in England one sees the most effective service rendered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those who keep themselves outside the House of Commons. The real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affairs of the English nation are conducted not by the seven hundred </w:t>
      </w:r>
      <w:r>
        <w:rPr>
          <w:rFonts w:ascii="Times" w:hAnsi="Times" w:eastAsia="Times"/>
          <w:b w:val="0"/>
          <w:i w:val="0"/>
          <w:color w:val="000000"/>
          <w:sz w:val="22"/>
        </w:rPr>
        <w:t>odd M.P.s but by the larger body who really control them. I would</w:t>
      </w:r>
    </w:p>
    <w:p>
      <w:pPr>
        <w:autoSpaceDN w:val="0"/>
        <w:autoSpaceDE w:val="0"/>
        <w:widowControl/>
        <w:spacing w:line="240" w:lineRule="exact" w:before="2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This translation is reproduced from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Young India,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19-5-1920.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Elections for Legislative Councils, under the Reforms Act of 1919, were to </w:t>
      </w:r>
      <w:r>
        <w:rPr>
          <w:rFonts w:ascii="Times" w:hAnsi="Times" w:eastAsia="Times"/>
          <w:b w:val="0"/>
          <w:i w:val="0"/>
          <w:color w:val="000000"/>
          <w:sz w:val="18"/>
        </w:rPr>
        <w:t>be held in November, 1920.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292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therefore venture to suggest to the larger body of those whose only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ambition is to serve India, not to trouble about entering the Councils.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To the aspirants after membership of Councils I would respectfully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urge: ‘Pray avoid the Councils if it is any axe of your own which you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want to grind there, for it can be ground elsewhere. In a chamber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where only national interests are supposed to be conserved and where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a stiff fight has to be put up against strong vested interests, how can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you think of serving your own little interest? Surely, you will not wish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to injure the national cause by mixing your own with it.’ I do not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know who are the aspirants. But I draw my inference from what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happens over municipal council elections. We shall benefit by our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people entering the Councils if they are true men filled with humility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and love of the country, courageous, fearless and versed in the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subjects they have to handle.</w:t>
      </w:r>
    </w:p>
    <w:p>
      <w:pPr>
        <w:autoSpaceDN w:val="0"/>
        <w:autoSpaceDE w:val="0"/>
        <w:widowControl/>
        <w:spacing w:line="240" w:lineRule="exact" w:before="54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Reforms Act is full of defects which must be remedied. But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even as a razor with the keenest edge is useless in incompetent hands,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 may a most perfect constitution be rendered nugatory if it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handled by selfish or ignorant councillors. The most expeditious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manner of refor-ming the Reforms Act would be to send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Councils only those who wish to serve the nation. In their hands, even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defective constitution may be utilized for the good of the nation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even as an able artisan effectively manages indifferent tools and even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makes them better. We shall discuss the voters’ duty some other time.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9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Navajivan,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9-5-1920</w:t>
      </w:r>
    </w:p>
    <w:p>
      <w:pPr>
        <w:autoSpaceDN w:val="0"/>
        <w:autoSpaceDE w:val="0"/>
        <w:widowControl/>
        <w:spacing w:line="292" w:lineRule="exact" w:before="37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88. FAMINE IN ORISSA</w:t>
      </w:r>
    </w:p>
    <w:p>
      <w:pPr>
        <w:autoSpaceDN w:val="0"/>
        <w:autoSpaceDE w:val="0"/>
        <w:widowControl/>
        <w:spacing w:line="240" w:lineRule="exact" w:before="118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Most of us perhaps do not even know where Orissa is. Our great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poet, Sir Rabindranath Tagore, has made Orissa, with the name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Utkal, famous in a poem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his. Jagannath Puri lies in Orissa, and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terrible famine is raging just now in Puri district itself. Orissa is a part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province of Bihar, Bihar and Orissa being both under 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Lieutenant-Governor. Orissa is a part of one of the poorest regions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India. We do not hear much about the suffering there because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 are backward in every way. I have often been asked to visit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Orissa because of this famine, but as I am not in a position to go there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urged Bhai Amritlal Thakkar, who is free from his Jamshedpur work, </w:t>
      </w:r>
      <w:r>
        <w:rPr>
          <w:rFonts w:ascii="Times" w:hAnsi="Times" w:eastAsia="Times"/>
          <w:b w:val="0"/>
          <w:i w:val="0"/>
          <w:color w:val="000000"/>
          <w:sz w:val="22"/>
        </w:rPr>
        <w:t>to go there and he left at twenty-four hours’ notice. Already a</w:t>
      </w:r>
    </w:p>
    <w:p>
      <w:pPr>
        <w:autoSpaceDN w:val="0"/>
        <w:autoSpaceDE w:val="0"/>
        <w:widowControl/>
        <w:spacing w:line="240" w:lineRule="exact" w:before="22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This last sentence is not found in the translation in </w:t>
      </w:r>
      <w:r>
        <w:rPr>
          <w:rFonts w:ascii="Times" w:hAnsi="Times" w:eastAsia="Times"/>
          <w:b w:val="0"/>
          <w:i/>
          <w:color w:val="000000"/>
          <w:sz w:val="18"/>
        </w:rPr>
        <w:t>Young India.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Presumably the song which is now India’s National Anthem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293</w:t>
      </w:r>
    </w:p>
    <w:p>
      <w:pPr>
        <w:sectPr>
          <w:pgSz w:w="9360" w:h="12960"/>
          <w:pgMar w:top="50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40" w:lineRule="exact" w:before="54" w:after="0"/>
        <w:ind w:left="10" w:right="3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telegram and a letter have arrived from him. He is now touring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villages to observe the conditions there. I see even from his letters, </w:t>
      </w:r>
      <w:r>
        <w:rPr>
          <w:rFonts w:ascii="Times" w:hAnsi="Times" w:eastAsia="Times"/>
          <w:b w:val="0"/>
          <w:i w:val="0"/>
          <w:color w:val="000000"/>
          <w:sz w:val="22"/>
        </w:rPr>
        <w:t>however, that the people’s suffering is acute. He writes :</w:t>
      </w:r>
    </w:p>
    <w:p>
      <w:pPr>
        <w:autoSpaceDN w:val="0"/>
        <w:autoSpaceDE w:val="0"/>
        <w:widowControl/>
        <w:spacing w:line="240" w:lineRule="exact" w:before="48" w:after="0"/>
        <w:ind w:left="550" w:right="30" w:firstLine="3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 visited a Bengali children’s home and a hospital for beggars. These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institutions are being run on donations obtained from Calcutta. The number of </w:t>
      </w:r>
      <w:r>
        <w:rPr>
          <w:rFonts w:ascii="Times" w:hAnsi="Times" w:eastAsia="Times"/>
          <w:b w:val="0"/>
          <w:i w:val="0"/>
          <w:color w:val="000000"/>
          <w:sz w:val="18"/>
        </w:rPr>
        <w:t>orphans, boys and girls, is about a hundred. There are some thirty to thirty-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five patients in the hospitals. From the large number in both these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institutions, the extent of the suffering in the neighbourhood can easily be </w:t>
      </w:r>
      <w:r>
        <w:rPr>
          <w:rFonts w:ascii="Times" w:hAnsi="Times" w:eastAsia="Times"/>
          <w:b w:val="0"/>
          <w:i w:val="0"/>
          <w:color w:val="000000"/>
          <w:sz w:val="18"/>
        </w:rPr>
        <w:t>imagined.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In another letter he writes :</w:t>
      </w:r>
    </w:p>
    <w:p>
      <w:pPr>
        <w:autoSpaceDN w:val="0"/>
        <w:autoSpaceDE w:val="0"/>
        <w:widowControl/>
        <w:spacing w:line="240" w:lineRule="exact" w:before="68" w:after="0"/>
        <w:ind w:left="550" w:right="28" w:firstLine="3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There have been numerous deaths. I have read the report of a committee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non-officials on this subject. The report ought to be published. Tomorrow I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shall be visiting some villages in a bullock-cart. I shall be out for about five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or six days. I shall be able to send a detailed report after my return from there;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 between, I shall write a letter or two. In any case, do issue an appeal for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funds. It would not be proper for me to move in the villages empty-handed. If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possible, I shall take one or two cartfuls of rice from here and use the stock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only in case of urgent need. Even then, kindly make immediate arrangements </w:t>
      </w:r>
      <w:r>
        <w:rPr>
          <w:rFonts w:ascii="Times" w:hAnsi="Times" w:eastAsia="Times"/>
          <w:b w:val="0"/>
          <w:i w:val="0"/>
          <w:color w:val="000000"/>
          <w:sz w:val="18"/>
        </w:rPr>
        <w:t>to collect funds.</w:t>
      </w:r>
    </w:p>
    <w:p>
      <w:pPr>
        <w:autoSpaceDN w:val="0"/>
        <w:autoSpaceDE w:val="0"/>
        <w:widowControl/>
        <w:spacing w:line="294" w:lineRule="exact" w:before="1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There is also a letter from a gentleman in Orissa, who writes :</w:t>
      </w:r>
    </w:p>
    <w:p>
      <w:pPr>
        <w:autoSpaceDN w:val="0"/>
        <w:autoSpaceDE w:val="0"/>
        <w:widowControl/>
        <w:spacing w:line="240" w:lineRule="exact" w:before="68" w:after="0"/>
        <w:ind w:left="550" w:right="28" w:firstLine="3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There is a village named Dawa; it had 59 families. In this place, draught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was followed by floods and the resulting damage was heavy. This village had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population of 411 of whom 11 were children and all of them died for want of </w:t>
      </w:r>
      <w:r>
        <w:rPr>
          <w:rFonts w:ascii="Times" w:hAnsi="Times" w:eastAsia="Times"/>
          <w:b w:val="0"/>
          <w:i w:val="0"/>
          <w:color w:val="000000"/>
          <w:sz w:val="18"/>
        </w:rPr>
        <w:t>milk. Of the 411 inhabitants, 303 are still alive and they look like skeletons.</w:t>
      </w:r>
    </w:p>
    <w:p>
      <w:pPr>
        <w:autoSpaceDN w:val="0"/>
        <w:autoSpaceDE w:val="0"/>
        <w:widowControl/>
        <w:spacing w:line="240" w:lineRule="exact" w:before="0" w:after="0"/>
        <w:ind w:left="550" w:right="3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In all, 58 people have died. Sixty-one people have left their homes; some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houses are vacant; of some others, the roofs have blown off. It is rare to see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any food with these villagers; most of them go about naked. For lack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clothes to cover their limbs, some women simply cannot stir out of their </w:t>
      </w:r>
      <w:r>
        <w:rPr>
          <w:rFonts w:ascii="Times" w:hAnsi="Times" w:eastAsia="Times"/>
          <w:b w:val="0"/>
          <w:i w:val="0"/>
          <w:color w:val="000000"/>
          <w:sz w:val="18"/>
        </w:rPr>
        <w:t>homes. Some subsist on grass and leaves.</w:t>
      </w:r>
    </w:p>
    <w:p>
      <w:pPr>
        <w:autoSpaceDN w:val="0"/>
        <w:autoSpaceDE w:val="0"/>
        <w:widowControl/>
        <w:spacing w:line="240" w:lineRule="exact" w:before="54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shall publish further information as I receive it. But what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given is sufficient to justify our sending help. I hope every 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will contribute what he can. I am not yet in a position to say how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much will be needed, but when I appeal to people to offer what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can, the total figure is not quite relevant. I have already written to Bhai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Amritlal Thakkar to keep an account of the expenses incurred, and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full account will of course be published. We who take pride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describing ourselves as Indians must consider it our religious duty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suffer when any part of India does so. How, then, can we remain </w:t>
      </w:r>
      <w:r>
        <w:rPr>
          <w:rFonts w:ascii="Times" w:hAnsi="Times" w:eastAsia="Times"/>
          <w:b w:val="0"/>
          <w:i w:val="0"/>
          <w:color w:val="000000"/>
          <w:sz w:val="22"/>
        </w:rPr>
        <w:t>unmoved by Orissa’s suffering?</w:t>
      </w:r>
    </w:p>
    <w:p>
      <w:pPr>
        <w:autoSpaceDN w:val="0"/>
        <w:autoSpaceDE w:val="0"/>
        <w:widowControl/>
        <w:spacing w:line="260" w:lineRule="exact" w:before="34" w:after="0"/>
        <w:ind w:left="550" w:right="4032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[From Gujarati] </w:t>
      </w:r>
      <w:r>
        <w:br/>
      </w: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>, 9-5-1920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40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294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89. CURSE OF WIDOWHOOD</w:t>
      </w:r>
    </w:p>
    <w:p>
      <w:pPr>
        <w:autoSpaceDN w:val="0"/>
        <w:autoSpaceDE w:val="0"/>
        <w:widowControl/>
        <w:spacing w:line="240" w:lineRule="exact" w:before="118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Mr. Kanchanlal Khandwala’s letter is full of figures about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widows. Anyone’s heart will bleed to read them. Impatient reformers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will merely say that remarriage of widows is the only straight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simple remedy for this. I cannot say so. I too have a family of 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own. There are many widows in my family, but I can never bring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myself to advise them to remarry and they will not think of doing so </w:t>
      </w:r>
      <w:r>
        <w:rPr>
          <w:rFonts w:ascii="Times" w:hAnsi="Times" w:eastAsia="Times"/>
          <w:b w:val="0"/>
          <w:i w:val="0"/>
          <w:color w:val="000000"/>
          <w:sz w:val="22"/>
        </w:rPr>
        <w:t>either. The real remedy is for men to take a pledge not to remarry.</w:t>
      </w:r>
    </w:p>
    <w:p>
      <w:pPr>
        <w:autoSpaceDN w:val="0"/>
        <w:tabs>
          <w:tab w:pos="550" w:val="left"/>
        </w:tabs>
        <w:autoSpaceDE w:val="0"/>
        <w:widowControl/>
        <w:spacing w:line="240" w:lineRule="exact" w:before="5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there are other remedies, barring remarriage, which we do </w:t>
      </w:r>
      <w:r>
        <w:rPr>
          <w:rFonts w:ascii="Times" w:hAnsi="Times" w:eastAsia="Times"/>
          <w:b w:val="0"/>
          <w:i w:val="0"/>
          <w:color w:val="000000"/>
          <w:sz w:val="22"/>
        </w:rPr>
        <w:t>not adopt, or rather do not wish to adopt. Here they are:</w:t>
      </w:r>
    </w:p>
    <w:p>
      <w:pPr>
        <w:autoSpaceDN w:val="0"/>
        <w:tabs>
          <w:tab w:pos="910" w:val="left"/>
        </w:tabs>
        <w:autoSpaceDE w:val="0"/>
        <w:widowControl/>
        <w:spacing w:line="29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Child-marriages should stop.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40" w:lineRule="exact" w:before="5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2.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 boy and girl should be betrothed till they are of an age </w:t>
      </w:r>
      <w:r>
        <w:rPr>
          <w:rFonts w:ascii="Times" w:hAnsi="Times" w:eastAsia="Times"/>
          <w:b w:val="0"/>
          <w:i w:val="0"/>
          <w:color w:val="000000"/>
          <w:sz w:val="22"/>
        </w:rPr>
        <w:t>to live together.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40" w:lineRule="exact" w:before="5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3.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only should a woman who has never lived with 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husband be permitted to remarry, she should actually be encouraged </w:t>
      </w:r>
      <w:r>
        <w:rPr>
          <w:rFonts w:ascii="Times" w:hAnsi="Times" w:eastAsia="Times"/>
          <w:b w:val="0"/>
          <w:i w:val="0"/>
          <w:color w:val="000000"/>
          <w:sz w:val="22"/>
        </w:rPr>
        <w:t>to do so. Such women should not be classed with widows.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40" w:lineRule="exact" w:before="5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4.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Those who became widows before the age of fifteen and </w:t>
      </w:r>
      <w:r>
        <w:rPr>
          <w:rFonts w:ascii="Times" w:hAnsi="Times" w:eastAsia="Times"/>
          <w:b w:val="0"/>
          <w:i w:val="0"/>
          <w:color w:val="000000"/>
          <w:sz w:val="22"/>
        </w:rPr>
        <w:t>who are still young should be free to remarry.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40" w:lineRule="exact" w:before="5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5.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Instead of being regarded as a sign of ill fortune,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widowhood should be looked upon as a holy state and respected </w:t>
      </w:r>
      <w:r>
        <w:rPr>
          <w:rFonts w:ascii="Times" w:hAnsi="Times" w:eastAsia="Times"/>
          <w:b w:val="0"/>
          <w:i w:val="0"/>
          <w:color w:val="000000"/>
          <w:sz w:val="22"/>
        </w:rPr>
        <w:t>accordingly.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40" w:lineRule="exact" w:before="5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6.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best arrangements should be made to educate widows </w:t>
      </w:r>
      <w:r>
        <w:rPr>
          <w:rFonts w:ascii="Times" w:hAnsi="Times" w:eastAsia="Times"/>
          <w:b w:val="0"/>
          <w:i w:val="0"/>
          <w:color w:val="000000"/>
          <w:sz w:val="22"/>
        </w:rPr>
        <w:t>and give them some occupation.</w:t>
      </w:r>
    </w:p>
    <w:p>
      <w:pPr>
        <w:autoSpaceDN w:val="0"/>
        <w:autoSpaceDE w:val="0"/>
        <w:widowControl/>
        <w:spacing w:line="240" w:lineRule="exact" w:before="54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is no doubt that, if these reforms are brought about,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Hindu society would be rid of the evils arising from widowhood.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Every family and every community may adopt these reforms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themselves. Many reforms are delayed because everyone waits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someone else to make a start. It is a divine injunction that man should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 a good deed the moment he sees it as such; about a sinful act, 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think, consult a fortune-teller and take advice from thousands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people, and ultimately refrain from it. We become guilty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sight of God if we delay in the performance of a good deed. But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act the opposite way. We are not afraid of doing anything sinful, but, </w:t>
      </w:r>
      <w:r>
        <w:rPr>
          <w:rFonts w:ascii="Times" w:hAnsi="Times" w:eastAsia="Times"/>
          <w:b w:val="0"/>
          <w:i w:val="0"/>
          <w:color w:val="000000"/>
          <w:sz w:val="22"/>
        </w:rPr>
        <w:t>when it comes to doing good, we wait for conferences.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Navajivan,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9-5-1920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97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295</w:t>
      </w:r>
    </w:p>
    <w:p>
      <w:pPr>
        <w:sectPr>
          <w:pgSz w:w="9360" w:h="12960"/>
          <w:pgMar w:top="716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90. THREE OCCASIONS</w:t>
      </w:r>
    </w:p>
    <w:p>
      <w:pPr>
        <w:autoSpaceDN w:val="0"/>
        <w:autoSpaceDE w:val="0"/>
        <w:widowControl/>
        <w:spacing w:line="260" w:lineRule="exact" w:before="158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 wedding having taken place in the Satyagraha Ashram,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could not help making a comparison between this wedding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Ashram and the weddings outside. I take the liberty to place before </w:t>
      </w:r>
      <w:r>
        <w:rPr>
          <w:rFonts w:ascii="Times" w:hAnsi="Times" w:eastAsia="Times"/>
          <w:b w:val="0"/>
          <w:i w:val="0"/>
          <w:color w:val="000000"/>
          <w:sz w:val="22"/>
        </w:rPr>
        <w:t>the reader some of my reflections on this.</w:t>
      </w:r>
    </w:p>
    <w:p>
      <w:pPr>
        <w:autoSpaceDN w:val="0"/>
        <w:autoSpaceDE w:val="0"/>
        <w:widowControl/>
        <w:spacing w:line="28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Imam Saheb Abdul Kadir Bawazeer is an earnest Muslim of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noble family. His father was the Muezzin in the Jumma Masjid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Bombay for several years. The Imam Saheb has been with me for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past many years. He was with me in jail, too. After his experience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jail, he lost interest in business and came over with his family to stay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me in Phoenix. Bodily labour was a rule in Phoenix. The Imam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Saheb had never done it, but started it there. We used to bring out </w:t>
      </w:r>
      <w:r>
        <w:rPr>
          <w:rFonts w:ascii="Times" w:hAnsi="Times" w:eastAsia="Times"/>
          <w:b w:val="0"/>
          <w:i/>
          <w:color w:val="000000"/>
          <w:sz w:val="22"/>
        </w:rPr>
        <w:t>Indian Opinion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and the Imam Saheb picked up the work of </w:t>
      </w:r>
      <w:r>
        <w:rPr>
          <w:rFonts w:ascii="Times" w:hAnsi="Times" w:eastAsia="Times"/>
          <w:b w:val="0"/>
          <w:i w:val="0"/>
          <w:color w:val="000000"/>
          <w:sz w:val="22"/>
        </w:rPr>
        <w:t>composing.</w:t>
      </w:r>
    </w:p>
    <w:p>
      <w:pPr>
        <w:autoSpaceDN w:val="0"/>
        <w:autoSpaceDE w:val="0"/>
        <w:widowControl/>
        <w:spacing w:line="28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Imam Saheb has two daughters. He has lived with me as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were my own brother and we have fully respected each other’s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religion, so that we have never felt sorry that we belong to different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religions. We have felt nothing wrong in his doing his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namaz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Hindu following his own method of worship; on the contrary, we have </w:t>
      </w:r>
      <w:r>
        <w:rPr>
          <w:rFonts w:ascii="Times" w:hAnsi="Times" w:eastAsia="Times"/>
          <w:b w:val="0"/>
          <w:i w:val="0"/>
          <w:color w:val="000000"/>
          <w:sz w:val="22"/>
        </w:rPr>
        <w:t>believed that this is as it should be.</w:t>
      </w:r>
    </w:p>
    <w:p>
      <w:pPr>
        <w:autoSpaceDN w:val="0"/>
        <w:autoSpaceDE w:val="0"/>
        <w:widowControl/>
        <w:spacing w:line="280" w:lineRule="exact" w:before="6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And now came the wedding of his eldest daughter, Fatima.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held consultations. Fatima, over twenty, is a wise girl. After having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consulted her and the Imam Saheb, we decided to have a wedding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would become the Ashram and our life of poverty. We dropped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marriage procession, the band and all other pomp; we dropped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even the feast. That the students might realize the importance of their </w:t>
      </w:r>
      <w:r>
        <w:rPr>
          <w:rFonts w:ascii="Times" w:hAnsi="Times" w:eastAsia="Times"/>
          <w:b w:val="0"/>
          <w:i/>
          <w:color w:val="000000"/>
          <w:sz w:val="22"/>
        </w:rPr>
        <w:t>brahmacharya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they too were consulted and it was decided that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not attend the marriage. The relations of Imam Saheb and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bridegroom, Bhai Syed Hussein Uraizee, and others connected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the Ashram, were invited to give their blessings. They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offered home-made sherbet and fruits and nuts. As for illuminations, </w:t>
      </w:r>
      <w:r>
        <w:rPr>
          <w:rFonts w:ascii="Times" w:hAnsi="Times" w:eastAsia="Times"/>
          <w:b w:val="0"/>
          <w:i w:val="0"/>
          <w:color w:val="000000"/>
          <w:sz w:val="22"/>
        </w:rPr>
        <w:t>there was nothing except a hanging lamp.</w:t>
      </w:r>
    </w:p>
    <w:p>
      <w:pPr>
        <w:autoSpaceDN w:val="0"/>
        <w:autoSpaceDE w:val="0"/>
        <w:widowControl/>
        <w:spacing w:line="260" w:lineRule="exact" w:before="6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ceremony lasted two hours, of which half an hour was taken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up by the </w:t>
      </w:r>
      <w:r>
        <w:rPr>
          <w:rFonts w:ascii="Times" w:hAnsi="Times" w:eastAsia="Times"/>
          <w:b w:val="0"/>
          <w:i/>
          <w:color w:val="000000"/>
          <w:sz w:val="22"/>
        </w:rPr>
        <w:t>maulood sharif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or reading out in Arabic the life of the </w:t>
      </w:r>
      <w:r>
        <w:rPr>
          <w:rFonts w:ascii="Times" w:hAnsi="Times" w:eastAsia="Times"/>
          <w:b w:val="0"/>
          <w:i w:val="0"/>
          <w:color w:val="000000"/>
          <w:sz w:val="22"/>
        </w:rPr>
        <w:t>Prophet by way of an auspicious beginning. This was followed by the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20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296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736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Kaji Saheb writing down the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nikahnama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in the presence of witnesses.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Khatib Saheb Abdul Munim Bagzada of the Jumma Masjid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Bombay led the bride and the bridegroom in reading it. It was then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signed. This ceremony took about twenty minutes. Then came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fatecha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 thanksgiving, after which the sherbet and fruits were served and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bride and bridegroom paid their respects to the elders of the latter.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bridegroom wore a simple dress. The function, which began 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half-past six, ended at half-past eight. Sister Fatima, then, went to meet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Ashram students. This was a moving scene. Knowing that the time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come for parting from her fellow students and the other residents,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she started crying. She was reminded that it was her duty to carry 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Ashram training with her to her husband’s home. She understood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was her duty to spread the message of truth, compassion, swadeshi,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national service and simplicity in her new home. This wedding, thus, </w:t>
      </w:r>
      <w:r>
        <w:rPr>
          <w:rFonts w:ascii="Times" w:hAnsi="Times" w:eastAsia="Times"/>
          <w:b w:val="0"/>
          <w:i w:val="0"/>
          <w:color w:val="000000"/>
          <w:sz w:val="22"/>
        </w:rPr>
        <w:t>was over in two and a half hours.</w:t>
      </w:r>
    </w:p>
    <w:p>
      <w:pPr>
        <w:autoSpaceDN w:val="0"/>
        <w:autoSpaceDE w:val="0"/>
        <w:widowControl/>
        <w:spacing w:line="260" w:lineRule="exact" w:before="6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Next morning I went to the city. There I saw numberless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marriage processions. The bandsmen, in a variety of strange costumes,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deafened one’s ears with their noises. Children and young men,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loaded with ornaments and velvet clothing in this intolerable heat,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dripping with perspiration. The bridegroom was veiled in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profusion of flowers. I saw in this no religion, nor real joy nor 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grandeur. If we really wish to have band music, why foolishly ape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West? If we would follow the West, we should see that we have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genuine thing. Any person even with ordinary knowledge of music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will say that there is no sweetness at all nor any music in the bands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we order. If we wish to take out a marriage procession, why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we not wear garments to suit our country’s climate? If we wish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deck the bridegroom with jewels, why should we not use some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discrimination or sense of art? If we want songs to be sung, why </w:t>
      </w:r>
      <w:r>
        <w:rPr>
          <w:rFonts w:ascii="Times" w:hAnsi="Times" w:eastAsia="Times"/>
          <w:b w:val="0"/>
          <w:i w:val="0"/>
          <w:color w:val="000000"/>
          <w:sz w:val="22"/>
        </w:rPr>
        <w:t>should we not train the women in them?</w:t>
      </w:r>
    </w:p>
    <w:p>
      <w:pPr>
        <w:autoSpaceDN w:val="0"/>
        <w:autoSpaceDE w:val="0"/>
        <w:widowControl/>
        <w:spacing w:line="260" w:lineRule="exact" w:before="60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My complaint is not against pomp and splendour. Those who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money and no high aim in life will no doubt have them.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must have occasions to use their wealth. But I wish to see in all these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things some discrimination and thought, some restraint and art,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progress. I do observe some changes in our marriage customs, but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most of them, one observes, have been made without thinking. Instead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decreasing, pomp and expenditure have increased. It is entirely </w:t>
      </w:r>
      <w:r>
        <w:rPr>
          <w:rFonts w:ascii="Times" w:hAnsi="Times" w:eastAsia="Times"/>
          <w:b w:val="0"/>
          <w:i w:val="0"/>
          <w:color w:val="000000"/>
          <w:sz w:val="22"/>
        </w:rPr>
        <w:t>forgotten that marriage is also a sacred ceremony. If the better type of</w:t>
      </w:r>
    </w:p>
    <w:p>
      <w:pPr>
        <w:autoSpaceDN w:val="0"/>
        <w:autoSpaceDE w:val="0"/>
        <w:widowControl/>
        <w:spacing w:line="240" w:lineRule="exact" w:before="24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Marriage agreement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297</w:t>
      </w:r>
    </w:p>
    <w:p>
      <w:pPr>
        <w:sectPr>
          <w:pgSz w:w="9360" w:h="12960"/>
          <w:pgMar w:top="504" w:right="1408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families introduced well-considered changes, I feel sure that others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soon seize upon them. If the life of the nation is to progress, we </w:t>
      </w:r>
      <w:r>
        <w:rPr>
          <w:rFonts w:ascii="Times" w:hAnsi="Times" w:eastAsia="Times"/>
          <w:b w:val="0"/>
          <w:i w:val="0"/>
          <w:color w:val="000000"/>
          <w:sz w:val="22"/>
        </w:rPr>
        <w:t>should examine every aspect of it.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is a charge against us which has some truth in it. We make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too much ostentation. Rather than really enjoy ourselves, we make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show of enjoyment; instead of sincerely mourning, we make a show of </w:t>
      </w:r>
      <w:r>
        <w:rPr>
          <w:rFonts w:ascii="Times" w:hAnsi="Times" w:eastAsia="Times"/>
          <w:b w:val="0"/>
          <w:i w:val="0"/>
          <w:color w:val="000000"/>
          <w:sz w:val="22"/>
        </w:rPr>
        <w:t>mourning.</w:t>
      </w:r>
    </w:p>
    <w:p>
      <w:pPr>
        <w:autoSpaceDN w:val="0"/>
        <w:autoSpaceDE w:val="0"/>
        <w:widowControl/>
        <w:spacing w:line="28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left Ahmedabad and went to Bombay. There were other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tenants in the bungalow in which I put up. There was a death in one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families. The time was about noon. Suddenly the air was rent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cries; weeping and wailing had begun. The voices of children,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women and men rose together. This crying went on till about nine 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ten in the evening. Other women arrived; they, too, joined in beating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breasts and wailing. Most of this was mere show. Certainly, there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no respect for dharma in all this. Our religion forbids us to weep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dead. Followers of other religions do not do so. In all this crying,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one’s duty towards one’s neighbour is entirely forgotten. That there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might be a sick person or a marriage in the adjoining house—why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take thought of this? After all, it is the practice to cry, and cry loudly;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if one does not do so, one will be denounced; hence one must cry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loudly and beat one’s breasts—this is the idea. It prevails not only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among the poor or the illiterate but even among the better classes. </w:t>
      </w:r>
      <w:r>
        <w:rPr>
          <w:rFonts w:ascii="Times" w:hAnsi="Times" w:eastAsia="Times"/>
          <w:b w:val="0"/>
          <w:i w:val="0"/>
          <w:color w:val="000000"/>
          <w:sz w:val="22"/>
        </w:rPr>
        <w:t>How shall we rid ourselves of this evil practice, this sin?</w:t>
      </w:r>
    </w:p>
    <w:p>
      <w:pPr>
        <w:autoSpaceDN w:val="0"/>
        <w:autoSpaceDE w:val="0"/>
        <w:widowControl/>
        <w:spacing w:line="28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had two bitter experiences after Fatima’s marriage, and I could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help comparing these with that, which seemed to me a grand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occasion. I offer my reflections to readers with the hope that we shall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closely examine our ways and give up the harmful practices which </w:t>
      </w:r>
      <w:r>
        <w:rPr>
          <w:rFonts w:ascii="Times" w:hAnsi="Times" w:eastAsia="Times"/>
          <w:b w:val="0"/>
          <w:i w:val="0"/>
          <w:color w:val="000000"/>
          <w:sz w:val="22"/>
        </w:rPr>
        <w:t>obtain among us.</w:t>
      </w:r>
    </w:p>
    <w:p>
      <w:pPr>
        <w:autoSpaceDN w:val="0"/>
        <w:autoSpaceDE w:val="0"/>
        <w:widowControl/>
        <w:spacing w:line="294" w:lineRule="exact" w:before="8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8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>, 9-5-1920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200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298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91. LETTER TO ESTHER FAERING</w:t>
      </w:r>
    </w:p>
    <w:p>
      <w:pPr>
        <w:autoSpaceDN w:val="0"/>
        <w:autoSpaceDE w:val="0"/>
        <w:widowControl/>
        <w:spacing w:line="266" w:lineRule="exact" w:before="226" w:after="0"/>
        <w:ind w:left="0" w:right="36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T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HE </w:t>
      </w: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SHRAM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70" w:lineRule="exact" w:before="54" w:after="0"/>
        <w:ind w:left="0" w:right="32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May 9, 1920</w:t>
      </w:r>
    </w:p>
    <w:p>
      <w:pPr>
        <w:autoSpaceDN w:val="0"/>
        <w:autoSpaceDE w:val="0"/>
        <w:widowControl/>
        <w:spacing w:line="212" w:lineRule="exact" w:before="17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MY DEAR CHILD,</w:t>
      </w:r>
    </w:p>
    <w:p>
      <w:pPr>
        <w:autoSpaceDN w:val="0"/>
        <w:autoSpaceDE w:val="0"/>
        <w:widowControl/>
        <w:spacing w:line="280" w:lineRule="exact" w:before="118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did not at all like to part with you. But I know it was good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your health’s sake. I only hope that the expectation has been fully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realized and that the climate of Sinhgadh has agreed with you.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8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am sorry there is no chance of my being with you as early as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thought. The great strike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commenced today. I, however, do hope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it will not last long. The mill-owners have no case and they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 fighters in their midst. It was a big meeting last night. The men </w:t>
      </w:r>
      <w:r>
        <w:rPr>
          <w:rFonts w:ascii="Times" w:hAnsi="Times" w:eastAsia="Times"/>
          <w:b w:val="0"/>
          <w:i w:val="0"/>
          <w:color w:val="000000"/>
          <w:sz w:val="22"/>
        </w:rPr>
        <w:t>were full of courage and determination.</w:t>
      </w:r>
    </w:p>
    <w:p>
      <w:pPr>
        <w:autoSpaceDN w:val="0"/>
        <w:tabs>
          <w:tab w:pos="550" w:val="left"/>
        </w:tabs>
        <w:autoSpaceDE w:val="0"/>
        <w:widowControl/>
        <w:spacing w:line="280" w:lineRule="exact" w:before="8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cannot help writing down for us again the heavenly lines of </w:t>
      </w:r>
      <w:r>
        <w:rPr>
          <w:rFonts w:ascii="Times" w:hAnsi="Times" w:eastAsia="Times"/>
          <w:b w:val="0"/>
          <w:i w:val="0"/>
          <w:color w:val="000000"/>
          <w:sz w:val="22"/>
        </w:rPr>
        <w:t>Trench—</w:t>
      </w:r>
    </w:p>
    <w:p>
      <w:pPr>
        <w:autoSpaceDN w:val="0"/>
        <w:autoSpaceDE w:val="0"/>
        <w:widowControl/>
        <w:spacing w:line="240" w:lineRule="exact" w:before="68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Yet, if we will one Guide obey</w:t>
      </w:r>
    </w:p>
    <w:p>
      <w:pPr>
        <w:autoSpaceDN w:val="0"/>
        <w:autoSpaceDE w:val="0"/>
        <w:widowControl/>
        <w:spacing w:line="240" w:lineRule="exact" w:before="6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dreariest path, the darkest way</w:t>
      </w:r>
    </w:p>
    <w:p>
      <w:pPr>
        <w:autoSpaceDN w:val="0"/>
        <w:autoSpaceDE w:val="0"/>
        <w:widowControl/>
        <w:spacing w:line="240" w:lineRule="exact" w:before="6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Shall issue out in heavenly day;</w:t>
      </w:r>
    </w:p>
    <w:p>
      <w:pPr>
        <w:autoSpaceDN w:val="0"/>
        <w:autoSpaceDE w:val="0"/>
        <w:widowControl/>
        <w:spacing w:line="240" w:lineRule="exact" w:before="6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And we on diverse shores now cast,</w:t>
      </w:r>
    </w:p>
    <w:p>
      <w:pPr>
        <w:autoSpaceDN w:val="0"/>
        <w:autoSpaceDE w:val="0"/>
        <w:widowControl/>
        <w:spacing w:line="240" w:lineRule="exact" w:before="6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Shall meet, our perilous voyage past,</w:t>
      </w:r>
    </w:p>
    <w:p>
      <w:pPr>
        <w:autoSpaceDN w:val="0"/>
        <w:tabs>
          <w:tab w:pos="910" w:val="left"/>
        </w:tabs>
        <w:autoSpaceDE w:val="0"/>
        <w:widowControl/>
        <w:spacing w:line="286" w:lineRule="exact" w:before="20" w:after="0"/>
        <w:ind w:left="550" w:right="3168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All in our Father’s house at las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t. </w:t>
      </w:r>
      <w:r>
        <w:br/>
      </w:r>
      <w:r>
        <w:rPr>
          <w:rFonts w:ascii="Times" w:hAnsi="Times" w:eastAsia="Times"/>
          <w:b w:val="0"/>
          <w:i w:val="0"/>
          <w:color w:val="000000"/>
          <w:sz w:val="22"/>
        </w:rPr>
        <w:t>With love,</w:t>
      </w:r>
    </w:p>
    <w:p>
      <w:pPr>
        <w:autoSpaceDN w:val="0"/>
        <w:autoSpaceDE w:val="0"/>
        <w:widowControl/>
        <w:spacing w:line="220" w:lineRule="exact" w:before="106" w:after="0"/>
        <w:ind w:left="0" w:right="32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Yours,</w:t>
      </w:r>
    </w:p>
    <w:p>
      <w:pPr>
        <w:autoSpaceDN w:val="0"/>
        <w:autoSpaceDE w:val="0"/>
        <w:widowControl/>
        <w:spacing w:line="266" w:lineRule="exact" w:before="102" w:after="0"/>
        <w:ind w:left="0" w:right="2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APU</w:t>
      </w:r>
    </w:p>
    <w:p>
      <w:pPr>
        <w:autoSpaceDN w:val="0"/>
        <w:autoSpaceDE w:val="0"/>
        <w:widowControl/>
        <w:spacing w:line="240" w:lineRule="exact" w:before="7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From a photostat of the original in N.A.I.; also </w:t>
      </w:r>
      <w:r>
        <w:rPr>
          <w:rFonts w:ascii="Times" w:hAnsi="Times" w:eastAsia="Times"/>
          <w:b w:val="0"/>
          <w:i/>
          <w:color w:val="000000"/>
          <w:sz w:val="18"/>
        </w:rPr>
        <w:t>My Dear Child</w:t>
      </w:r>
      <w:r>
        <w:rPr>
          <w:rFonts w:ascii="Times" w:hAnsi="Times" w:eastAsia="Times"/>
          <w:b w:val="0"/>
          <w:i w:val="0"/>
          <w:color w:val="000000"/>
          <w:sz w:val="18"/>
        </w:rPr>
        <w:t>, pp. 69-70</w:t>
      </w:r>
    </w:p>
    <w:p>
      <w:pPr>
        <w:autoSpaceDN w:val="0"/>
        <w:tabs>
          <w:tab w:pos="550" w:val="left"/>
        </w:tabs>
        <w:autoSpaceDE w:val="0"/>
        <w:widowControl/>
        <w:spacing w:line="240" w:lineRule="exact" w:before="17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Evidently Esther Faering accepted Gandhiji’s invitation (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“Letter to </w:t>
      </w:r>
      <w:r>
        <w:rPr>
          <w:rFonts w:ascii="Times" w:hAnsi="Times" w:eastAsia="Times"/>
          <w:b w:val="0"/>
          <w:i w:val="0"/>
          <w:color w:val="000000"/>
          <w:sz w:val="18"/>
        </w:rPr>
        <w:t>Esther Faering”, 2-5-1920),  and reached Sinhgadh presumably on May 3 or May 4.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In the cotton mills in Ahmedabad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299</w:t>
      </w:r>
    </w:p>
    <w:p>
      <w:pPr>
        <w:sectPr>
          <w:pgSz w:w="9360" w:h="12960"/>
          <w:pgMar w:top="716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92. LETTER TO MATHURADAS TRIKUMJI</w:t>
      </w:r>
    </w:p>
    <w:p>
      <w:pPr>
        <w:autoSpaceDN w:val="0"/>
        <w:autoSpaceDE w:val="0"/>
        <w:widowControl/>
        <w:spacing w:line="266" w:lineRule="exact" w:before="126" w:after="0"/>
        <w:ind w:left="0" w:right="36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SHRAM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70" w:lineRule="exact" w:before="14" w:after="0"/>
        <w:ind w:left="0" w:right="34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May 10, 1920</w:t>
      </w:r>
    </w:p>
    <w:p>
      <w:pPr>
        <w:autoSpaceDN w:val="0"/>
        <w:autoSpaceDE w:val="0"/>
        <w:widowControl/>
        <w:spacing w:line="212" w:lineRule="exact" w:before="9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CHI. MATHURADAS,</w:t>
      </w:r>
    </w:p>
    <w:p>
      <w:pPr>
        <w:autoSpaceDN w:val="0"/>
        <w:autoSpaceDE w:val="0"/>
        <w:widowControl/>
        <w:spacing w:line="260" w:lineRule="exact" w:before="38" w:after="0"/>
        <w:ind w:left="10" w:right="30" w:firstLine="72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shall start from here tomorrow night by the Gujarat Mail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reach there on Wednesday the 12th in the morning. I intend to leave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Ahmedabad the same day. Reserve a seat in the Mail. Inform </w:t>
      </w:r>
      <w:r>
        <w:rPr>
          <w:rFonts w:ascii="Times" w:hAnsi="Times" w:eastAsia="Times"/>
          <w:b w:val="0"/>
          <w:i w:val="0"/>
          <w:color w:val="000000"/>
          <w:sz w:val="22"/>
        </w:rPr>
        <w:t>Ahmed Haji Khatri about my coming.</w:t>
      </w:r>
    </w:p>
    <w:p>
      <w:pPr>
        <w:autoSpaceDN w:val="0"/>
        <w:autoSpaceDE w:val="0"/>
        <w:widowControl/>
        <w:spacing w:line="220" w:lineRule="exact" w:before="66" w:after="0"/>
        <w:ind w:left="0" w:right="30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Blessings from</w:t>
      </w:r>
    </w:p>
    <w:p>
      <w:pPr>
        <w:autoSpaceDN w:val="0"/>
        <w:autoSpaceDE w:val="0"/>
        <w:widowControl/>
        <w:spacing w:line="266" w:lineRule="exact" w:before="62" w:after="0"/>
        <w:ind w:left="0" w:right="34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APU</w:t>
      </w:r>
    </w:p>
    <w:p>
      <w:pPr>
        <w:autoSpaceDN w:val="0"/>
        <w:autoSpaceDE w:val="0"/>
        <w:widowControl/>
        <w:spacing w:line="266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18"/>
        </w:rPr>
        <w:t>HI</w:t>
      </w:r>
      <w:r>
        <w:rPr>
          <w:rFonts w:ascii="Times" w:hAnsi="Times" w:eastAsia="Times"/>
          <w:b w:val="0"/>
          <w:i w:val="0"/>
          <w:color w:val="000000"/>
          <w:sz w:val="20"/>
        </w:rPr>
        <w:t>. M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ATHURADAS </w:t>
      </w:r>
      <w:r>
        <w:rPr>
          <w:rFonts w:ascii="Times" w:hAnsi="Times" w:eastAsia="Times"/>
          <w:b w:val="0"/>
          <w:i w:val="0"/>
          <w:color w:val="000000"/>
          <w:sz w:val="20"/>
        </w:rPr>
        <w:t>T</w:t>
      </w:r>
      <w:r>
        <w:rPr>
          <w:rFonts w:ascii="Times" w:hAnsi="Times" w:eastAsia="Times"/>
          <w:b w:val="0"/>
          <w:i w:val="0"/>
          <w:color w:val="000000"/>
          <w:sz w:val="18"/>
        </w:rPr>
        <w:t>RIKUMJI</w:t>
      </w:r>
    </w:p>
    <w:p>
      <w:pPr>
        <w:autoSpaceDN w:val="0"/>
        <w:autoSpaceDE w:val="0"/>
        <w:widowControl/>
        <w:spacing w:line="266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93 B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AZAR </w:t>
      </w:r>
      <w:r>
        <w:rPr>
          <w:rFonts w:ascii="Times" w:hAnsi="Times" w:eastAsia="Times"/>
          <w:b w:val="0"/>
          <w:i w:val="0"/>
          <w:color w:val="000000"/>
          <w:sz w:val="20"/>
        </w:rPr>
        <w:t>G</w:t>
      </w:r>
      <w:r>
        <w:rPr>
          <w:rFonts w:ascii="Times" w:hAnsi="Times" w:eastAsia="Times"/>
          <w:b w:val="0"/>
          <w:i w:val="0"/>
          <w:color w:val="000000"/>
          <w:sz w:val="18"/>
        </w:rPr>
        <w:t>ATE</w:t>
      </w:r>
    </w:p>
    <w:p>
      <w:pPr>
        <w:autoSpaceDN w:val="0"/>
        <w:autoSpaceDE w:val="0"/>
        <w:widowControl/>
        <w:spacing w:line="266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OMBAY </w:t>
      </w:r>
      <w:r>
        <w:rPr>
          <w:rFonts w:ascii="Times" w:hAnsi="Times" w:eastAsia="Times"/>
          <w:b w:val="0"/>
          <w:i w:val="0"/>
          <w:color w:val="000000"/>
          <w:sz w:val="20"/>
        </w:rPr>
        <w:t>(F</w:t>
      </w:r>
      <w:r>
        <w:rPr>
          <w:rFonts w:ascii="Times" w:hAnsi="Times" w:eastAsia="Times"/>
          <w:b w:val="0"/>
          <w:i w:val="0"/>
          <w:color w:val="000000"/>
          <w:sz w:val="18"/>
        </w:rPr>
        <w:t>ORT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</w:p>
    <w:p>
      <w:pPr>
        <w:autoSpaceDN w:val="0"/>
        <w:tabs>
          <w:tab w:pos="550" w:val="left"/>
        </w:tabs>
        <w:autoSpaceDE w:val="0"/>
        <w:widowControl/>
        <w:spacing w:line="200" w:lineRule="exact" w:before="7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From the Gujarati original: Pyarelal Papers. Nehru Memorial Museum and </w:t>
      </w:r>
      <w:r>
        <w:rPr>
          <w:rFonts w:ascii="Times" w:hAnsi="Times" w:eastAsia="Times"/>
          <w:b w:val="0"/>
          <w:i w:val="0"/>
          <w:color w:val="000000"/>
          <w:sz w:val="18"/>
        </w:rPr>
        <w:t>Library. Courtesy: Beladevi Nayyar and Dr. Sushila Nayyar</w:t>
      </w:r>
    </w:p>
    <w:p>
      <w:pPr>
        <w:autoSpaceDN w:val="0"/>
        <w:autoSpaceDE w:val="0"/>
        <w:widowControl/>
        <w:spacing w:line="292" w:lineRule="exact" w:before="34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93. LETTER TO G. V. MAVALANKAR</w:t>
      </w:r>
    </w:p>
    <w:p>
      <w:pPr>
        <w:autoSpaceDN w:val="0"/>
        <w:autoSpaceDE w:val="0"/>
        <w:widowControl/>
        <w:spacing w:line="266" w:lineRule="exact" w:before="226" w:after="0"/>
        <w:ind w:left="0" w:right="36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SHRAM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94" w:lineRule="exact" w:before="0" w:after="0"/>
        <w:ind w:left="0" w:right="36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Vaishakh Vad 8 </w:t>
      </w:r>
      <w:r>
        <w:rPr>
          <w:rFonts w:ascii="Times" w:hAnsi="Times" w:eastAsia="Times"/>
          <w:b w:val="0"/>
          <w:i w:val="0"/>
          <w:color w:val="000000"/>
          <w:sz w:val="22"/>
        </w:rPr>
        <w:t>[</w:t>
      </w:r>
      <w:r>
        <w:rPr>
          <w:rFonts w:ascii="Times" w:hAnsi="Times" w:eastAsia="Times"/>
          <w:b w:val="0"/>
          <w:i/>
          <w:color w:val="000000"/>
          <w:sz w:val="22"/>
        </w:rPr>
        <w:t>May 11, 1920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30" w:lineRule="exact" w:before="5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BHAISHRI MAVALANKAR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,</w:t>
      </w:r>
    </w:p>
    <w:p>
      <w:pPr>
        <w:autoSpaceDN w:val="0"/>
        <w:autoSpaceDE w:val="0"/>
        <w:widowControl/>
        <w:spacing w:line="260" w:lineRule="exact" w:before="38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Kindly forgive my writing this letter. I cannot help doing so.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heard yesterday that you are preparing to marry. I simply could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bear the idea. Would you not observe a year’s mourning? How can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forget the memory of a woman whom you called your better half,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whose body became one with yours? Are we under no obligation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observe some self-control? I heard that your mother was very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insistent. Why should even a mother’s opinion count in this matter?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How can we do anything unworthy of ourselves? To what end have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been educated? I shall say no more. May God grant you good sense. </w:t>
      </w:r>
      <w:r>
        <w:rPr>
          <w:rFonts w:ascii="Times" w:hAnsi="Times" w:eastAsia="Times"/>
          <w:b w:val="0"/>
          <w:i w:val="0"/>
          <w:color w:val="000000"/>
          <w:sz w:val="22"/>
        </w:rPr>
        <w:t>My right and duty as a friend is to caution you; you should go your</w:t>
      </w:r>
    </w:p>
    <w:p>
      <w:pPr>
        <w:autoSpaceDN w:val="0"/>
        <w:autoSpaceDE w:val="0"/>
        <w:widowControl/>
        <w:spacing w:line="240" w:lineRule="exact" w:before="2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date of this letter is given in Mavalankar’s </w:t>
      </w:r>
      <w:r>
        <w:rPr>
          <w:rFonts w:ascii="Times" w:hAnsi="Times" w:eastAsia="Times"/>
          <w:b w:val="0"/>
          <w:i/>
          <w:color w:val="000000"/>
          <w:sz w:val="18"/>
        </w:rPr>
        <w:t>Sansmarano.</w:t>
      </w:r>
    </w:p>
    <w:p>
      <w:pPr>
        <w:autoSpaceDN w:val="0"/>
        <w:autoSpaceDE w:val="0"/>
        <w:widowControl/>
        <w:spacing w:line="220" w:lineRule="exact" w:before="20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Ganesh Vasudev Mavalankar (1888-1956); lawyer, parliamentarian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Congress leader of Ahmedabad; elected Speaker of Bombay Legislative Assembly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1937 and of Central Legislative Assembly in 1946; Speaker of Lok Sabha until his </w:t>
      </w:r>
      <w:r>
        <w:rPr>
          <w:rFonts w:ascii="Times" w:hAnsi="Times" w:eastAsia="Times"/>
          <w:b w:val="0"/>
          <w:i w:val="0"/>
          <w:color w:val="000000"/>
          <w:sz w:val="18"/>
        </w:rPr>
        <w:t>death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300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716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own way, however. If you can see the wrong in the step which you are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about to take, you may save yourself from it by the courage and the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support which friends like me may give. If </w:t>
      </w:r>
      <w:r>
        <w:rPr>
          <w:rFonts w:ascii="Times" w:hAnsi="Times" w:eastAsia="Times"/>
          <w:b w:val="0"/>
          <w:i/>
          <w:color w:val="000000"/>
          <w:sz w:val="22"/>
        </w:rPr>
        <w:t>you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think that you are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taking the right step, ignore any advice which I or the whole world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may give. In any case, you will forgive me, I am sure.</w:t>
      </w:r>
    </w:p>
    <w:p>
      <w:pPr>
        <w:autoSpaceDN w:val="0"/>
        <w:autoSpaceDE w:val="0"/>
        <w:widowControl/>
        <w:spacing w:line="220" w:lineRule="exact" w:before="26" w:after="0"/>
        <w:ind w:left="0" w:right="20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Vandemataram from</w:t>
      </w:r>
    </w:p>
    <w:p>
      <w:pPr>
        <w:autoSpaceDN w:val="0"/>
        <w:autoSpaceDE w:val="0"/>
        <w:widowControl/>
        <w:spacing w:line="266" w:lineRule="exact" w:before="22" w:after="0"/>
        <w:ind w:left="0" w:right="17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M</w:t>
      </w:r>
      <w:r>
        <w:rPr>
          <w:rFonts w:ascii="Times" w:hAnsi="Times" w:eastAsia="Times"/>
          <w:b w:val="0"/>
          <w:i w:val="0"/>
          <w:color w:val="000000"/>
          <w:sz w:val="18"/>
        </w:rPr>
        <w:t>OHANDAS</w:t>
      </w:r>
    </w:p>
    <w:p>
      <w:pPr>
        <w:autoSpaceDN w:val="0"/>
        <w:autoSpaceDE w:val="0"/>
        <w:widowControl/>
        <w:spacing w:line="240" w:lineRule="exact" w:before="1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a photostat of the Gujarati : G.N. 1223</w:t>
      </w:r>
    </w:p>
    <w:p>
      <w:pPr>
        <w:autoSpaceDN w:val="0"/>
        <w:autoSpaceDE w:val="0"/>
        <w:widowControl/>
        <w:spacing w:line="292" w:lineRule="exact" w:before="34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94. LETTER TO SYED FAZLUR RAHMAN</w:t>
      </w:r>
    </w:p>
    <w:p>
      <w:pPr>
        <w:autoSpaceDN w:val="0"/>
        <w:autoSpaceDE w:val="0"/>
        <w:widowControl/>
        <w:spacing w:line="266" w:lineRule="exact" w:before="86" w:after="0"/>
        <w:ind w:left="0" w:right="68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T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HE </w:t>
      </w: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SHRAM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70" w:lineRule="exact" w:before="0" w:after="0"/>
        <w:ind w:left="0" w:right="66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May 11, 1920</w:t>
      </w:r>
    </w:p>
    <w:p>
      <w:pPr>
        <w:autoSpaceDN w:val="0"/>
        <w:autoSpaceDE w:val="0"/>
        <w:widowControl/>
        <w:spacing w:line="212" w:lineRule="exact" w:before="5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DEAR SYED FAZLUR RAHMAN,</w:t>
      </w:r>
    </w:p>
    <w:p>
      <w:pPr>
        <w:autoSpaceDN w:val="0"/>
        <w:autoSpaceDE w:val="0"/>
        <w:widowControl/>
        <w:spacing w:line="240" w:lineRule="exact" w:before="54" w:after="0"/>
        <w:ind w:left="10" w:right="5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Technically it is the Government which is perpetrating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injustice against Turkey and thus violating Indian sentiment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therefore I cannot withdraw my support of its injustice by boycotting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British goods. Indeed I expect to gain British sympathy and by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compel the British Government to do the right thing. I do not say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successful boycott cannot achieve the end. But it will be by way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punishment and not by way of duty [.] We are ourselves not to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party to an injustice. My plan of non-co-operation today does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involve the withdrawal of servants from benevolent institutions but if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 were wholly corrupt I would not hesitate to stop its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activity by complete withdrawal of co-operation. I would refuse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even useful service through a corrupt agency and when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activity of a completely unjust Government is brought to a standstill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simultaneously replaced by another agency that will perform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useful services such as you mention. But as yet I do not take that view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British Government. It suffers temporary aberrations less often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perhaps than any other institution of similar type. And it is possible to </w:t>
      </w:r>
      <w:r>
        <w:rPr>
          <w:rFonts w:ascii="Times" w:hAnsi="Times" w:eastAsia="Times"/>
          <w:b w:val="0"/>
          <w:i w:val="0"/>
          <w:color w:val="000000"/>
          <w:sz w:val="22"/>
        </w:rPr>
        <w:t>compel it to retrace its steps by taking up a modified form of non-co-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operation. I hope you are now able to see that non-co-operation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both just and necessary when an intolerable injustice is being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perpetrated as in the case of Khilafat. I hope you will also see that 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position is not so very spiritual as it is logical.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20" w:lineRule="exact" w:before="66" w:after="0"/>
        <w:ind w:left="0" w:right="164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Yours faithfully,</w:t>
      </w:r>
    </w:p>
    <w:p>
      <w:pPr>
        <w:autoSpaceDN w:val="0"/>
        <w:autoSpaceDE w:val="0"/>
        <w:widowControl/>
        <w:spacing w:line="266" w:lineRule="exact" w:before="62" w:after="0"/>
        <w:ind w:left="0" w:right="15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M. K. G</w:t>
      </w:r>
      <w:r>
        <w:rPr>
          <w:rFonts w:ascii="Times" w:hAnsi="Times" w:eastAsia="Times"/>
          <w:b w:val="0"/>
          <w:i w:val="0"/>
          <w:color w:val="000000"/>
          <w:sz w:val="18"/>
        </w:rPr>
        <w:t>ANDHI</w:t>
      </w:r>
    </w:p>
    <w:p>
      <w:pPr>
        <w:autoSpaceDN w:val="0"/>
        <w:autoSpaceDE w:val="0"/>
        <w:widowControl/>
        <w:spacing w:line="240" w:lineRule="exact" w:before="5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a photostat : S. N. 7187</w:t>
      </w:r>
    </w:p>
    <w:p>
      <w:pPr>
        <w:autoSpaceDN w:val="0"/>
        <w:autoSpaceDE w:val="0"/>
        <w:widowControl/>
        <w:spacing w:line="240" w:lineRule="exact" w:before="2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On May 12, Gandhiji attended the meeting of the All-India Khilafat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Committee at Bombay and moved the resolution on civil disobedience passed there.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301</w:t>
      </w:r>
    </w:p>
    <w:p>
      <w:pPr>
        <w:sectPr>
          <w:pgSz w:w="9360" w:h="12960"/>
          <w:pgMar w:top="504" w:right="137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95. DISTRESS IN ORISSA</w:t>
      </w:r>
    </w:p>
    <w:p>
      <w:pPr>
        <w:autoSpaceDN w:val="0"/>
        <w:autoSpaceDE w:val="0"/>
        <w:widowControl/>
        <w:spacing w:line="260" w:lineRule="exact" w:before="238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Orissa, in spite of its enjoying the honour of having one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great places of pilgrimage, viz., Jagannath Puri, appears to be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godforsaken country. For, even whilst India is pulsating with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consciousness of national life, we know little of Orissa. For most of us,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a mere geographical expression. Not being a centre of modern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education it has not produced the modern type of workers and,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therefore, nobody knows whether the people of Orissa are happy 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unhappy. For months past an Orissa friend has been trying to interest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 in its problems. He has for the last few weeks been telling me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is practically a famine in the land. In a little village containing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59 families, numbering all told 411 men and women, recently 11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infants, he says, died for want of nutrition. Altogether 58 deaths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taken place owing to starvation, 61 have abandoned the village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those who are left are mere skin and bone. They have neither food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nor clothing. Women being insufficiently clad will not leave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homes and some are living on grass and leaves! I was not prepared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believe this terrible story. I felt that before making a public appeal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should be some authentic information to be placed before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people. I therefore approached the Servants of India Society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lending Mr. Amritlal Thakkar’s services. His fitness for the work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cannot be questioned, for he has qualified himself for it for years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such kind of investigations. My request was readily granted and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following is the substance of what he has to say after a week’s stay in </w:t>
      </w:r>
      <w:r>
        <w:rPr>
          <w:rFonts w:ascii="Times" w:hAnsi="Times" w:eastAsia="Times"/>
          <w:b w:val="0"/>
          <w:i w:val="0"/>
          <w:color w:val="000000"/>
          <w:sz w:val="22"/>
        </w:rPr>
        <w:t>the Puri District of Orissa :</w:t>
      </w:r>
    </w:p>
    <w:p>
      <w:pPr>
        <w:autoSpaceDN w:val="0"/>
        <w:autoSpaceDE w:val="0"/>
        <w:widowControl/>
        <w:spacing w:line="260" w:lineRule="exact" w:before="6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been travelling in the villages for the last 8 days. There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are certainly famine conditions in Orissa. Whilst I was in Jamshedpur,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believed that Orissa was one of the granaries of India because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Balassore provides a vast quantity of rice. But alas! Today I find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people of the affected district have to get their rice from Calcutta,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Sambalpur, etc. The country had a double visitation—famine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flood. It is said that during the last six months over 1,500 people must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died of starvation. I have already visited nearly 19 villages.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these 6 are said to have lost 40 inhabitants simply from starvation.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 are still dying. An old man died in my very presence. He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among those who had come for relief. A co-worker has just returned </w:t>
      </w:r>
      <w:r>
        <w:rPr>
          <w:rFonts w:ascii="Times" w:hAnsi="Times" w:eastAsia="Times"/>
          <w:b w:val="0"/>
          <w:i w:val="0"/>
          <w:color w:val="000000"/>
          <w:sz w:val="22"/>
        </w:rPr>
        <w:t>from a village telling me that he saw an old man who was dying of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28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302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736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starvation. One stumbles upon children recently bereft of parents. You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see wherever you go many reduced to mere skeletons. I have sent you </w:t>
      </w:r>
      <w:r>
        <w:rPr>
          <w:rFonts w:ascii="Times" w:hAnsi="Times" w:eastAsia="Times"/>
          <w:b w:val="0"/>
          <w:i w:val="0"/>
          <w:color w:val="000000"/>
          <w:sz w:val="22"/>
        </w:rPr>
        <w:t>the following telegram:</w:t>
      </w:r>
    </w:p>
    <w:p>
      <w:pPr>
        <w:autoSpaceDN w:val="0"/>
        <w:autoSpaceDE w:val="0"/>
        <w:widowControl/>
        <w:spacing w:line="260" w:lineRule="exact" w:before="48" w:after="0"/>
        <w:ind w:left="55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 have visited already 19 villages. I am still travelling. Scores have died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starvation. Recently the Government have begun to distribute relief but it 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insufficient. Please send five thousand rupees at once. Altogether from 30 to </w:t>
      </w:r>
      <w:r>
        <w:rPr>
          <w:rFonts w:ascii="Times" w:hAnsi="Times" w:eastAsia="Times"/>
          <w:b w:val="0"/>
          <w:i w:val="0"/>
          <w:color w:val="000000"/>
          <w:sz w:val="18"/>
        </w:rPr>
        <w:t>50 thousand rupees will be required.</w:t>
      </w:r>
    </w:p>
    <w:p>
      <w:pPr>
        <w:autoSpaceDN w:val="0"/>
        <w:autoSpaceDE w:val="0"/>
        <w:widowControl/>
        <w:spacing w:line="260" w:lineRule="exact" w:before="34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According to the Famine Code, 50 </w:t>
      </w:r>
      <w:r>
        <w:rPr>
          <w:rFonts w:ascii="Times" w:hAnsi="Times" w:eastAsia="Times"/>
          <w:b w:val="0"/>
          <w:i/>
          <w:color w:val="000000"/>
          <w:sz w:val="22"/>
        </w:rPr>
        <w:t>tolas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of grain have to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given to those who are unfit to work but only 26 </w:t>
      </w:r>
      <w:r>
        <w:rPr>
          <w:rFonts w:ascii="Times" w:hAnsi="Times" w:eastAsia="Times"/>
          <w:b w:val="0"/>
          <w:i/>
          <w:color w:val="000000"/>
          <w:sz w:val="22"/>
        </w:rPr>
        <w:t>tolas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are being given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 head. The relief was commenced on the 10th April. Nearly 4,000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men have already received it. The quantity will, I hear, be shortly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increased to 40 </w:t>
      </w:r>
      <w:r>
        <w:rPr>
          <w:rFonts w:ascii="Times" w:hAnsi="Times" w:eastAsia="Times"/>
          <w:b w:val="0"/>
          <w:i/>
          <w:color w:val="000000"/>
          <w:sz w:val="22"/>
        </w:rPr>
        <w:t>tolas</w:t>
      </w:r>
      <w:r>
        <w:rPr>
          <w:rFonts w:ascii="Times" w:hAnsi="Times" w:eastAsia="Times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60" w:lineRule="exact" w:before="4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The Oriya people are very poor. His Honour the Lieutenant-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Governor some time ago visited the affected parts but not more than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5,000 people have been able to obtain partial relief. No famine works </w:t>
      </w:r>
      <w:r>
        <w:rPr>
          <w:rFonts w:ascii="Times" w:hAnsi="Times" w:eastAsia="Times"/>
          <w:b w:val="0"/>
          <w:i w:val="0"/>
          <w:color w:val="000000"/>
          <w:sz w:val="22"/>
        </w:rPr>
        <w:t>have yet been opened.</w:t>
      </w:r>
    </w:p>
    <w:p>
      <w:pPr>
        <w:autoSpaceDN w:val="0"/>
        <w:autoSpaceDE w:val="0"/>
        <w:widowControl/>
        <w:spacing w:line="260" w:lineRule="exact" w:before="4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Mr. Thakkar’s letter speaks for itself. I hope that the cry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distress coming from Orissa will not be heard in vain and those who </w:t>
      </w:r>
      <w:r>
        <w:rPr>
          <w:rFonts w:ascii="Times" w:hAnsi="Times" w:eastAsia="Times"/>
          <w:b w:val="0"/>
          <w:i w:val="0"/>
          <w:color w:val="000000"/>
          <w:sz w:val="22"/>
        </w:rPr>
        <w:t>can will not fail to contribute their quota.</w:t>
      </w:r>
    </w:p>
    <w:p>
      <w:pPr>
        <w:autoSpaceDN w:val="0"/>
        <w:autoSpaceDE w:val="0"/>
        <w:widowControl/>
        <w:spacing w:line="294" w:lineRule="exact" w:before="10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Young India,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12-5-1920</w:t>
      </w:r>
    </w:p>
    <w:p>
      <w:pPr>
        <w:autoSpaceDN w:val="0"/>
        <w:autoSpaceDE w:val="0"/>
        <w:widowControl/>
        <w:spacing w:line="292" w:lineRule="exact" w:before="35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96. NEITHER A SAINT NOR A POLITICIAN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11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kind friend has sent me the following cutting from the April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number of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East and West </w:t>
      </w:r>
      <w:r>
        <w:rPr>
          <w:rFonts w:ascii="Times" w:hAnsi="Times" w:eastAsia="Times"/>
          <w:b w:val="0"/>
          <w:i w:val="0"/>
          <w:color w:val="000000"/>
          <w:sz w:val="22"/>
        </w:rPr>
        <w:t>:</w:t>
      </w:r>
    </w:p>
    <w:p>
      <w:pPr>
        <w:autoSpaceDN w:val="0"/>
        <w:autoSpaceDE w:val="0"/>
        <w:widowControl/>
        <w:spacing w:line="240" w:lineRule="exact" w:before="48" w:after="0"/>
        <w:ind w:left="10" w:right="20" w:firstLine="90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Mr. Gandhi has the reputation of a saint but it seems that the politician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him often dominates his decisions. He has been making great use of hartals and there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can be no gainsaying that under his direction hartal is becoming a powerful political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weapon for uniting the educated and the uneducated on a single question of the day.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hartal is not without its disadvantages. It is teaching direct action, and direct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action, however potent, does not work for unity. Is Mr. Gandhi quite sure that he 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serving the highest behests of ahimsa, harmlessness? His proposal to commemorate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shooting at Jallianwala Bagh is not likely to promote concord. It is a tragic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incident into which our Government was betrayed, but is the memory of its bitterness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worth retaining? Can we not commemorate the event by raising a temple of peace,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help the widows and orphans to bless the souls of those who died without knowing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why? The world is full of politicians and pettifoggers who, in the name of patriotism,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poison the inner sweetness of man and, as a result, we have wars and feuds and such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shameless slaughter as turned Jallianwala Bagh into a shambles. Shall we not now try </w:t>
      </w:r>
      <w:r>
        <w:rPr>
          <w:rFonts w:ascii="Times" w:hAnsi="Times" w:eastAsia="Times"/>
          <w:b w:val="0"/>
          <w:i w:val="0"/>
          <w:color w:val="000000"/>
          <w:sz w:val="18"/>
        </w:rPr>
        <w:t>for a larger symbiosis such as Buddha and Christ preached, and bring the world to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8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303</w:t>
      </w:r>
    </w:p>
    <w:p>
      <w:pPr>
        <w:sectPr>
          <w:pgSz w:w="9360" w:h="12960"/>
          <w:pgMar w:top="504" w:right="141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breathe and prosper together? Mr. Gandhi seemed destined to be the apostle of such a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movement, but circumstances are forcing him to seek the way of raising resistances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and group unities. He may yet take up the larger mission of uniting the world.</w:t>
      </w:r>
    </w:p>
    <w:p>
      <w:pPr>
        <w:autoSpaceDN w:val="0"/>
        <w:autoSpaceDE w:val="0"/>
        <w:widowControl/>
        <w:spacing w:line="260" w:lineRule="exact" w:before="72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given the whole of the quotation. As a rule I do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notice criticism of me or my methods except when thereby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acknowledge a mistake or enforce still further the principles criticized.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a double reason for noticing the extract. For, not only do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hope further to elucidate the principles I hold dear, but I want to show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my regard for the author of the criticism whom I know and whom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admired for many years for the singular beauty of his character.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critic regrets to see in me a politician, whereas he expected me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a saint. Now I think that the word “saint” should be ruled out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present life. It is too sacred a word to be lightly applied to anybody,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much less to one like myself who claims only to be a humble searcher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after truth, knows his limitations, makes mistakes, never hesitates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admit them when he makes them, and frankly confesses that he, like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scientist, is making experiments about some of ‘the eternal verities’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life, but cannot even claim to be a scientist because he can show no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tangible proof of scientific accuracy in his methods or such tangible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results of his experiments as modern science demands. But though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disclaiming sainthood I disappoint the critic’s expectations, I would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him to give up his regrets by answering him that the politician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 has never dominated a single decision of mine, and if I seem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take part in politics, it is only because politics encircle us today like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coil of a snake from which one cannot get out, no matter how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much one tries. I wish therefore to wrestle with the snake, as I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been doing, with more or less suc-cess, consciously since 1894,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unconsciously, as I have now discovered, ever since reaching the years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discretion. Quite selfishly, as I wish to live in peace in the midst of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bellowing storm howling round me, I have been experime- nting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myself and my friends by introducing religion into politics. Let 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explain what I mean by religion. It is not the Hindu religion, which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certainly prize above all other religions, but the religion which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transcends Hinduism, which changes one’s very nature, which binds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one indissolubly to the truth within and which ever purifies. It is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permanent element in human nature which counts no cost too great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order to find full expression and which leaves the soul utterly restless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until it has found itself, known its Maker and appreciated the true </w:t>
      </w:r>
      <w:r>
        <w:rPr>
          <w:rFonts w:ascii="Times" w:hAnsi="Times" w:eastAsia="Times"/>
          <w:b w:val="0"/>
          <w:i w:val="0"/>
          <w:color w:val="000000"/>
          <w:sz w:val="22"/>
        </w:rPr>
        <w:t>correspondence between the Maker and itself.</w:t>
      </w:r>
    </w:p>
    <w:p>
      <w:pPr>
        <w:autoSpaceDN w:val="0"/>
        <w:autoSpaceDE w:val="0"/>
        <w:widowControl/>
        <w:spacing w:line="294" w:lineRule="exact" w:before="2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It was in that religious spirit that I came upon hartal. I wanted to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8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304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40" w:lineRule="exact" w:before="54" w:after="0"/>
        <w:ind w:left="10" w:right="3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show that it is not a knowledge of letters that would give India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consciousness of herself, or that would bind the educated together.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hartal illuminated the whole of India as if by magic on the 6th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April, 1919. And had it not been for the interruption of the 10th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April, brought about by Satan whispering fear into the ears of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 conscious of its own wrong and inciting to anger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 that were prepared for it by utter distrust of the Government,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 would have risen to an unimaginable height. The hartal had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only been taken up by the great masses of people in a truly religious </w:t>
      </w:r>
      <w:r>
        <w:rPr>
          <w:rFonts w:ascii="Times" w:hAnsi="Times" w:eastAsia="Times"/>
          <w:b w:val="0"/>
          <w:i w:val="0"/>
          <w:color w:val="000000"/>
          <w:sz w:val="22"/>
        </w:rPr>
        <w:t>spirit but it was intended to be a prelude to a series of direct actions.</w:t>
      </w:r>
    </w:p>
    <w:p>
      <w:pPr>
        <w:autoSpaceDN w:val="0"/>
        <w:autoSpaceDE w:val="0"/>
        <w:widowControl/>
        <w:spacing w:line="240" w:lineRule="exact" w:before="54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But my critic deplores direct action. For, he says, “it does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work for unity.” I join issue with him. Never has anything been done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this earth without direct action. I rejected the word “passive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resistance”, because of its insufficiency and its being interpreted as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weapon of the weak. It was direct action in South Africa which told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told so effectively that it converted General Smuts to sanity.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in 1906 the most relentless opponent of Indian aspirations.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1914 he took pride in doing tardy justice by removing from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statute-book of the Union a disgraceful measure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which in 1909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told Lord Morley would be never removed, for he then said South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Africa would never tolerate repeal of a measure which was twice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passed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by the Transvaal Legislature. But what is more, direct action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sustained for eight years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left behind it not only no bitterness, but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very Indians who put up such a stubborn fight against General Smuts,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ranged themselves round his banner in 1915 and fought under him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East Africa.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was direct action </w:t>
      </w:r>
      <w:r>
        <w:rPr>
          <w:rFonts w:ascii="Times" w:hAnsi="Times" w:eastAsia="Times"/>
          <w:b w:val="0"/>
          <w:i w:val="0"/>
          <w:color w:val="000000"/>
          <w:sz w:val="10"/>
        </w:rPr>
        <w:t>5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Champaran which removed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age-long grievance. A meek submission when one is chafing under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disability or a grievance which one would gladly see removed,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only does not make for unity, but makes the weak party acid, angry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prepares him for an opportunity to explode. By allying myself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the weak party, by teaching him direct, firm, but harmless action,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make him feel strong and capable of defying the physical might.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feels braced for the struggle, regains confidence in himself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knowing that the remedy lies with himself, ceases to harbour the spirit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revenge and learns to be satisfied with a redress of the wrong he is </w:t>
      </w:r>
      <w:r>
        <w:rPr>
          <w:rFonts w:ascii="Times" w:hAnsi="Times" w:eastAsia="Times"/>
          <w:b w:val="0"/>
          <w:i w:val="0"/>
          <w:color w:val="000000"/>
          <w:sz w:val="22"/>
        </w:rPr>
        <w:t>seeking to remedy.</w:t>
      </w:r>
    </w:p>
    <w:p>
      <w:pPr>
        <w:autoSpaceDN w:val="0"/>
        <w:autoSpaceDE w:val="0"/>
        <w:widowControl/>
        <w:spacing w:line="240" w:lineRule="exact" w:before="22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Transvaal Asiatic Registration Act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Once in 1906 as the Transvaal Asiatic Law Amendment Ordinance and again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in 1907 as the Transvaal Asiatic Registration Act.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That is, from 1906 to 1914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Against the Germans during World War I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5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satyagraha led by Gandhiji in 1917 to secure redress for the grievances of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indigo plantation labourers against European landlords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305</w:t>
      </w:r>
    </w:p>
    <w:p>
      <w:pPr>
        <w:sectPr>
          <w:pgSz w:w="9360" w:h="12960"/>
          <w:pgMar w:top="504" w:right="139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working along the same lines that I have ventured to suggest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memorial about Jallianwala Bagh. The writer in </w:t>
      </w:r>
      <w:r>
        <w:rPr>
          <w:rFonts w:ascii="Times" w:hAnsi="Times" w:eastAsia="Times"/>
          <w:b w:val="0"/>
          <w:i/>
          <w:color w:val="000000"/>
          <w:sz w:val="22"/>
        </w:rPr>
        <w:t>East and West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has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ascribed to me a proposal which has never once crossed my mind.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thinks that I want “to commemorate the shooting at Jallianwala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Bagh”. Nothing can be further from my thought than to perpetuate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memory of a black deed. I dare say that before we have come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our own we shall have a repetition of the tragedy and I will prepare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nation for it by treasuring the memory of the innocent dead.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widows and the orphans have been and are being helped, but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cannot “bless the souls of those who died without knowing why”,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will not acquire the ground which has been hallowed by innocent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blood and there erect a suitable memorial for them. It is not to serve,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if I can help it, as a reminder of the foul deed but it shall serve as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encouragement to the nation that it is better to die helpless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unarmed and as victims rather than as tyrants. I would have the future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generations remember that we who witnessed the innocent dying did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ungratefully refuse to cherish their memory. As Mrs. Jinnah truly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remarked when she gave her mite to the fund, the memorial would 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least give us an excuse for living. After all it will be the spirit in which </w:t>
      </w:r>
      <w:r>
        <w:rPr>
          <w:rFonts w:ascii="Times" w:hAnsi="Times" w:eastAsia="Times"/>
          <w:b w:val="0"/>
          <w:i w:val="0"/>
          <w:color w:val="000000"/>
          <w:sz w:val="22"/>
        </w:rPr>
        <w:t>the memorial is erected that will decide its character.</w:t>
      </w:r>
    </w:p>
    <w:p>
      <w:pPr>
        <w:autoSpaceDN w:val="0"/>
        <w:autoSpaceDE w:val="0"/>
        <w:widowControl/>
        <w:spacing w:line="260" w:lineRule="exact" w:before="40" w:after="0"/>
        <w:ind w:left="10" w:right="3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What was the “larger symbiosis” that Buddha and Christ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preached? Buddha fearlessly carried the war into the enemy’s camp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brought down on its knees an arrogant priesthood. Christ drove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out the money-changers from the temple of Jerusalem and drew down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curses from Heaven upon the hypocrites and the Pharisees. Both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intensely direct action. But even as Buddha and Christ chastised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showed unmistakable gentleness and love behind every act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theirs. They would not raise a finger against their enemies, but would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gladly surrender themselves rather than the truth for which they lived.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Buddha would have died resisting the priesthood, if the majesty of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love had not proved to be equal to the task of bending the priesthood.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Christ died on the Cross with a crown of thorns on his head defying </w:t>
      </w:r>
      <w:r>
        <w:rPr>
          <w:rFonts w:ascii="Times" w:hAnsi="Times" w:eastAsia="Times"/>
          <w:b w:val="0"/>
          <w:i w:val="0"/>
          <w:color w:val="000000"/>
          <w:sz w:val="22"/>
        </w:rPr>
        <w:t>the might of a whole Empire. And if I raise resistances of a non-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violent character I simply and humbly follow in the footsteps of the </w:t>
      </w:r>
      <w:r>
        <w:rPr>
          <w:rFonts w:ascii="Times" w:hAnsi="Times" w:eastAsia="Times"/>
          <w:b w:val="0"/>
          <w:i w:val="0"/>
          <w:color w:val="000000"/>
          <w:sz w:val="22"/>
        </w:rPr>
        <w:t>great teachers named by my critic.</w:t>
      </w:r>
    </w:p>
    <w:p>
      <w:pPr>
        <w:autoSpaceDN w:val="0"/>
        <w:autoSpaceDE w:val="0"/>
        <w:widowControl/>
        <w:spacing w:line="260" w:lineRule="exact" w:before="40" w:after="0"/>
        <w:ind w:left="10" w:right="4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Lastly, the writer of the paragraph quarrels with my “grouping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unities” and would have me take up “the larger mission of uniting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world”. I once told him under a common roof that I was probably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more cosmopolitan than he. I abide by that expression. Unless I </w:t>
      </w:r>
      <w:r>
        <w:rPr>
          <w:rFonts w:ascii="Times" w:hAnsi="Times" w:eastAsia="Times"/>
          <w:b w:val="0"/>
          <w:i w:val="0"/>
          <w:color w:val="000000"/>
          <w:sz w:val="22"/>
        </w:rPr>
        <w:t>group unities I shall never be able to unite the whole world. Tolstoy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8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306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39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tabs>
          <w:tab w:pos="820" w:val="left"/>
          <w:tab w:pos="2530" w:val="left"/>
          <w:tab w:pos="3030" w:val="left"/>
        </w:tabs>
        <w:autoSpaceDE w:val="0"/>
        <w:widowControl/>
        <w:spacing w:line="240" w:lineRule="auto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once said that if we would but get off the backs of our neighbours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world would be quite all right without any further help from us.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if we can only serve our immediate neighbours ceasing to prey upon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them, the circle of unities thus grouped in the right fashion will ever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grow in circumference till at last it is co-terminus with that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whole world. More than that it is not given to any man to try 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achieve. </w:t>
      </w:r>
      <w:r>
        <w:drawing>
          <wp:inline xmlns:a="http://schemas.openxmlformats.org/drawingml/2006/main" xmlns:pic="http://schemas.openxmlformats.org/drawingml/2006/picture">
            <wp:extent cx="1092200" cy="1270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is as true today as ages ago when it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first uttered by an unknown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rishi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94" w:lineRule="exact" w:before="10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Young India, </w:t>
      </w:r>
      <w:r>
        <w:rPr>
          <w:rFonts w:ascii="Times" w:hAnsi="Times" w:eastAsia="Times"/>
          <w:b w:val="0"/>
          <w:i w:val="0"/>
          <w:color w:val="000000"/>
          <w:sz w:val="22"/>
        </w:rPr>
        <w:t>12-5-1920</w:t>
      </w:r>
    </w:p>
    <w:p>
      <w:pPr>
        <w:autoSpaceDN w:val="0"/>
        <w:autoSpaceDE w:val="0"/>
        <w:widowControl/>
        <w:spacing w:line="292" w:lineRule="exact" w:before="35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97. KHILAFAT</w:t>
      </w:r>
    </w:p>
    <w:p>
      <w:pPr>
        <w:autoSpaceDN w:val="0"/>
        <w:autoSpaceDE w:val="0"/>
        <w:widowControl/>
        <w:spacing w:line="260" w:lineRule="exact" w:before="186" w:after="0"/>
        <w:ind w:left="550" w:right="0" w:firstLine="36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As I told you in my last letter I think Mr. Gandhi has made a serious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mistake in the Khilafat business. The Indian Mohammedans base their demand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on the assertion that their religion requires the Turkish rule over Arabia; but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when they have against them in this matter the Arabs themselves, it 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impossible to regard the theory of the Indian Mohammedans as essential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Islam. After all if the Arabs do not represent Islam, who does? It is as if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German Roman Catholics made a demand in the name of Roman Catholics,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with Rome and the Italians making a contrary demand. But even if the religion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the Indian Mohammedans did require that Turkish rule should be imposed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upon the Arabs against their will, one could not, nowadays, recognize as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really religious demand, one which requi-red the continued oppression of one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people by another. When an assurance was given at the beginning of the War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the Indian Mohammedans that the Mohammedan religion would be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respected, that could never have meant that a temporal sovereignty which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violated the principles of self-determination would be upheld. We could not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now stand by and see the Turks reconquer the Arabs (for the Arabs would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certainly fight against them) without grossly betraying the Arabs to whom we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have given pledges. It is not true that the Arab hostility to the Turks was due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simply to European suggestion. No doubt, during the War we availed ourselves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the Arab hostility to the Turks to get another ally, but the hostility has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existed long before the War. The non-Turkish Mohammedan subjects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Sultan in general wanted to get rid of his rule. It is the Indian Mohammedans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who have no experience of that rule who want to impose it on others. As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matter of fact the idea of any restoration of Turkish rule in Syria or Arabia </w:t>
      </w:r>
      <w:r>
        <w:rPr>
          <w:rFonts w:ascii="Times" w:hAnsi="Times" w:eastAsia="Times"/>
          <w:b w:val="0"/>
          <w:i w:val="0"/>
          <w:color w:val="000000"/>
          <w:sz w:val="18"/>
        </w:rPr>
        <w:t>seems so remote from all possibilities that to discuss it seems like discussing</w:t>
      </w:r>
    </w:p>
    <w:p>
      <w:pPr>
        <w:autoSpaceDN w:val="0"/>
        <w:autoSpaceDE w:val="0"/>
        <w:widowControl/>
        <w:spacing w:line="220" w:lineRule="exact" w:before="240" w:after="0"/>
        <w:ind w:left="550" w:right="3168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As in the body, so in the universe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Sage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36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 25 MARCH, 1920 -  20 JULY,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307</w:t>
      </w:r>
    </w:p>
    <w:p>
      <w:pPr>
        <w:sectPr>
          <w:pgSz w:w="9360" w:h="12960"/>
          <w:pgMar w:top="504" w:right="1400" w:bottom="35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60" w:lineRule="exact" w:before="0" w:after="0"/>
        <w:ind w:left="55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 restoration of the Holy Roman Empire. I cannot conceive what series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events could bring it about. The Indian Mohammedans certainly could not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march into Arabia themselves and conquer the Arabs for the Sultan. And no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amount of agitation and trouble in India would ever induce England to put back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Turkish rule in Arabia. In this matter it is not English Imperialism which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Indian Mohammedans are up against, but the mass of English liberal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humanitarian opinion, the mass of the better opinion of England, which wants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self determination to go forward in India. Supposing the Indian Mohammedans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could stir up an agitation so violent in India as to sever the connection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between India and the British Crown, still they would not be any nearer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their purpose. For today they do have considerable influence on British world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policy. Even if in this matter of the Turkish question their influence has not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been sufficient to turn the scale against the very heavy weights on the other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side, it has weighed in the scale. But apart from the British connection,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Indian Mohammedans would have no influence at all outside India. They would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not count for more in world politics than the Mohammedans of China. I think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it is likely (apart from the pressure of America on the other side, I should say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certain) that the influence of the Indian Mohammedans may at any rate avail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keep the Sultan in Constantinople. But I doubt whether they will gain any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advantage by doing so. For a Turkey cut down to the Turkish parts of Asia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Minor, Constantinople would be a very inconvenient capital. I think its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inconvenience would more than outweigh the sentimental gratification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keeping up a phantom of the old Ottoman Empire. But if the Indian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Mohammedans want the Sultan to retain his place in Constantinople, I think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assurances given officially by the Viceroy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 India now bind us to insist </w:t>
      </w:r>
      <w:r>
        <w:rPr>
          <w:rFonts w:ascii="Times" w:hAnsi="Times" w:eastAsia="Times"/>
          <w:b w:val="0"/>
          <w:i w:val="0"/>
          <w:color w:val="000000"/>
          <w:sz w:val="18"/>
        </w:rPr>
        <w:t>on his remaining there and I think he will remain there, in spite of America.</w:t>
      </w:r>
    </w:p>
    <w:p>
      <w:pPr>
        <w:autoSpaceDN w:val="0"/>
        <w:autoSpaceDE w:val="0"/>
        <w:widowControl/>
        <w:spacing w:line="260" w:lineRule="exact" w:before="112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This is an extract from the letter of an Englishman enjoying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position in Great Britain, to a friend in India. It is a typical letter,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sober, honest, to the point, and put in such graceful language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whilst it challenges you, it commands your respect by its very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gracefulness. But it is just this attitude based upon insufficient or false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information which has ruined many a cause in the British Isles.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superficiality, the one-sidedness, the inaccuracy and often even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dishonesty that have crept into modern journalism, continuously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mislead honest men who want to see nothing but justice done. Then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are always interested groups whose business it is to serve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ends by means fair of foul. And the honest Englishman wishing to </w:t>
      </w:r>
      <w:r>
        <w:rPr>
          <w:rFonts w:ascii="Times" w:hAnsi="Times" w:eastAsia="Times"/>
          <w:b w:val="0"/>
          <w:i w:val="0"/>
          <w:color w:val="000000"/>
          <w:sz w:val="22"/>
        </w:rPr>
        <w:t>vote for justice but swayed by conflicting opinions and dominated by</w:t>
      </w:r>
    </w:p>
    <w:p>
      <w:pPr>
        <w:autoSpaceDN w:val="0"/>
        <w:autoSpaceDE w:val="0"/>
        <w:widowControl/>
        <w:spacing w:line="240" w:lineRule="exact" w:before="2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Lord  Hardinge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308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distorted versions often ends by becoming an instrument of injustice.</w:t>
      </w:r>
    </w:p>
    <w:p>
      <w:pPr>
        <w:autoSpaceDN w:val="0"/>
        <w:autoSpaceDE w:val="0"/>
        <w:widowControl/>
        <w:spacing w:line="280" w:lineRule="exact" w:before="12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writer of the letter quoted above has built up a con- vincing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argument on imaginary data. He has successfully shown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Mohammedan case, as it has been presented to him, is a rotten case.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India, where it is not quite easy to distort facts about the Khilafat,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English friends admit the utter justice of the Indian Mohammedan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claim. But they plead helplessness and tell us that the Government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 and Mr. Montagu have done all it was humanly possible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 to do. And if now the judgment goes against Islam, Indian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Mohammedans should resign themselves to it. This extraordinary state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things would not be possible except under this modern rush and </w:t>
      </w:r>
      <w:r>
        <w:rPr>
          <w:rFonts w:ascii="Times" w:hAnsi="Times" w:eastAsia="Times"/>
          <w:b w:val="0"/>
          <w:i w:val="0"/>
          <w:color w:val="000000"/>
          <w:sz w:val="22"/>
        </w:rPr>
        <w:t>preoccupations of all responsible people.</w:t>
      </w:r>
    </w:p>
    <w:p>
      <w:pPr>
        <w:autoSpaceDN w:val="0"/>
        <w:autoSpaceDE w:val="0"/>
        <w:widowControl/>
        <w:spacing w:line="280" w:lineRule="exact" w:before="12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Let us for a moment examine the case as it has been imagined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 the writer. He suggests that Indian Mohammedans want Turkish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rule in Arabia in spite of the opposition of the Arabs themselves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if the Arabs do not want Turkish rule, the writer argues, no false </w:t>
      </w:r>
      <w:r>
        <w:rPr>
          <w:rFonts w:ascii="Times" w:hAnsi="Times" w:eastAsia="Times"/>
          <w:b w:val="0"/>
          <w:i w:val="0"/>
          <w:color w:val="000000"/>
          <w:sz w:val="22"/>
        </w:rPr>
        <w:t>religious sentiment can be permitted to interfere with self-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determination of the Arabs when India herself has been pleading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very status. Now the fact is that the Mohammedans, as is known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everybody who has at all studied the case, have never asked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Turkish rule in Arabia in opposition to the Arabs. On the contrary, </w:t>
      </w:r>
      <w:r>
        <w:rPr>
          <w:rFonts w:ascii="Times" w:hAnsi="Times" w:eastAsia="Times"/>
          <w:b w:val="0"/>
          <w:i w:val="0"/>
          <w:color w:val="000000"/>
          <w:sz w:val="22"/>
        </w:rPr>
        <w:t>they have said that they have no intention of resisting Arabian self-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government. All they ask for is Turkish suzerainty over Arabia which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guarantee complete self-rule for the Arabs. They want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Khalif’s control of the holy places of Islam. In other words they ask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nothing more than what was guaranteed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by Mr. Lloyd George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on the strength of which guarantee Mohammedan soldiers spilt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blood on behalf of the Allied Powers. All the elaborate argument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therefore and the cogent reasoning of the above extract fall to pieces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based as they are upon a case that has never existed. I have thrown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myself heart and soul into this question because British pledges,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abstract justice and religious sentiment coincide. I can conceive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possibility of a blind and fanatical religious sentiment existing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opposition to pure justice. I should then resist the former and fight for </w:t>
      </w:r>
      <w:r>
        <w:rPr>
          <w:rFonts w:ascii="Times" w:hAnsi="Times" w:eastAsia="Times"/>
          <w:b w:val="0"/>
          <w:i w:val="0"/>
          <w:color w:val="000000"/>
          <w:sz w:val="22"/>
        </w:rPr>
        <w:t>the latter. Nor would I insist upon pledges given dishonestly to</w:t>
      </w:r>
    </w:p>
    <w:p>
      <w:pPr>
        <w:autoSpaceDN w:val="0"/>
        <w:autoSpaceDE w:val="0"/>
        <w:widowControl/>
        <w:spacing w:line="240" w:lineRule="exact" w:before="22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 his speech of January 5, 1918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309</w:t>
      </w:r>
    </w:p>
    <w:p>
      <w:pPr>
        <w:sectPr>
          <w:pgSz w:w="9360" w:h="12960"/>
          <w:pgMar w:top="50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support an unjust cause as has happened with England in the case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secret treaties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Resistance there becomes not only lawful but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obligatory on the part of a nation that prides itself on its </w:t>
      </w:r>
      <w:r>
        <w:rPr>
          <w:rFonts w:ascii="Times" w:hAnsi="Times" w:eastAsia="Times"/>
          <w:b w:val="0"/>
          <w:i w:val="0"/>
          <w:color w:val="000000"/>
          <w:sz w:val="22"/>
        </w:rPr>
        <w:t>righteousness.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unnecessary for me to examine the position imagined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English friend, viz., how India would have fared had she been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independent power. It is unnecessary because Indian Mohammedans,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for that matter India, are fighting for a cause that is admittedly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just, a cause in aid of which they are invoking the whole-hearted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support of the British people. I would however venture to suggest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this is a cause in which mere sympathy will not suffice. It is a cause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demands support that is strong enough to bring about </w:t>
      </w:r>
      <w:r>
        <w:rPr>
          <w:rFonts w:ascii="Times" w:hAnsi="Times" w:eastAsia="Times"/>
          <w:b w:val="0"/>
          <w:i w:val="0"/>
          <w:color w:val="000000"/>
          <w:sz w:val="22"/>
        </w:rPr>
        <w:t>substantial justice.</w:t>
      </w:r>
    </w:p>
    <w:p>
      <w:pPr>
        <w:autoSpaceDN w:val="0"/>
        <w:autoSpaceDE w:val="0"/>
        <w:widowControl/>
        <w:spacing w:line="294" w:lineRule="exact" w:before="4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Young India, </w:t>
      </w:r>
      <w:r>
        <w:rPr>
          <w:rFonts w:ascii="Times" w:hAnsi="Times" w:eastAsia="Times"/>
          <w:b w:val="0"/>
          <w:i w:val="0"/>
          <w:color w:val="000000"/>
          <w:sz w:val="22"/>
        </w:rPr>
        <w:t>12-5-1920</w:t>
      </w:r>
    </w:p>
    <w:p>
      <w:pPr>
        <w:autoSpaceDN w:val="0"/>
        <w:autoSpaceDE w:val="0"/>
        <w:widowControl/>
        <w:spacing w:line="292" w:lineRule="exact" w:before="35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98. “IN PROCESS OF KEEPING”</w:t>
      </w:r>
    </w:p>
    <w:p>
      <w:pPr>
        <w:autoSpaceDN w:val="0"/>
        <w:autoSpaceDE w:val="0"/>
        <w:widowControl/>
        <w:spacing w:line="260" w:lineRule="exact" w:before="118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writer of “Current Topics” in </w:t>
      </w:r>
      <w:r>
        <w:rPr>
          <w:rFonts w:ascii="Times" w:hAnsi="Times" w:eastAsia="Times"/>
          <w:b w:val="0"/>
          <w:i/>
          <w:color w:val="000000"/>
          <w:sz w:val="22"/>
        </w:rPr>
        <w:t>The Times of India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has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attempted to challenge the statement made in my Khilafat article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regarding ministerial pledges, and in doing so, cites Mr. Asquith’s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Guild Hall speech of November 10, 1914. When I wrote the article,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in mind Mr. Asquith’s speech. I am sorry that he ever made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speech. For, in my humble opinion, it betrayed, to say the least,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confusion of thought. Could he think of the Turkish people as apart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the Ottoman Government? And what is the meaning of the death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knell of Ottoman Dominion in Europe and Asia if it be not the death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knell of Turkish rule and therefore also of the Turkish people as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free and governing race? Is it, again, true historically that the Turkish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rule has always been a blight that “has withered some of the fairest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regions of the earth”? And what is the meaning of his statement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followed, viz., “Nothing is further from our thoughts than to imitate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 encourage a crusade against their belief”? If words have 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meaning, the qualifications that Mr. Asquith introduced in his speech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have meant a scrupulous regard for Indian Muslim feeling.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if that be the meaning of his speech, without anything further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support me I would claim that even Mr. Asquith’s assurance is in </w:t>
      </w:r>
      <w:r>
        <w:rPr>
          <w:rFonts w:ascii="Times" w:hAnsi="Times" w:eastAsia="Times"/>
          <w:b w:val="0"/>
          <w:i w:val="0"/>
          <w:color w:val="000000"/>
          <w:sz w:val="22"/>
        </w:rPr>
        <w:t>danger of being set at nought if the resolutions of the San Remo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6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Made by the Allies, for example, with Russia, Italy and the Grand Sherif of </w:t>
      </w:r>
      <w:r>
        <w:rPr>
          <w:rFonts w:ascii="Times" w:hAnsi="Times" w:eastAsia="Times"/>
          <w:b w:val="0"/>
          <w:i w:val="0"/>
          <w:color w:val="000000"/>
          <w:sz w:val="18"/>
        </w:rPr>
        <w:t>Mecca in 1915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310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Conference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are to be crystallized into action. But I base my remarks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a considered speech made by Mr. Asquith’s successor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two years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later when things had assumed a more threatening shape than in 1914 </w:t>
      </w:r>
      <w:r>
        <w:rPr>
          <w:rFonts w:ascii="Times" w:hAnsi="Times" w:eastAsia="Times"/>
          <w:b w:val="0"/>
          <w:i w:val="0"/>
          <w:color w:val="000000"/>
          <w:sz w:val="22"/>
        </w:rPr>
        <w:t>and when the need for Indian help was much greater than in 1914.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His pledge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would bear repetition till it is fulfilled. He said :</w:t>
      </w:r>
    </w:p>
    <w:p>
      <w:pPr>
        <w:autoSpaceDN w:val="0"/>
        <w:autoSpaceDE w:val="0"/>
        <w:widowControl/>
        <w:spacing w:line="240" w:lineRule="exact" w:before="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Nor are we fighting to deprive Turkey of its capital or of the rich and renowned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lands of Asia Minor and Thrace which are predominantly Turkish in race.. . 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We do not challenge the maintenance of the Turkish Empire in the homeland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of the Turkish race with its capital at Constantinople.</w:t>
      </w:r>
    </w:p>
    <w:p>
      <w:pPr>
        <w:autoSpaceDN w:val="0"/>
        <w:autoSpaceDE w:val="0"/>
        <w:widowControl/>
        <w:spacing w:line="260" w:lineRule="exact" w:before="34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If only every word of this pledge is fulfilled both in letter and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spirit, there would be little left for quarrelling about. In so far as Mr.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Asquith’s declaration can be considered hostile to the Indian Muslim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claim, it is superseded by the later and more considered declaration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Mr. Lloyd George— a declaration made irrevocable by fulfilment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consideration it expected, viz., the enlistment of the brave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Mohammedan soldiery which fought in the very place which is now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being partitioned in spite of the pledge. But the writer of “Current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Topics” says Mr. Lloyd George “is now in process of keeping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pledge”. I hope he is right. But what has already happened gives little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ground for any such hope. For, imprisonment or internment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Khalifa in his own capital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will be not only a mockery of fulfilment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it would be adding injury to insult. Either the Turkish Empire is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maintained in the homelands of the Turkish race with its capital 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Constantinople or it is not. If it is, let the Indian Mohammedans feel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full glow of it, or if the Empire is to be broken up, let the mask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hypocrisy be lifted and India see the truth in its nakedness. To join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Khilafat movement then means to join a movement to keep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inviolate the pledge of a British minister. Surely, such a movement is </w:t>
      </w:r>
      <w:r>
        <w:rPr>
          <w:rFonts w:ascii="Times" w:hAnsi="Times" w:eastAsia="Times"/>
          <w:b w:val="0"/>
          <w:i w:val="0"/>
          <w:color w:val="000000"/>
          <w:sz w:val="22"/>
        </w:rPr>
        <w:t>worth much greater sacrifice than may be involved in non-co-</w:t>
      </w:r>
      <w:r>
        <w:rPr>
          <w:rFonts w:ascii="Times" w:hAnsi="Times" w:eastAsia="Times"/>
          <w:b w:val="0"/>
          <w:i w:val="0"/>
          <w:color w:val="000000"/>
          <w:sz w:val="22"/>
        </w:rPr>
        <w:t>operation.</w:t>
      </w:r>
    </w:p>
    <w:p>
      <w:pPr>
        <w:autoSpaceDN w:val="0"/>
        <w:autoSpaceDE w:val="0"/>
        <w:widowControl/>
        <w:spacing w:line="294" w:lineRule="exact" w:before="10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Young India, </w:t>
      </w:r>
      <w:r>
        <w:rPr>
          <w:rFonts w:ascii="Times" w:hAnsi="Times" w:eastAsia="Times"/>
          <w:b w:val="0"/>
          <w:i w:val="0"/>
          <w:color w:val="000000"/>
          <w:sz w:val="22"/>
        </w:rPr>
        <w:t>12-5-1920</w:t>
      </w:r>
    </w:p>
    <w:p>
      <w:pPr>
        <w:autoSpaceDN w:val="0"/>
        <w:autoSpaceDE w:val="0"/>
        <w:widowControl/>
        <w:spacing w:line="240" w:lineRule="exact" w:before="14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footnote 2 to “Press Statement on the Turkish Treaty,” 29-4-1920.</w:t>
      </w:r>
    </w:p>
    <w:p>
      <w:pPr>
        <w:autoSpaceDN w:val="0"/>
        <w:autoSpaceDE w:val="0"/>
        <w:widowControl/>
        <w:spacing w:line="210" w:lineRule="exact" w:before="30" w:after="0"/>
        <w:ind w:left="550" w:right="2448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Lloyd  George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Made on January 5, 1918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“What Shall We Do Now?”, 23-5-1920.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311</w:t>
      </w:r>
    </w:p>
    <w:p>
      <w:pPr>
        <w:sectPr>
          <w:pgSz w:w="9360" w:h="12960"/>
          <w:pgMar w:top="50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99. SPEECH ON NON-CO-OPERATION, BOMBAY</w:t>
      </w:r>
    </w:p>
    <w:p>
      <w:pPr>
        <w:autoSpaceDN w:val="0"/>
        <w:autoSpaceDE w:val="0"/>
        <w:widowControl/>
        <w:spacing w:line="270" w:lineRule="exact" w:before="206" w:after="0"/>
        <w:ind w:left="0" w:right="34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May 12, 1920</w:t>
      </w:r>
    </w:p>
    <w:p>
      <w:pPr>
        <w:autoSpaceDN w:val="0"/>
        <w:autoSpaceDE w:val="0"/>
        <w:widowControl/>
        <w:spacing w:line="260" w:lineRule="exact" w:before="13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An urgent meeting of the All-India Khilafat Committee was held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 Bombay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on 12th May to deliberate finally on the non-co-operation movement . . . the Central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Committee has finally unanimously decided to adopt and work a full non-co-operation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programme as recommended by the sub-committee consisting of Messrs Chhotani, </w:t>
      </w:r>
      <w:r>
        <w:rPr>
          <w:rFonts w:ascii="Times" w:hAnsi="Times" w:eastAsia="Times"/>
          <w:b w:val="0"/>
          <w:i w:val="0"/>
          <w:color w:val="000000"/>
          <w:sz w:val="18"/>
        </w:rPr>
        <w:t>Gandhi, Abul Kalam Azad and Shaukat Ali. . . 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>Mahatma Gandhi in a clear, forcible speech again explained the non-co-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operation movement. Its success depended on the firmness and courage of Moslems.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Their Hindu brethren would willingly support Moslems but Moslems should take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lead. Every effort should be made to impress on all that any violence under any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provocation would fatally injure the cause, while joint action was in progress. 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assured all that his wife and children would gladly sacrifice their life and all for this </w:t>
      </w:r>
      <w:r>
        <w:rPr>
          <w:rFonts w:ascii="Times" w:hAnsi="Times" w:eastAsia="Times"/>
          <w:b w:val="0"/>
          <w:i w:val="0"/>
          <w:color w:val="000000"/>
          <w:sz w:val="18"/>
        </w:rPr>
        <w:t>sacred cause. . .</w:t>
      </w:r>
    </w:p>
    <w:p>
      <w:pPr>
        <w:autoSpaceDN w:val="0"/>
        <w:autoSpaceDE w:val="0"/>
        <w:widowControl/>
        <w:spacing w:line="260" w:lineRule="exact" w:before="40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After solemn discussion and a speech from Mr. C. Rajagopalachari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resolution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was unanimously and most enthusiastically adopted, all standing and </w:t>
      </w:r>
      <w:r>
        <w:rPr>
          <w:rFonts w:ascii="Times" w:hAnsi="Times" w:eastAsia="Times"/>
          <w:b w:val="0"/>
          <w:i w:val="0"/>
          <w:color w:val="000000"/>
          <w:sz w:val="18"/>
        </w:rPr>
        <w:t>calling on God to witness their firm adhesion.</w:t>
      </w:r>
    </w:p>
    <w:p>
      <w:pPr>
        <w:autoSpaceDN w:val="0"/>
        <w:autoSpaceDE w:val="0"/>
        <w:widowControl/>
        <w:spacing w:line="294" w:lineRule="exact" w:before="18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The Bombay Chronicle, </w:t>
      </w:r>
      <w:r>
        <w:rPr>
          <w:rFonts w:ascii="Times" w:hAnsi="Times" w:eastAsia="Times"/>
          <w:b w:val="0"/>
          <w:i w:val="0"/>
          <w:color w:val="000000"/>
          <w:sz w:val="22"/>
        </w:rPr>
        <w:t>14-5-1920</w:t>
      </w:r>
    </w:p>
    <w:p>
      <w:pPr>
        <w:autoSpaceDN w:val="0"/>
        <w:autoSpaceDE w:val="0"/>
        <w:widowControl/>
        <w:spacing w:line="292" w:lineRule="exact" w:before="35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 100. LETTER TO ABBAS TAYABJI</w:t>
      </w:r>
    </w:p>
    <w:p>
      <w:pPr>
        <w:autoSpaceDN w:val="0"/>
        <w:autoSpaceDE w:val="0"/>
        <w:widowControl/>
        <w:spacing w:line="286" w:lineRule="exact" w:before="206" w:after="0"/>
        <w:ind w:left="5030" w:right="0" w:firstLine="26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T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HE </w:t>
      </w: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SHRAM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br/>
      </w:r>
      <w:r>
        <w:rPr>
          <w:rFonts w:ascii="Times" w:hAnsi="Times" w:eastAsia="Times"/>
          <w:b w:val="0"/>
          <w:i/>
          <w:color w:val="000000"/>
          <w:sz w:val="22"/>
        </w:rPr>
        <w:t xml:space="preserve">May 13 </w:t>
      </w:r>
      <w:r>
        <w:rPr>
          <w:rFonts w:ascii="Times" w:hAnsi="Times" w:eastAsia="Times"/>
          <w:b w:val="0"/>
          <w:i w:val="0"/>
          <w:color w:val="000000"/>
          <w:sz w:val="22"/>
        </w:rPr>
        <w:t>[</w:t>
      </w:r>
      <w:r>
        <w:rPr>
          <w:rFonts w:ascii="Times" w:hAnsi="Times" w:eastAsia="Times"/>
          <w:b w:val="0"/>
          <w:i/>
          <w:color w:val="000000"/>
          <w:sz w:val="22"/>
        </w:rPr>
        <w:t>1920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</w:p>
    <w:p>
      <w:pPr>
        <w:autoSpaceDN w:val="0"/>
        <w:autoSpaceDE w:val="0"/>
        <w:widowControl/>
        <w:spacing w:line="212" w:lineRule="exact" w:before="9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MY DEAR FRIEND,</w:t>
      </w:r>
    </w:p>
    <w:p>
      <w:pPr>
        <w:autoSpaceDN w:val="0"/>
        <w:autoSpaceDE w:val="0"/>
        <w:widowControl/>
        <w:spacing w:line="260" w:lineRule="exact" w:before="78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was delighted to receive your cheerful letter. I am glad you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feel like taking up more national work. You congratulate me quite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wrongly. I deserve congratulations for drawing you out and still more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keeping you at Lahore in spite of the terrible depressions you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used to have. You do not know what we would all have lost if we could </w:t>
      </w:r>
      <w:r>
        <w:rPr>
          <w:rFonts w:ascii="Times" w:hAnsi="Times" w:eastAsia="Times"/>
          <w:b w:val="0"/>
          <w:i w:val="0"/>
          <w:color w:val="000000"/>
          <w:sz w:val="22"/>
        </w:rPr>
        <w:t>not have kept [you]. And I shall have to share those congratulations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2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Under the presidentship of Chhotani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On non-co-operation, moved by Gandhiji.  This resolution is not reproduced </w:t>
      </w:r>
      <w:r>
        <w:rPr>
          <w:rFonts w:ascii="Times" w:hAnsi="Times" w:eastAsia="Times"/>
          <w:b w:val="0"/>
          <w:i w:val="0"/>
          <w:color w:val="000000"/>
          <w:sz w:val="18"/>
        </w:rPr>
        <w:t>here.</w:t>
      </w:r>
    </w:p>
    <w:p>
      <w:pPr>
        <w:autoSpaceDN w:val="0"/>
        <w:autoSpaceDE w:val="0"/>
        <w:widowControl/>
        <w:spacing w:line="220" w:lineRule="exact" w:before="2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Gandhiji and Abbas Tayabji were in Lahore in early 1920 in connection with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work of the Congress Punjab inquiry committee.  The reference to Lahore in this </w:t>
      </w:r>
      <w:r>
        <w:rPr>
          <w:rFonts w:ascii="Times" w:hAnsi="Times" w:eastAsia="Times"/>
          <w:b w:val="0"/>
          <w:i w:val="0"/>
          <w:color w:val="000000"/>
          <w:sz w:val="18"/>
        </w:rPr>
        <w:t>letter therefore suggests that it was written during that year.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312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716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0" w:right="32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with Mrs. Abbas and your great daughters who cheered you, sent you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kept you at Lahore. So I can by their sufferance keep only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quarter. And that would not have been mine, if you had not been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willing listener. So I suppose you will divide the quarter or will you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want the whole and fight for it, now that you can again say </w:t>
      </w:r>
      <w:r>
        <w:rPr>
          <w:rFonts w:ascii="Times" w:hAnsi="Times" w:eastAsia="Times"/>
          <w:b w:val="0"/>
          <w:i/>
          <w:color w:val="000000"/>
          <w:sz w:val="22"/>
        </w:rPr>
        <w:t>burrrr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—[?]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Please tell the girls I shall be jealous of their engagement if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 not bring their future husbands also to the great cause. But I forget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you all move in that vicious—or is it virtu- ous—circle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Tayabjis.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>So there is no bringing—you are all there.</w:t>
      </w:r>
    </w:p>
    <w:p>
      <w:pPr>
        <w:autoSpaceDN w:val="0"/>
        <w:autoSpaceDE w:val="0"/>
        <w:widowControl/>
        <w:spacing w:line="260" w:lineRule="exact" w:before="34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May the girls prosper and be a credit with their husbands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great family and the nation which the family adorns. I must claim my </w:t>
      </w:r>
      <w:r>
        <w:rPr>
          <w:rFonts w:ascii="Times" w:hAnsi="Times" w:eastAsia="Times"/>
          <w:b w:val="0"/>
          <w:i w:val="0"/>
          <w:color w:val="000000"/>
          <w:sz w:val="22"/>
        </w:rPr>
        <w:t>yarn when you return.</w:t>
      </w:r>
    </w:p>
    <w:p>
      <w:pPr>
        <w:autoSpaceDN w:val="0"/>
        <w:autoSpaceDE w:val="0"/>
        <w:widowControl/>
        <w:spacing w:line="220" w:lineRule="exact" w:before="26" w:after="0"/>
        <w:ind w:left="0" w:right="72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Yours sincerely,</w:t>
      </w:r>
    </w:p>
    <w:p>
      <w:pPr>
        <w:autoSpaceDN w:val="0"/>
        <w:autoSpaceDE w:val="0"/>
        <w:widowControl/>
        <w:spacing w:line="266" w:lineRule="exact" w:before="22" w:after="0"/>
        <w:ind w:left="0" w:right="8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M. K. G</w:t>
      </w:r>
      <w:r>
        <w:rPr>
          <w:rFonts w:ascii="Times" w:hAnsi="Times" w:eastAsia="Times"/>
          <w:b w:val="0"/>
          <w:i w:val="0"/>
          <w:color w:val="000000"/>
          <w:sz w:val="18"/>
        </w:rPr>
        <w:t>ANDHI</w:t>
      </w:r>
    </w:p>
    <w:p>
      <w:pPr>
        <w:autoSpaceDN w:val="0"/>
        <w:autoSpaceDE w:val="0"/>
        <w:widowControl/>
        <w:spacing w:line="240" w:lineRule="exact" w:before="13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a photostat : S.N. 9594</w:t>
      </w:r>
    </w:p>
    <w:p>
      <w:pPr>
        <w:autoSpaceDN w:val="0"/>
        <w:autoSpaceDE w:val="0"/>
        <w:widowControl/>
        <w:spacing w:line="292" w:lineRule="exact" w:before="60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101. LETTER TO MAHADEV DESAI</w:t>
      </w:r>
    </w:p>
    <w:p>
      <w:pPr>
        <w:autoSpaceDN w:val="0"/>
        <w:autoSpaceDE w:val="0"/>
        <w:widowControl/>
        <w:spacing w:line="320" w:lineRule="exact" w:before="164" w:after="0"/>
        <w:ind w:left="0" w:right="38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4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SHRAM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70" w:lineRule="exact" w:before="62" w:after="0"/>
        <w:ind w:left="0" w:right="36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May 13, 1920</w:t>
      </w:r>
    </w:p>
    <w:p>
      <w:pPr>
        <w:autoSpaceDN w:val="0"/>
        <w:autoSpaceDE w:val="0"/>
        <w:widowControl/>
        <w:spacing w:line="212" w:lineRule="exact" w:before="13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BHAISHRI MAHADEV,</w:t>
      </w:r>
    </w:p>
    <w:p>
      <w:pPr>
        <w:autoSpaceDN w:val="0"/>
        <w:autoSpaceDE w:val="0"/>
        <w:widowControl/>
        <w:spacing w:line="260" w:lineRule="exact" w:before="38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Your letter of the 5th I got only today. You should now shake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off your despondency, the sense of emptiness in your heart.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Buoyancy will return when it will, it cannot be forced. You will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it by going away from me. It will come only by your remaining </w:t>
      </w:r>
      <w:r>
        <w:rPr>
          <w:rFonts w:ascii="Times" w:hAnsi="Times" w:eastAsia="Times"/>
          <w:b w:val="0"/>
          <w:i w:val="0"/>
          <w:color w:val="000000"/>
          <w:sz w:val="22"/>
        </w:rPr>
        <w:t>with me and doing what work you can.</w:t>
      </w:r>
    </w:p>
    <w:p>
      <w:pPr>
        <w:autoSpaceDN w:val="0"/>
        <w:autoSpaceDE w:val="0"/>
        <w:widowControl/>
        <w:spacing w:line="260" w:lineRule="exact" w:before="6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Is there any place where peace of mind may be had for money?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king in his palace may be all restlessness and a sufferer like Job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may have peace. Did not Bunyan have complete peace in Jail?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had it, didn’t you, lying ill in bed? One can have peace if 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does not hanker after things. As for hankering, is it not that what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Mangaldas does while so many workers live in peace? Do you think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make much of a difference if your body could give good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service, and what harm if it does not? It should be enough that you do </w:t>
      </w:r>
      <w:r>
        <w:rPr>
          <w:rFonts w:ascii="Times" w:hAnsi="Times" w:eastAsia="Times"/>
          <w:b w:val="0"/>
          <w:i w:val="0"/>
          <w:color w:val="000000"/>
          <w:sz w:val="22"/>
        </w:rPr>
        <w:t>not obstruct its working and take all possible measures to keep it fit.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2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Members of the Tayabji  family—Justice Badruddin Tayabji, faiz Tayabji and </w:t>
      </w:r>
      <w:r>
        <w:rPr>
          <w:rFonts w:ascii="Times" w:hAnsi="Times" w:eastAsia="Times"/>
          <w:b w:val="0"/>
          <w:i w:val="0"/>
          <w:color w:val="000000"/>
          <w:sz w:val="18"/>
        </w:rPr>
        <w:t>others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313</w:t>
      </w:r>
    </w:p>
    <w:p>
      <w:pPr>
        <w:sectPr>
          <w:pgSz w:w="9360" w:h="12960"/>
          <w:pgMar w:top="504" w:right="140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Who knows what strength is to be found in [the text]: “The mind </w:t>
      </w:r>
      <w:r>
        <w:rPr>
          <w:rFonts w:ascii="Times" w:hAnsi="Times" w:eastAsia="Times"/>
          <w:b w:val="0"/>
          <w:i w:val="0"/>
          <w:color w:val="000000"/>
          <w:sz w:val="22"/>
        </w:rPr>
        <w:t>itself is [the cause of] men’s [bondage and freedom]?”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Does it lose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its truth because we hear it every day? If you accept its truth, revolve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over and over again in your mind and rise above your grief, your </w:t>
      </w:r>
      <w:r>
        <w:rPr>
          <w:rFonts w:ascii="Times" w:hAnsi="Times" w:eastAsia="Times"/>
          <w:b w:val="0"/>
          <w:i w:val="0"/>
          <w:color w:val="000000"/>
          <w:sz w:val="22"/>
        </w:rPr>
        <w:t>melancholy, your despondency and your fancies.</w:t>
      </w:r>
    </w:p>
    <w:p>
      <w:pPr>
        <w:autoSpaceDN w:val="0"/>
        <w:autoSpaceDE w:val="0"/>
        <w:widowControl/>
        <w:spacing w:line="260" w:lineRule="exact" w:before="6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Here is the Viceroy’s letter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. I think I should now go. ‘I’ means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‘we’. I have written to Shaukat Ali to tell him this. He is in Bombay 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present. I have asked him to come here. We shall know after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comes—do not worry at all—be perfectly calm and await events.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Things will take care of themselves. After all, it is my job, isn’t it,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worry over arrangements on your account, to attend to getting clothes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ready for you and so on? And so start when I tell you. I am not </w:t>
      </w:r>
      <w:r>
        <w:rPr>
          <w:rFonts w:ascii="Times" w:hAnsi="Times" w:eastAsia="Times"/>
          <w:b w:val="0"/>
          <w:i w:val="0"/>
          <w:color w:val="000000"/>
          <w:sz w:val="22"/>
        </w:rPr>
        <w:t>impatient, since I am at home and quite comfortable.</w:t>
      </w:r>
    </w:p>
    <w:p>
      <w:pPr>
        <w:autoSpaceDN w:val="0"/>
        <w:tabs>
          <w:tab w:pos="550" w:val="left"/>
          <w:tab w:pos="239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Make Esther happy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and be happy yourself. Build very sound </w:t>
      </w:r>
      <w:r>
        <w:rPr>
          <w:rFonts w:ascii="Times" w:hAnsi="Times" w:eastAsia="Times"/>
          <w:b w:val="0"/>
          <w:i w:val="0"/>
          <w:color w:val="000000"/>
          <w:sz w:val="22"/>
        </w:rPr>
        <w:t>health; you will then be able to attend to other things well enough.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Khilafat meeting yesterday went off very well. I was </w:t>
      </w:r>
      <w:r>
        <w:rPr>
          <w:rFonts w:ascii="Times" w:hAnsi="Times" w:eastAsia="Times"/>
          <w:b w:val="0"/>
          <w:i w:val="0"/>
          <w:color w:val="000000"/>
          <w:sz w:val="22"/>
        </w:rPr>
        <w:t>satisfied. Everyone took a strong line.</w:t>
      </w:r>
    </w:p>
    <w:p>
      <w:pPr>
        <w:autoSpaceDN w:val="0"/>
        <w:autoSpaceDE w:val="0"/>
        <w:widowControl/>
        <w:spacing w:line="220" w:lineRule="exact" w:before="46" w:after="0"/>
        <w:ind w:left="0" w:right="174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Blessings from</w:t>
      </w:r>
    </w:p>
    <w:p>
      <w:pPr>
        <w:autoSpaceDN w:val="0"/>
        <w:autoSpaceDE w:val="0"/>
        <w:widowControl/>
        <w:spacing w:line="266" w:lineRule="exact" w:before="2" w:after="0"/>
        <w:ind w:left="0" w:right="522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APU</w:t>
      </w:r>
    </w:p>
    <w:p>
      <w:pPr>
        <w:autoSpaceDN w:val="0"/>
        <w:autoSpaceDE w:val="0"/>
        <w:widowControl/>
        <w:spacing w:line="240" w:lineRule="exact" w:before="1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a photostat of the Gujarati : S. N. 11408</w:t>
      </w:r>
    </w:p>
    <w:p>
      <w:pPr>
        <w:autoSpaceDN w:val="0"/>
        <w:autoSpaceDE w:val="0"/>
        <w:widowControl/>
        <w:spacing w:line="292" w:lineRule="exact" w:before="60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102. LETTER TO MATHURADAS TRIKUMJI</w:t>
      </w:r>
    </w:p>
    <w:p>
      <w:pPr>
        <w:autoSpaceDN w:val="0"/>
        <w:autoSpaceDE w:val="0"/>
        <w:widowControl/>
        <w:spacing w:line="266" w:lineRule="exact" w:before="106" w:after="0"/>
        <w:ind w:left="0" w:right="38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SHRAM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66" w:lineRule="exact" w:before="14" w:after="0"/>
        <w:ind w:left="0" w:right="38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S</w:t>
      </w:r>
      <w:r>
        <w:rPr>
          <w:rFonts w:ascii="Times" w:hAnsi="Times" w:eastAsia="Times"/>
          <w:b w:val="0"/>
          <w:i w:val="0"/>
          <w:color w:val="000000"/>
          <w:sz w:val="18"/>
        </w:rPr>
        <w:t>ABARMATI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70" w:lineRule="exact" w:before="0" w:after="0"/>
        <w:ind w:left="0" w:right="36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May 13, 1920</w:t>
      </w:r>
    </w:p>
    <w:p>
      <w:pPr>
        <w:autoSpaceDN w:val="0"/>
        <w:autoSpaceDE w:val="0"/>
        <w:widowControl/>
        <w:spacing w:line="212" w:lineRule="exact" w:before="7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CHI. MATHURADAS,</w:t>
      </w:r>
    </w:p>
    <w:p>
      <w:pPr>
        <w:autoSpaceDN w:val="0"/>
        <w:autoSpaceDE w:val="0"/>
        <w:widowControl/>
        <w:spacing w:line="260" w:lineRule="exact" w:before="38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Read the enclosed letter and pass it on to Bhai Shaukat Ali in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(open) envelope. That letter explains everything. Hence I am not </w:t>
      </w:r>
      <w:r>
        <w:rPr>
          <w:rFonts w:ascii="Times" w:hAnsi="Times" w:eastAsia="Times"/>
          <w:b w:val="0"/>
          <w:i w:val="0"/>
          <w:color w:val="000000"/>
          <w:sz w:val="22"/>
        </w:rPr>
        <w:t>writing to you anything more. I shall send you another copy which</w:t>
      </w:r>
    </w:p>
    <w:p>
      <w:pPr>
        <w:autoSpaceDN w:val="0"/>
        <w:autoSpaceDE w:val="0"/>
        <w:widowControl/>
        <w:spacing w:line="240" w:lineRule="exact" w:before="6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>The Sanskrit original reads :</w:t>
      </w:r>
    </w:p>
    <w:p>
      <w:pPr>
        <w:autoSpaceDN w:val="0"/>
        <w:autoSpaceDE w:val="0"/>
        <w:widowControl/>
        <w:spacing w:line="240" w:lineRule="auto" w:before="30" w:after="0"/>
        <w:ind w:left="7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89100" cy="1524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2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Evidently sent by Gandhiji to the addressee as an enclosure, this letter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presumably dealt with Gandhiji’s proposed visit to England in connection with the </w:t>
      </w:r>
      <w:r>
        <w:rPr>
          <w:rFonts w:ascii="Times" w:hAnsi="Times" w:eastAsia="Times"/>
          <w:b w:val="0"/>
          <w:i w:val="0"/>
          <w:color w:val="000000"/>
          <w:sz w:val="18"/>
        </w:rPr>
        <w:t>Khilafat question.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Esther Faering was then at Sinhgadh before leaving for Denmark on May 19, </w:t>
      </w:r>
      <w:r>
        <w:rPr>
          <w:rFonts w:ascii="Times" w:hAnsi="Times" w:eastAsia="Times"/>
          <w:b w:val="0"/>
          <w:i w:val="0"/>
          <w:color w:val="000000"/>
          <w:sz w:val="18"/>
        </w:rPr>
        <w:t>1920.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41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314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2" w:bottom="35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you should give to Dr. Mehta. If I have to go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how I go has to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considered. Everything depends on what the Muslim brethren desire. 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</w:p>
    <w:p>
      <w:pPr>
        <w:autoSpaceDN w:val="0"/>
        <w:autoSpaceDE w:val="0"/>
        <w:widowControl/>
        <w:spacing w:line="220" w:lineRule="exact" w:before="26" w:after="0"/>
        <w:ind w:left="0" w:right="24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Blessings from</w:t>
      </w:r>
    </w:p>
    <w:p>
      <w:pPr>
        <w:autoSpaceDN w:val="0"/>
        <w:autoSpaceDE w:val="0"/>
        <w:widowControl/>
        <w:spacing w:line="266" w:lineRule="exact" w:before="22" w:after="0"/>
        <w:ind w:left="0" w:right="274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APU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3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From the Gujarati original: Pyarelal Papers. Nehru Memorial Museum and </w:t>
      </w:r>
      <w:r>
        <w:rPr>
          <w:rFonts w:ascii="Times" w:hAnsi="Times" w:eastAsia="Times"/>
          <w:b w:val="0"/>
          <w:i w:val="0"/>
          <w:color w:val="000000"/>
          <w:sz w:val="18"/>
        </w:rPr>
        <w:t>Library. Courtesy: Beladevi Nayyar and Dr. Sushila Nayyar</w:t>
      </w:r>
    </w:p>
    <w:p>
      <w:pPr>
        <w:autoSpaceDN w:val="0"/>
        <w:autoSpaceDE w:val="0"/>
        <w:widowControl/>
        <w:spacing w:line="292" w:lineRule="exact" w:before="24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103. LETTER TO MAHADEV DESAI</w:t>
      </w:r>
    </w:p>
    <w:p>
      <w:pPr>
        <w:autoSpaceDN w:val="0"/>
        <w:autoSpaceDE w:val="0"/>
        <w:widowControl/>
        <w:spacing w:line="294" w:lineRule="exact" w:before="24" w:after="0"/>
        <w:ind w:left="0" w:right="3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2"/>
        </w:rPr>
        <w:t>[</w:t>
      </w:r>
      <w:r>
        <w:rPr>
          <w:rFonts w:ascii="Times" w:hAnsi="Times" w:eastAsia="Times"/>
          <w:b w:val="0"/>
          <w:i/>
          <w:color w:val="000000"/>
          <w:sz w:val="22"/>
        </w:rPr>
        <w:t>Vaishakh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Vad 12 </w:t>
      </w:r>
      <w:r>
        <w:rPr>
          <w:rFonts w:ascii="Times" w:hAnsi="Times" w:eastAsia="Times"/>
          <w:b w:val="0"/>
          <w:i w:val="0"/>
          <w:color w:val="000000"/>
          <w:sz w:val="22"/>
        </w:rPr>
        <w:t>[</w:t>
      </w:r>
      <w:r>
        <w:rPr>
          <w:rFonts w:ascii="Times" w:hAnsi="Times" w:eastAsia="Times"/>
          <w:b w:val="0"/>
          <w:i/>
          <w:color w:val="000000"/>
          <w:sz w:val="22"/>
        </w:rPr>
        <w:t>May 15, 1920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</w:p>
    <w:p>
      <w:pPr>
        <w:autoSpaceDN w:val="0"/>
        <w:autoSpaceDE w:val="0"/>
        <w:widowControl/>
        <w:spacing w:line="212" w:lineRule="exact" w:before="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BHAISHRI MAHADEV,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3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got your two letters today. I like your reproaches because they </w:t>
      </w:r>
      <w:r>
        <w:rPr>
          <w:rFonts w:ascii="Times" w:hAnsi="Times" w:eastAsia="Times"/>
          <w:b w:val="0"/>
          <w:i w:val="0"/>
          <w:color w:val="000000"/>
          <w:sz w:val="22"/>
        </w:rPr>
        <w:t>show your love for me.</w:t>
      </w:r>
    </w:p>
    <w:p>
      <w:pPr>
        <w:autoSpaceDN w:val="0"/>
        <w:autoSpaceDE w:val="0"/>
        <w:widowControl/>
        <w:spacing w:line="260" w:lineRule="exact" w:before="40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been inquiring daily about you. Every day I got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Anandanand to write to you and complained about absence of letters </w:t>
      </w:r>
      <w:r>
        <w:rPr>
          <w:rFonts w:ascii="Times" w:hAnsi="Times" w:eastAsia="Times"/>
          <w:b w:val="0"/>
          <w:i w:val="0"/>
          <w:color w:val="000000"/>
          <w:sz w:val="22"/>
        </w:rPr>
        <w:t>from you. I started getting them only three days ago.</w:t>
      </w:r>
    </w:p>
    <w:p>
      <w:pPr>
        <w:autoSpaceDN w:val="0"/>
        <w:autoSpaceDE w:val="0"/>
        <w:widowControl/>
        <w:spacing w:line="260" w:lineRule="exact" w:before="4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must, however, admit one weakness of mine. It was very clearly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observed by Kallenbach and he gave me a good scolding for that.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give the impression of forgetting those who have been tried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tested.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What particular need to write to him or say good night to him?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that love which needs to be supplemented with ceremony? Would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misunderstand me if I did not write to him? Would anyone water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 oak tree? But plant a mango sapling and see what happens if you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fail to water it for two or three days or to make a hedge around it.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imagined Esther as a mango sapling and you as the Kabirvad </w:t>
      </w:r>
      <w:r>
        <w:rPr>
          <w:rFonts w:ascii="Times" w:hAnsi="Times" w:eastAsia="Times"/>
          <w:b w:val="0"/>
          <w:i w:val="0"/>
          <w:color w:val="000000"/>
          <w:sz w:val="10"/>
        </w:rPr>
        <w:t>5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may behave as an alfonso </w:t>
      </w:r>
      <w:r>
        <w:rPr>
          <w:rFonts w:ascii="Times" w:hAnsi="Times" w:eastAsia="Times"/>
          <w:b w:val="0"/>
          <w:i w:val="0"/>
          <w:color w:val="000000"/>
          <w:sz w:val="10"/>
        </w:rPr>
        <w:t>6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sapling, if you wish. But it seems you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wish to remain a sapling for ever. Should I satisfy that wish too?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if I do not, would you deny me the virtues you have attributed to me?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If you want to hang a dog, give it a bad name. An admirable way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bringing about a man’s fall is to invest him with fine virtues. But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shall not let myself fall. I am where I am. So be careful. Whenever </w:t>
      </w:r>
      <w:r>
        <w:rPr>
          <w:rFonts w:ascii="Times" w:hAnsi="Times" w:eastAsia="Times"/>
          <w:b w:val="0"/>
          <w:i w:val="0"/>
          <w:color w:val="000000"/>
          <w:sz w:val="22"/>
        </w:rPr>
        <w:t>you are hungry for letters from me, you will get them but, then, who</w:t>
      </w:r>
    </w:p>
    <w:p>
      <w:pPr>
        <w:autoSpaceDN w:val="0"/>
        <w:autoSpaceDE w:val="0"/>
        <w:widowControl/>
        <w:spacing w:line="240" w:lineRule="exact" w:before="22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To England in connection with the Khilafat question; 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“Why Should I go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to England?”, 25-4-1920.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Ultimately Gandhiji decided not to go to London.</w:t>
      </w:r>
    </w:p>
    <w:p>
      <w:pPr>
        <w:autoSpaceDN w:val="0"/>
        <w:autoSpaceDE w:val="0"/>
        <w:widowControl/>
        <w:spacing w:line="20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 date is suggested by the reference to Shaukat Ali’s arrival. Gandhiji  had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asked him to go to Ahmedabad from Bombay;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vide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“Letter to Mahadev Desai”, 13-5-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1920.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source is not clear at this place.</w:t>
      </w:r>
    </w:p>
    <w:p>
      <w:pPr>
        <w:autoSpaceDN w:val="0"/>
        <w:autoSpaceDE w:val="0"/>
        <w:widowControl/>
        <w:spacing w:line="220" w:lineRule="exact" w:before="20" w:after="0"/>
        <w:ind w:left="550" w:right="360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5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 huge banyan tree in Gujarat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6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 variety of mango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315</w:t>
      </w:r>
    </w:p>
    <w:p>
      <w:pPr>
        <w:sectPr>
          <w:pgSz w:w="9360" w:h="12960"/>
          <w:pgMar w:top="504" w:right="141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be the oak tree and the Kabirvad? A small pot needs constant </w:t>
      </w:r>
      <w:r>
        <w:rPr>
          <w:rFonts w:ascii="Times" w:hAnsi="Times" w:eastAsia="Times"/>
          <w:b w:val="0"/>
          <w:i w:val="0"/>
          <w:color w:val="000000"/>
          <w:sz w:val="22"/>
        </w:rPr>
        <w:t>filling. Does the sea ever need that?</w:t>
      </w:r>
    </w:p>
    <w:p>
      <w:pPr>
        <w:autoSpaceDN w:val="0"/>
        <w:autoSpaceDE w:val="0"/>
        <w:widowControl/>
        <w:spacing w:line="280" w:lineRule="exact" w:before="60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What you say is quite right. Since you are still weak, the only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thing to do is to leave everything to me. I used to tell Polak that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two wives, Mrs. Polak and I, for he would pour himself out only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before us two and likewise be angry only with us. You also seem to </w:t>
      </w:r>
      <w:r>
        <w:rPr>
          <w:rFonts w:ascii="Times" w:hAnsi="Times" w:eastAsia="Times"/>
          <w:b w:val="0"/>
          <w:i w:val="0"/>
          <w:color w:val="000000"/>
          <w:sz w:val="22"/>
        </w:rPr>
        <w:t>have got into the same habit. But what would Durga say?</w:t>
      </w:r>
    </w:p>
    <w:p>
      <w:pPr>
        <w:autoSpaceDN w:val="0"/>
        <w:tabs>
          <w:tab w:pos="550" w:val="left"/>
          <w:tab w:pos="570" w:val="left"/>
          <w:tab w:pos="890" w:val="left"/>
          <w:tab w:pos="2070" w:val="left"/>
        </w:tabs>
        <w:autoSpaceDE w:val="0"/>
        <w:widowControl/>
        <w:spacing w:line="280" w:lineRule="exact" w:before="6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Shaukat Ali has come down here today. His courage leaves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nothing to be desired. Besides, the trio from Dutch Guiana is also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here, so that today I don’t have time even to breathe. In the morning,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Lallubhai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Brelvi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were here. We had a useful and pleasant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discussion about the national language. They have sent Rs. 200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Orissa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Even if it is decided that we should go to England, we shall be </w:t>
      </w:r>
      <w:r>
        <w:rPr>
          <w:rFonts w:ascii="Times" w:hAnsi="Times" w:eastAsia="Times"/>
          <w:b w:val="0"/>
          <w:i w:val="0"/>
          <w:color w:val="000000"/>
          <w:sz w:val="22"/>
        </w:rPr>
        <w:t>starting after a month.</w:t>
      </w:r>
    </w:p>
    <w:p>
      <w:pPr>
        <w:autoSpaceDN w:val="0"/>
        <w:autoSpaceDE w:val="0"/>
        <w:widowControl/>
        <w:spacing w:line="280" w:lineRule="exact" w:before="60" w:after="0"/>
        <w:ind w:left="0" w:right="32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am glad you helped yourself to the fruit. Surely, it was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meant for me alone? It was meant for me and mine. Your sending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some of it to Haribhau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was evidence of your being a Kabirvad.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Saving money on a telegram was another instance, and not going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Belgaum was a third, though, you had my permission to go. Now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Anandanand is going there, there is little need for you to go. I must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in Kashi on the 30th. </w:t>
      </w:r>
      <w:r>
        <w:rPr>
          <w:rFonts w:ascii="Times" w:hAnsi="Times" w:eastAsia="Times"/>
          <w:b w:val="0"/>
          <w:i w:val="0"/>
          <w:color w:val="000000"/>
          <w:sz w:val="10"/>
        </w:rPr>
        <w:t>5</w:t>
      </w:r>
    </w:p>
    <w:p>
      <w:pPr>
        <w:autoSpaceDN w:val="0"/>
        <w:tabs>
          <w:tab w:pos="550" w:val="left"/>
        </w:tabs>
        <w:autoSpaceDE w:val="0"/>
        <w:widowControl/>
        <w:spacing w:line="28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Maganlal and Radha have left today on a tour. I believe they </w:t>
      </w:r>
      <w:r>
        <w:rPr>
          <w:rFonts w:ascii="Times" w:hAnsi="Times" w:eastAsia="Times"/>
          <w:b w:val="0"/>
          <w:i w:val="0"/>
          <w:color w:val="000000"/>
          <w:sz w:val="22"/>
        </w:rPr>
        <w:t>will go to Sinhgadh. I have advised them to do so.</w:t>
      </w:r>
    </w:p>
    <w:p>
      <w:pPr>
        <w:autoSpaceDN w:val="0"/>
        <w:autoSpaceDE w:val="0"/>
        <w:widowControl/>
        <w:spacing w:line="220" w:lineRule="exact" w:before="46" w:after="0"/>
        <w:ind w:left="0" w:right="74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Blessings from</w:t>
      </w:r>
    </w:p>
    <w:p>
      <w:pPr>
        <w:autoSpaceDN w:val="0"/>
        <w:autoSpaceDE w:val="0"/>
        <w:widowControl/>
        <w:spacing w:line="266" w:lineRule="exact" w:before="42" w:after="0"/>
        <w:ind w:left="0" w:right="344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APU</w:t>
      </w:r>
    </w:p>
    <w:p>
      <w:pPr>
        <w:autoSpaceDN w:val="0"/>
        <w:autoSpaceDE w:val="0"/>
        <w:widowControl/>
        <w:spacing w:line="240" w:lineRule="exact" w:before="7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a photostat of the Gujarati : S. N. 11409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12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Sir Lallubhai Samaldas Mehta, a prominent citizen of Bombay, associated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with Liberal politics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S.A. Brelvi; nationalist Muslim journalist then on the editorial staff of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The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Bombay Chronicle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Orissa Relief Fund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Haribhau Upadhyaya, editor,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Hindi Navajivan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5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Gandhiji arrived in Banaras on May 29, 1920, to attend tha All-India </w:t>
      </w:r>
      <w:r>
        <w:rPr>
          <w:rFonts w:ascii="Times" w:hAnsi="Times" w:eastAsia="Times"/>
          <w:b w:val="0"/>
          <w:i w:val="0"/>
          <w:color w:val="000000"/>
          <w:sz w:val="18"/>
        </w:rPr>
        <w:t>Congress Committee meeting on May 30.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316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104. LETTER TO ANASUYABEHN SARABHAI</w:t>
      </w:r>
    </w:p>
    <w:p>
      <w:pPr>
        <w:autoSpaceDN w:val="0"/>
        <w:autoSpaceDE w:val="0"/>
        <w:widowControl/>
        <w:spacing w:line="294" w:lineRule="exact" w:before="64" w:after="0"/>
        <w:ind w:left="0" w:right="28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Saturday,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[ On or before </w:t>
      </w:r>
      <w:r>
        <w:rPr>
          <w:rFonts w:ascii="Times" w:hAnsi="Times" w:eastAsia="Times"/>
          <w:b w:val="0"/>
          <w:i/>
          <w:color w:val="000000"/>
          <w:sz w:val="22"/>
        </w:rPr>
        <w:t>May 15, 1920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12" w:lineRule="exact" w:before="9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PUJYA ANASUYABEHN,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3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Bhai Shankerlal came and left. I got your wire in time. My talk </w:t>
      </w:r>
      <w:r>
        <w:rPr>
          <w:rFonts w:ascii="Times" w:hAnsi="Times" w:eastAsia="Times"/>
          <w:b w:val="0"/>
          <w:i w:val="0"/>
          <w:color w:val="000000"/>
          <w:sz w:val="22"/>
        </w:rPr>
        <w:t>with him was quite satisfactory.</w:t>
      </w:r>
    </w:p>
    <w:p>
      <w:pPr>
        <w:autoSpaceDN w:val="0"/>
        <w:tabs>
          <w:tab w:pos="550" w:val="left"/>
          <w:tab w:pos="239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After reflecting on the subject of workers when I get time, I shall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certainly write something.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</w:p>
    <w:p>
      <w:pPr>
        <w:autoSpaceDN w:val="0"/>
        <w:autoSpaceDE w:val="0"/>
        <w:widowControl/>
        <w:spacing w:line="260" w:lineRule="exact" w:before="40" w:after="2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You have apparently not called on Mahadev. I do expect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assurance from you that, in my absence, you will visit the Ashram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look after its inmates. I am alive today. I may not be there tomorrow.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I draw solace in the thought that you will certainly be there after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 [to carry on the work]. I do not say that you carry on this </w:t>
      </w:r>
      <w:r>
        <w:rPr>
          <w:rFonts w:ascii="Times" w:hAnsi="Times" w:eastAsia="Times"/>
          <w:b w:val="0"/>
          <w:i w:val="0"/>
          <w:color w:val="000000"/>
          <w:sz w:val="22"/>
        </w:rPr>
        <w:t>benevolent activity setting aside your own.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254"/>
        <w:gridCol w:w="3254"/>
      </w:tblGrid>
      <w:tr>
        <w:trPr>
          <w:trHeight w:hRule="exact" w:val="560"/>
        </w:trPr>
        <w:tc>
          <w:tcPr>
            <w:tcW w:type="dxa" w:w="1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50" w:val="left"/>
              </w:tabs>
              <w:autoSpaceDE w:val="0"/>
              <w:widowControl/>
              <w:spacing w:line="260" w:lineRule="exact" w:before="38" w:after="0"/>
              <w:ind w:left="10" w:right="0" w:firstLine="0"/>
              <w:jc w:val="left"/>
            </w:pP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 xml:space="preserve">Miss Faering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some extent.</w:t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0"/>
              </w:rPr>
              <w:t>3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 xml:space="preserve"> is a simple Irish woman. You can look after her to</w:t>
            </w:r>
          </w:p>
        </w:tc>
      </w:tr>
    </w:tbl>
    <w:p>
      <w:pPr>
        <w:autoSpaceDN w:val="0"/>
        <w:autoSpaceDE w:val="0"/>
        <w:widowControl/>
        <w:spacing w:line="260" w:lineRule="exact" w:before="38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Adopt Deepak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and look after him. I won’t recommend anyone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else. Deepak has been brought up as you have been, so you will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able to understand him better. When I am not around, I shall expect </w:t>
      </w:r>
      <w:r>
        <w:rPr>
          <w:rFonts w:ascii="Times" w:hAnsi="Times" w:eastAsia="Times"/>
          <w:b w:val="0"/>
          <w:i w:val="0"/>
          <w:color w:val="000000"/>
          <w:sz w:val="22"/>
        </w:rPr>
        <w:t>you to be more cautious.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 not forget swadeshi. Do as much of it as you can. If you </w:t>
      </w:r>
      <w:r>
        <w:rPr>
          <w:rFonts w:ascii="Times" w:hAnsi="Times" w:eastAsia="Times"/>
          <w:b w:val="0"/>
          <w:i w:val="0"/>
          <w:color w:val="000000"/>
          <w:sz w:val="22"/>
        </w:rPr>
        <w:t>have faith in it, I would expect you to devote half an hour a day to it.</w:t>
      </w:r>
    </w:p>
    <w:p>
      <w:pPr>
        <w:autoSpaceDN w:val="0"/>
        <w:autoSpaceDE w:val="0"/>
        <w:widowControl/>
        <w:spacing w:line="220" w:lineRule="exact" w:before="46" w:after="0"/>
        <w:ind w:left="0" w:right="20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Vandemataram from</w:t>
      </w:r>
    </w:p>
    <w:p>
      <w:pPr>
        <w:autoSpaceDN w:val="0"/>
        <w:autoSpaceDE w:val="0"/>
        <w:widowControl/>
        <w:spacing w:line="266" w:lineRule="exact" w:before="42" w:after="0"/>
        <w:ind w:left="0" w:right="23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M</w:t>
      </w:r>
      <w:r>
        <w:rPr>
          <w:rFonts w:ascii="Times" w:hAnsi="Times" w:eastAsia="Times"/>
          <w:b w:val="0"/>
          <w:i w:val="0"/>
          <w:color w:val="000000"/>
          <w:sz w:val="18"/>
        </w:rPr>
        <w:t>OHANDAS</w:t>
      </w:r>
    </w:p>
    <w:p>
      <w:pPr>
        <w:autoSpaceDN w:val="0"/>
        <w:autoSpaceDE w:val="0"/>
        <w:widowControl/>
        <w:spacing w:line="240" w:lineRule="exact" w:before="34" w:after="0"/>
        <w:ind w:left="14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a photostat of the Gujarati : S. N. 32818</w:t>
      </w:r>
    </w:p>
    <w:p>
      <w:pPr>
        <w:autoSpaceDN w:val="0"/>
        <w:autoSpaceDE w:val="0"/>
        <w:widowControl/>
        <w:spacing w:line="292" w:lineRule="exact" w:before="34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105. THE KHILAFAT</w:t>
      </w:r>
    </w:p>
    <w:p>
      <w:pPr>
        <w:autoSpaceDN w:val="0"/>
        <w:autoSpaceDE w:val="0"/>
        <w:widowControl/>
        <w:spacing w:line="260" w:lineRule="exact" w:before="118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 good many questions are being raised about the Khilafat.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is plenty of discussion in the papers too about it. Several people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express the opinion that non-co-operation will lead to violence,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ask how, if that happens, we shall profit from non-co-operation. </w:t>
      </w:r>
      <w:r>
        <w:rPr>
          <w:rFonts w:ascii="Times" w:hAnsi="Times" w:eastAsia="Times"/>
          <w:b w:val="0"/>
          <w:i w:val="0"/>
          <w:color w:val="000000"/>
          <w:sz w:val="22"/>
        </w:rPr>
        <w:t>As in all great ventures, there is bound to be an element of risk in</w:t>
      </w:r>
    </w:p>
    <w:p>
      <w:pPr>
        <w:autoSpaceDN w:val="0"/>
        <w:tabs>
          <w:tab w:pos="550" w:val="left"/>
        </w:tabs>
        <w:autoSpaceDE w:val="0"/>
        <w:widowControl/>
        <w:spacing w:line="200" w:lineRule="exact" w:before="24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From the reference to the article “Mill-owners and Workers of Ahmedabad”;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vide  </w:t>
      </w:r>
      <w:r>
        <w:rPr>
          <w:rFonts w:ascii="Times" w:hAnsi="Times" w:eastAsia="Times"/>
          <w:b w:val="0"/>
          <w:i w:val="0"/>
          <w:color w:val="000000"/>
          <w:sz w:val="18"/>
        </w:rPr>
        <w:t>“Mill-Owners and Workers of Ahmedabad”, 16-5-1920.</w:t>
      </w:r>
    </w:p>
    <w:p>
      <w:pPr>
        <w:autoSpaceDN w:val="0"/>
        <w:autoSpaceDE w:val="0"/>
        <w:widowControl/>
        <w:spacing w:line="23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/>
          <w:color w:val="000000"/>
          <w:sz w:val="18"/>
        </w:rPr>
        <w:t>ibid</w:t>
      </w:r>
    </w:p>
    <w:p>
      <w:pPr>
        <w:autoSpaceDN w:val="0"/>
        <w:autoSpaceDE w:val="0"/>
        <w:widowControl/>
        <w:spacing w:line="220" w:lineRule="exact" w:before="22" w:after="0"/>
        <w:ind w:left="550" w:right="1728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Esther Faering had left for Denmark on May 19, 1920.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Son of Saraladevi Chowdharani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317</w:t>
      </w:r>
    </w:p>
    <w:p>
      <w:pPr>
        <w:sectPr>
          <w:pgSz w:w="9360" w:h="12960"/>
          <w:pgMar w:top="716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non-co-operation. Life is full of experiments and risks. Not even </w:t>
      </w:r>
      <w:r>
        <w:rPr>
          <w:rFonts w:ascii="Times" w:hAnsi="Times" w:eastAsia="Times"/>
          <w:b w:val="0"/>
          <w:i/>
          <w:color w:val="000000"/>
          <w:sz w:val="22"/>
        </w:rPr>
        <w:t>moksha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is to be obtained without our venturing for it. Man, full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errors, can consider only this : ‘Is there a greater risk in doing this 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not doing it? If there is less risk in doing it, is it unavoidable for </w:t>
      </w:r>
      <w:r>
        <w:rPr>
          <w:rFonts w:ascii="Times" w:hAnsi="Times" w:eastAsia="Times"/>
          <w:b w:val="0"/>
          <w:i w:val="0"/>
          <w:color w:val="000000"/>
          <w:sz w:val="22"/>
        </w:rPr>
        <w:t>other reasons as well?’</w:t>
      </w:r>
    </w:p>
    <w:p>
      <w:pPr>
        <w:autoSpaceDN w:val="0"/>
        <w:autoSpaceDE w:val="0"/>
        <w:widowControl/>
        <w:spacing w:line="26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I am convinced that, had there been no move for non-co-</w:t>
      </w:r>
      <w:r>
        <w:rPr>
          <w:rFonts w:ascii="Times" w:hAnsi="Times" w:eastAsia="Times"/>
          <w:b w:val="0"/>
          <w:i w:val="0"/>
          <w:color w:val="000000"/>
          <w:sz w:val="22"/>
        </w:rPr>
        <w:t>operation, violence would long since have broken out. It is non-co-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operation which has prevented violence. The Muslims are boiling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over, but they have kept their patience in the belief that the Hindus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them. When they began to suspect that, despite all this, they might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get justice, they had to think. What should they do now? Some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thought of violence. Some considered the unworthy idea of boycott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they realized that, even if it was right, it was not feasible.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Meanwhile, at the very first conference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in Delhi, I suggested non-co-</w:t>
      </w:r>
      <w:r>
        <w:rPr>
          <w:rFonts w:ascii="Times" w:hAnsi="Times" w:eastAsia="Times"/>
          <w:b w:val="0"/>
          <w:i w:val="0"/>
          <w:color w:val="000000"/>
          <w:sz w:val="22"/>
        </w:rPr>
        <w:t>operation. They hailed it with one voice. I told them that non-co-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operation would be possible only if they gave up the idea of violence.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Even if there was a single murder by any of us or at our instance,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leave. They agreed, and understood that non-co-operation was,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many respects, a more potent weapon than violence. This idea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non-co-operation was then taken up and, today, it has spread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everywhere; it is only because of this that we have peace in India. I am </w:t>
      </w:r>
      <w:r>
        <w:rPr>
          <w:rFonts w:ascii="Times" w:hAnsi="Times" w:eastAsia="Times"/>
          <w:b w:val="0"/>
          <w:i w:val="0"/>
          <w:color w:val="000000"/>
          <w:sz w:val="22"/>
        </w:rPr>
        <w:t>quite convinced that, had the Muslims not fixed their eyes on non-co-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operation, we would now be witnessing a miserable state of affairs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India. I think the Government would have succeeded in suppressing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violence, but it would have occurred all the same. If it occurs even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spite of non-co-operation, the Government will be able to suppress it.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only question is whether it would have occurred in the absence of </w:t>
      </w:r>
      <w:r>
        <w:rPr>
          <w:rFonts w:ascii="Times" w:hAnsi="Times" w:eastAsia="Times"/>
          <w:b w:val="0"/>
          <w:i w:val="0"/>
          <w:color w:val="000000"/>
          <w:sz w:val="22"/>
        </w:rPr>
        <w:t>non-co-operation. The answer to this must be in the affirmative.</w:t>
      </w:r>
    </w:p>
    <w:p>
      <w:pPr>
        <w:autoSpaceDN w:val="0"/>
        <w:autoSpaceDE w:val="0"/>
        <w:widowControl/>
        <w:spacing w:line="26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So, then, we have to consider whether non-co-operation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necessary on other grounds. We cannot start it simply because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violence has been prevented. Many evil things are done in this world.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Steps to prevent them suggest themselves to us, but we do not feel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bound to take them. In many places in India itself people do cruel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things. If we could have our way we would prevent them, but we do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go to these places and try. The thing is beyond our capacity.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Sometimes it does happen that we are in a position to prevent an evil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 a lesser evil, but it does not therefore become our duty to commit </w:t>
      </w:r>
      <w:r>
        <w:rPr>
          <w:rFonts w:ascii="Times" w:hAnsi="Times" w:eastAsia="Times"/>
          <w:b w:val="0"/>
          <w:i w:val="0"/>
          <w:color w:val="000000"/>
          <w:sz w:val="22"/>
        </w:rPr>
        <w:t>the lesser evil. Hence we shall have to consider non-co-operation from</w:t>
      </w:r>
    </w:p>
    <w:p>
      <w:pPr>
        <w:autoSpaceDN w:val="0"/>
        <w:autoSpaceDE w:val="0"/>
        <w:widowControl/>
        <w:spacing w:line="240" w:lineRule="exact" w:before="2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Held on November 23 and 24, 1919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318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two points of view. Is it an objectionable weapon? I have often replied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this, that it is not so, that, on the contrary, it is one’s religious duty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non-co-operate on certain occasions. In fact, there is nothing wrong </w:t>
      </w:r>
      <w:r>
        <w:rPr>
          <w:rFonts w:ascii="Times" w:hAnsi="Times" w:eastAsia="Times"/>
          <w:b w:val="0"/>
          <w:i w:val="0"/>
          <w:color w:val="000000"/>
          <w:sz w:val="22"/>
        </w:rPr>
        <w:t>in non-co-operation itself.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have then to consider whether or not we should use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weapon of non-co-operation on this occasion. In other words, should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Hindus help the Muslims to this extent? One and all admit that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Khilafat issue the Muslims are in the right. It is the evident duty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Hindus to be with the Muslims in their suffering. The latter have no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other weapon save non-co-operation. Can the Hindus then stand aloof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keep neutral? In my humble view, the Hindus are bound to join in </w:t>
      </w:r>
      <w:r>
        <w:rPr>
          <w:rFonts w:ascii="Times" w:hAnsi="Times" w:eastAsia="Times"/>
          <w:b w:val="0"/>
          <w:i w:val="0"/>
          <w:color w:val="000000"/>
          <w:sz w:val="22"/>
        </w:rPr>
        <w:t>non-co-operation.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Navajivan,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16-5-1920</w:t>
      </w:r>
    </w:p>
    <w:p>
      <w:pPr>
        <w:autoSpaceDN w:val="0"/>
        <w:autoSpaceDE w:val="0"/>
        <w:widowControl/>
        <w:spacing w:line="292" w:lineRule="exact" w:before="37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106. WHAT SHOULD THE VOTERS DO? </w:t>
      </w:r>
      <w:r>
        <w:rPr>
          <w:rFonts w:ascii="Times" w:hAnsi="Times" w:eastAsia="Times"/>
          <w:b w:val="0"/>
          <w:i/>
          <w:color w:val="000000"/>
          <w:sz w:val="10"/>
        </w:rPr>
        <w:t>1</w:t>
      </w:r>
    </w:p>
    <w:p>
      <w:pPr>
        <w:autoSpaceDN w:val="0"/>
        <w:autoSpaceDE w:val="0"/>
        <w:widowControl/>
        <w:spacing w:line="260" w:lineRule="exact" w:before="118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Many who had hitherto no concern with Council elections will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shortly called upon to vote for the reformed Councils. The powers,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too, of elected members will be found to have increased.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This adds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voters’ responsibility. In all our cities the citizens have been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exercising the municipal franchise. And of these elections it cannot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said that the electors have always acquitted themselves in a wise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manner. Electors’ private relations with the candidates have often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weighed with them more than the candidates’ qualifications. It would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well if we set up a better standard for the elections to the Legislative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Councils. Only thus shall we be able to make the best use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Councils. I suggest also that voters should not identify themselves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any party or its quarrels. They should consider candidates’ views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their party. Their character should weigh more even than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views. A man of character will make himself worthy of any position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is given. Even his mistakes will not much matter. I consider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impossible for a man without character to do higher national service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 that if I were a voter, from among the list I would first select men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character and then I would understand their views. My questions to </w:t>
      </w:r>
      <w:r>
        <w:rPr>
          <w:rFonts w:ascii="Times" w:hAnsi="Times" w:eastAsia="Times"/>
          <w:b w:val="0"/>
          <w:i w:val="0"/>
          <w:color w:val="000000"/>
          <w:sz w:val="22"/>
        </w:rPr>
        <w:t>them would be :</w:t>
      </w:r>
    </w:p>
    <w:p>
      <w:pPr>
        <w:autoSpaceDN w:val="0"/>
        <w:tabs>
          <w:tab w:pos="910" w:val="left"/>
        </w:tabs>
        <w:autoSpaceDE w:val="0"/>
        <w:widowControl/>
        <w:spacing w:line="294" w:lineRule="exact" w:before="2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Do you approve of the present swadeshi movement? If so,</w:t>
      </w:r>
    </w:p>
    <w:p>
      <w:pPr>
        <w:autoSpaceDN w:val="0"/>
        <w:autoSpaceDE w:val="0"/>
        <w:widowControl/>
        <w:spacing w:line="240" w:lineRule="exact" w:before="2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This translation is reproduced from </w:t>
      </w:r>
      <w:r>
        <w:rPr>
          <w:rFonts w:ascii="Times" w:hAnsi="Times" w:eastAsia="Times"/>
          <w:b w:val="0"/>
          <w:i/>
          <w:color w:val="000000"/>
          <w:sz w:val="18"/>
        </w:rPr>
        <w:t>Young India,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9-6-1920.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Under the Reforms Act of 1919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319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3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are you prepared to levy heavy import duties on foreign cloth? Will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favour legislation for cheapening the materials and machinery </w:t>
      </w:r>
      <w:r>
        <w:rPr>
          <w:rFonts w:ascii="Times" w:hAnsi="Times" w:eastAsia="Times"/>
          <w:b w:val="0"/>
          <w:i w:val="0"/>
          <w:color w:val="000000"/>
          <w:sz w:val="22"/>
        </w:rPr>
        <w:t>required to produce swadeshi articles?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80" w:lineRule="exact" w:before="8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2.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 you hold that all the affairs of a province should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conducted in its own vernacular and that the affairs of the nation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be conducted in Hindustani—a combination of Hindi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Urdu? If you do, will you endeavour incessantly to introduce the use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vernaculars in the administration of the respective provinces, </w:t>
      </w:r>
      <w:r>
        <w:rPr>
          <w:rFonts w:ascii="Times" w:hAnsi="Times" w:eastAsia="Times"/>
          <w:b w:val="0"/>
          <w:i w:val="0"/>
          <w:color w:val="000000"/>
          <w:sz w:val="22"/>
        </w:rPr>
        <w:t>and the national language in the Imperial administration?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80" w:lineRule="exact" w:before="8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3.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 you hold that the present division of the provinces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 was made for administrative and political purposes and that no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regard was paid to the people’s wishes? And do you hold that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division has done much harm to the national growth? If you think so,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will you try to bring out a redistribution on a linguistic basis as early </w:t>
      </w:r>
      <w:r>
        <w:rPr>
          <w:rFonts w:ascii="Times" w:hAnsi="Times" w:eastAsia="Times"/>
          <w:b w:val="0"/>
          <w:i w:val="0"/>
          <w:color w:val="000000"/>
          <w:sz w:val="22"/>
        </w:rPr>
        <w:t>as possible?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80" w:lineRule="exact" w:before="8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4.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 you hold that there is not the remotest likelihood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India’s regeneration without Hindu-Muslim unity? And if you think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so, are you, if a Hindu, willing to help the Mussulmans in all legitimate </w:t>
      </w:r>
      <w:r>
        <w:rPr>
          <w:rFonts w:ascii="Times" w:hAnsi="Times" w:eastAsia="Times"/>
          <w:b w:val="0"/>
          <w:i w:val="0"/>
          <w:color w:val="000000"/>
          <w:sz w:val="22"/>
        </w:rPr>
        <w:t>ways in their trouble?</w:t>
      </w:r>
    </w:p>
    <w:p>
      <w:pPr>
        <w:autoSpaceDN w:val="0"/>
        <w:autoSpaceDE w:val="0"/>
        <w:widowControl/>
        <w:spacing w:line="28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 satisfactory answer to them alone will entitle the candidates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my vote if I had one. I suggest these questions because I regard them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 of great importance. If the electors do not see any significance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these questions, they may put others which they consider to be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greater importance for the upliftment of the nation. If is not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particular questions that matter but the knowing of candidates’ views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national questions. My attempt is to point out that we need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electorate which is impartial, independent and intelligent. If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electors do not interest themselves in national affairs and remain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unconcerned with what goes on in their midst, and if they elect men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whom they have private relations or whose aid they need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themselves, this state of things can do no good to the country; on the </w:t>
      </w:r>
      <w:r>
        <w:rPr>
          <w:rFonts w:ascii="Times" w:hAnsi="Times" w:eastAsia="Times"/>
          <w:b w:val="0"/>
          <w:i w:val="0"/>
          <w:color w:val="000000"/>
          <w:sz w:val="22"/>
        </w:rPr>
        <w:t>contrary, it will be harmful.</w:t>
      </w:r>
    </w:p>
    <w:p>
      <w:pPr>
        <w:autoSpaceDN w:val="0"/>
        <w:autoSpaceDE w:val="0"/>
        <w:widowControl/>
        <w:spacing w:line="28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Now it remains to be considered what the electors should do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do not receive a satisfactory answer to their questions or if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cannot find men of character. It is an established custom with regard </w:t>
      </w:r>
      <w:r>
        <w:rPr>
          <w:rFonts w:ascii="Times" w:hAnsi="Times" w:eastAsia="Times"/>
          <w:b w:val="0"/>
          <w:i w:val="0"/>
          <w:color w:val="000000"/>
          <w:sz w:val="22"/>
        </w:rPr>
        <w:t>to elections that electors, if they do not find any candidate to their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24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320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liking, need not register their votes. In such a case abstention amounts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an exercise of one’s vote. Exception was taken to this procedure,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if good electors refuse to make their choice bad electors would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make the worst choice. This is to a certain extent true. But suppose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certain place, all candidates being drunkards, the better portion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electorate abstain from voting and the candidates manage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secure votes from their kind, can they exercise any influence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Councils? No doubt their vote has its numerical value, but their views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speeches cannot influence the Council. Moreover, an intelligent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abstention has its own effect. The electors having once failed to find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proper candidate will next time take steps to find out a suitable man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elect him, and by so doing they will raise the level of their own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place. In a growing nation people are able to understand the national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affairs and they are expected to purify the political atmosphere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live in and to maintain its purity. All enlightened and thoughtful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voters will find that occasionally situations must arise when they will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to purposely refuse to register their votes. I earnestly hope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such occasions our electors will have courage to do so. I hope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when they do exercise the vote they will give it to the best man no </w:t>
      </w:r>
      <w:r>
        <w:rPr>
          <w:rFonts w:ascii="Times" w:hAnsi="Times" w:eastAsia="Times"/>
          <w:b w:val="0"/>
          <w:i w:val="0"/>
          <w:color w:val="000000"/>
          <w:sz w:val="22"/>
        </w:rPr>
        <w:t>matter to which party he belongs.</w:t>
      </w:r>
    </w:p>
    <w:p>
      <w:pPr>
        <w:autoSpaceDN w:val="0"/>
        <w:autoSpaceDE w:val="0"/>
        <w:widowControl/>
        <w:spacing w:line="294" w:lineRule="exact" w:before="4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8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Navajivan,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16-5-1920</w:t>
      </w:r>
    </w:p>
    <w:p>
      <w:pPr>
        <w:autoSpaceDN w:val="0"/>
        <w:autoSpaceDE w:val="0"/>
        <w:widowControl/>
        <w:spacing w:line="292" w:lineRule="exact" w:before="43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107.  FOR  USERS  OF  KHADI</w:t>
      </w:r>
    </w:p>
    <w:p>
      <w:pPr>
        <w:autoSpaceDN w:val="0"/>
        <w:autoSpaceDE w:val="0"/>
        <w:widowControl/>
        <w:spacing w:line="280" w:lineRule="exact" w:before="198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reader will be glad to know that the stock of khadi which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accumulated in the Satyagraha Ashram has been entirely sold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out.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Shri Narandas Purshottam and Shri Vithaldas Jerajani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Shuddha Swadeshi Bhandar have bought up khadi and other things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worth 10,000 rupees and demands for khadi are also coming in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Punjab, Sind and other provinces. So, the centres which had been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asked not to send any more khadi [to the Ashram] have now resumed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its supply. Those who want to buy khadi keep asking for samples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prices, but at present we are in no position to be definite about either. </w:t>
      </w:r>
      <w:r>
        <w:rPr>
          <w:rFonts w:ascii="Times" w:hAnsi="Times" w:eastAsia="Times"/>
          <w:b w:val="0"/>
          <w:i w:val="0"/>
          <w:color w:val="000000"/>
          <w:sz w:val="22"/>
        </w:rPr>
        <w:t>It  should be  remembered  that  it is only  a  year  since  the revival of</w:t>
      </w:r>
    </w:p>
    <w:p>
      <w:pPr>
        <w:autoSpaceDN w:val="0"/>
        <w:autoSpaceDE w:val="0"/>
        <w:widowControl/>
        <w:spacing w:line="240" w:lineRule="exact" w:before="2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“The Uses of Khaddar”, 28-4-1920.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321</w:t>
      </w:r>
    </w:p>
    <w:p>
      <w:pPr>
        <w:sectPr>
          <w:pgSz w:w="9360" w:h="12960"/>
          <w:pgMar w:top="504" w:right="1414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1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hand-spinning.  Following its revival hundreds of women who used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remain idle for want of work have started working and earning some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money.  Hundreds of weavers, who had given up their profession,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resumed weaving.  So, the hand-spun yarn is not yet sufficiently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fine and the khadi is not of uniform quality or texture.  Moreover,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weavers are not paid at a uniform rate in all places.  Where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cannot afford to accept payment at a low rate, they are offered more.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 and by, we shall be able to achieve some sort of a standard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regarding the width, the quality and the price of khadi, and, if we learn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appreciate its usefulness and sacredness, we shall soon succeed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getting khadi worth lakhs of rupees produced and see that the people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earn all that money.  Meanwhile, the khadi-wearer should be satisfied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whatever quality of khadi he gets.  The only assurance which can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given is that nothing would have been added to the price of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khadi over and above the cost of the cotton and the labour involved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turning the cotton into cloth.  If, moreover, we take its durability into </w:t>
      </w:r>
      <w:r>
        <w:rPr>
          <w:rFonts w:ascii="Times" w:hAnsi="Times" w:eastAsia="Times"/>
          <w:b w:val="0"/>
          <w:i w:val="0"/>
          <w:color w:val="000000"/>
          <w:sz w:val="22"/>
        </w:rPr>
        <w:t>account, we shall find no cloth which can stand comparison with it.</w:t>
      </w:r>
    </w:p>
    <w:p>
      <w:pPr>
        <w:autoSpaceDN w:val="0"/>
        <w:autoSpaceDE w:val="0"/>
        <w:widowControl/>
        <w:spacing w:line="300" w:lineRule="exact" w:before="0" w:after="0"/>
        <w:ind w:left="550" w:right="38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[From Gujarati] </w:t>
      </w:r>
      <w:r>
        <w:br/>
      </w: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>, 16-5-1920</w:t>
      </w:r>
    </w:p>
    <w:p>
      <w:pPr>
        <w:autoSpaceDN w:val="0"/>
        <w:autoSpaceDE w:val="0"/>
        <w:widowControl/>
        <w:spacing w:line="292" w:lineRule="exact" w:before="37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108.  FAMINE IN  ORISSA</w:t>
      </w:r>
    </w:p>
    <w:p>
      <w:pPr>
        <w:autoSpaceDN w:val="0"/>
        <w:autoSpaceDE w:val="0"/>
        <w:widowControl/>
        <w:spacing w:line="280" w:lineRule="exact" w:before="138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wrote something about the Orissa famine in last Sunday’s </w:t>
      </w: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 I was expecting a letter from Shri Amritlal Thakkar, as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hinted then.  I have received it now and it is as follows.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60" w:lineRule="exact" w:before="6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This letter is the result of first-hand investigation.  How acute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distress is will be known only hereafter.  Our duty, meanwhile, is clear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us.  Where even a single person, for no fault of his, dies of hunger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because of famine, other people have no right to eat in peace.  I hope,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therefore, that everybody will help to the best of his ability.  Orissa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such a place that the people themselves can help [those in distress]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 the time of a calamity like this.  They have received no help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other places.  We have heard of this suffering and so it is our clear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duty to help them.  In Ahmedabad, the Gujarat Sabha has taken up </w:t>
      </w:r>
      <w:r>
        <w:rPr>
          <w:rFonts w:ascii="Times" w:hAnsi="Times" w:eastAsia="Times"/>
          <w:b w:val="0"/>
          <w:i w:val="0"/>
          <w:color w:val="000000"/>
          <w:sz w:val="22"/>
        </w:rPr>
        <w:t>this work and collections have already started for this purpose.</w:t>
      </w:r>
    </w:p>
    <w:p>
      <w:pPr>
        <w:autoSpaceDN w:val="0"/>
        <w:tabs>
          <w:tab w:pos="550" w:val="left"/>
        </w:tabs>
        <w:autoSpaceDE w:val="0"/>
        <w:widowControl/>
        <w:spacing w:line="240" w:lineRule="exact" w:before="30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Not translated here.  For the substance of the letter, 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”Distress in Orissa”, </w:t>
      </w:r>
      <w:r>
        <w:rPr>
          <w:rFonts w:ascii="Times" w:hAnsi="Times" w:eastAsia="Times"/>
          <w:b w:val="0"/>
          <w:i w:val="0"/>
          <w:color w:val="000000"/>
          <w:sz w:val="18"/>
        </w:rPr>
        <w:t>12-5-1920.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322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3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306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Receipts will be given for any contributions received and the accounts </w:t>
      </w:r>
      <w:r>
        <w:rPr>
          <w:rFonts w:ascii="Times" w:hAnsi="Times" w:eastAsia="Times"/>
          <w:b w:val="0"/>
          <w:i w:val="0"/>
          <w:color w:val="000000"/>
          <w:sz w:val="22"/>
        </w:rPr>
        <w:t>received from Shri Amritlal Thakkar will also be published.</w:t>
      </w:r>
    </w:p>
    <w:p>
      <w:pPr>
        <w:sectPr>
          <w:pgSz w:w="9360" w:h="12960"/>
          <w:pgMar w:top="504" w:right="140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9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sectPr>
          <w:type w:val="continuous"/>
          <w:pgSz w:w="9360" w:h="12960"/>
          <w:pgMar w:top="504" w:right="1402" w:bottom="476" w:left="1440" w:header="720" w:footer="720" w:gutter="0"/>
          <w:cols w:num="2" w:equalWidth="0">
            <w:col w:w="2698" w:space="0"/>
            <w:col w:w="3819" w:space="0"/>
          </w:cols>
          <w:docGrid w:linePitch="360"/>
        </w:sectPr>
      </w:pPr>
    </w:p>
    <w:p>
      <w:pPr>
        <w:autoSpaceDN w:val="0"/>
        <w:autoSpaceDE w:val="0"/>
        <w:widowControl/>
        <w:spacing w:line="266" w:lineRule="exact" w:before="0" w:after="292"/>
        <w:ind w:left="69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M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OHANDAS  </w:t>
      </w:r>
      <w:r>
        <w:rPr>
          <w:rFonts w:ascii="Times" w:hAnsi="Times" w:eastAsia="Times"/>
          <w:b w:val="0"/>
          <w:i w:val="0"/>
          <w:color w:val="000000"/>
          <w:sz w:val="20"/>
        </w:rPr>
        <w:t>K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ARAMCHAND  </w:t>
      </w:r>
      <w:r>
        <w:rPr>
          <w:rFonts w:ascii="Times" w:hAnsi="Times" w:eastAsia="Times"/>
          <w:b w:val="0"/>
          <w:i w:val="0"/>
          <w:color w:val="000000"/>
          <w:sz w:val="20"/>
        </w:rPr>
        <w:t>G</w:t>
      </w:r>
      <w:r>
        <w:rPr>
          <w:rFonts w:ascii="Times" w:hAnsi="Times" w:eastAsia="Times"/>
          <w:b w:val="0"/>
          <w:i w:val="0"/>
          <w:color w:val="000000"/>
          <w:sz w:val="18"/>
        </w:rPr>
        <w:t>ANDHI</w:t>
      </w:r>
    </w:p>
    <w:p>
      <w:pPr>
        <w:sectPr>
          <w:type w:val="nextColumn"/>
          <w:pgSz w:w="9360" w:h="12960"/>
          <w:pgMar w:top="504" w:right="1402" w:bottom="476" w:left="1440" w:header="720" w:footer="720" w:gutter="0"/>
          <w:cols w:num="2" w:equalWidth="0">
            <w:col w:w="2698" w:space="0"/>
            <w:col w:w="3819" w:space="0"/>
          </w:cols>
          <w:docGrid w:linePitch="360"/>
        </w:sectPr>
      </w:pPr>
    </w:p>
    <w:p>
      <w:pPr>
        <w:autoSpaceDN w:val="0"/>
        <w:autoSpaceDE w:val="0"/>
        <w:widowControl/>
        <w:spacing w:line="29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>, 16-5-1920</w:t>
      </w:r>
    </w:p>
    <w:p>
      <w:pPr>
        <w:autoSpaceDN w:val="0"/>
        <w:autoSpaceDE w:val="0"/>
        <w:widowControl/>
        <w:spacing w:line="292" w:lineRule="exact" w:before="35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109.  MILL-OWNERS  AND  WORKERS  OF  AHMEDABAD</w:t>
      </w:r>
    </w:p>
    <w:p>
      <w:pPr>
        <w:autoSpaceDN w:val="0"/>
        <w:autoSpaceDE w:val="0"/>
        <w:widowControl/>
        <w:spacing w:line="260" w:lineRule="exact" w:before="118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had hoped that I would not have to write anything about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dispute between the mill-owners and the workers.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But, when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thousands of people stop working, I feel that as a journalist I am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duty bound to bring this matter to the notice of readers.  There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problems of which a genuine solution is rendered more difficult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public discussion.  Even so, when a situation has become the subject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talk among people, it is the duty of the journalist to put the matter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before the public in its true perspective.  This is so in regard to [the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conflict between] the mill-owners and workers. 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are more than fifty mills in Ahmedabad.  In these  mills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less than fifty thousand workers are employed.  The workers 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 throstle section of the spinning departments demanded from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employers a wage of Rs. 30 and ten hours’ work instead of twelve </w:t>
      </w:r>
      <w:r>
        <w:rPr>
          <w:rFonts w:ascii="Times" w:hAnsi="Times" w:eastAsia="Times"/>
          <w:b w:val="0"/>
          <w:i w:val="0"/>
          <w:color w:val="000000"/>
          <w:sz w:val="22"/>
        </w:rPr>
        <w:t>hours’ as at present.</w:t>
      </w:r>
    </w:p>
    <w:p>
      <w:pPr>
        <w:autoSpaceDN w:val="0"/>
        <w:autoSpaceDE w:val="0"/>
        <w:widowControl/>
        <w:spacing w:line="260" w:lineRule="exact" w:before="34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They submitted these demands after much thinking.  There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other demands besides these which are not in dispute.  They are, for </w:t>
      </w:r>
      <w:r>
        <w:rPr>
          <w:rFonts w:ascii="Times" w:hAnsi="Times" w:eastAsia="Times"/>
          <w:b w:val="0"/>
          <w:i w:val="0"/>
          <w:color w:val="000000"/>
          <w:sz w:val="22"/>
        </w:rPr>
        <w:t>instance, that in mills where they are not getting clean water, arrange-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ments should be made to supply it to them, that lavatories, if not clean,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be improved, that separate lunch rooms should be provided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where they do not exist at present.  These facilities ought to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provided as a matter of course.  It is a matter of shame that they have </w:t>
      </w:r>
      <w:r>
        <w:rPr>
          <w:rFonts w:ascii="Times" w:hAnsi="Times" w:eastAsia="Times"/>
          <w:b w:val="0"/>
          <w:i w:val="0"/>
          <w:color w:val="000000"/>
          <w:sz w:val="22"/>
        </w:rPr>
        <w:t>to be asked for.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3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What raised a serious dispute, however, was the demand for an </w:t>
      </w:r>
      <w:r>
        <w:rPr>
          <w:rFonts w:ascii="Times" w:hAnsi="Times" w:eastAsia="Times"/>
          <w:b w:val="0"/>
          <w:i w:val="0"/>
          <w:color w:val="000000"/>
          <w:sz w:val="22"/>
        </w:rPr>
        <w:t>increase in wages and decrease of working hours.</w:t>
      </w:r>
    </w:p>
    <w:p>
      <w:pPr>
        <w:autoSpaceDN w:val="0"/>
        <w:autoSpaceDE w:val="0"/>
        <w:widowControl/>
        <w:spacing w:line="260" w:lineRule="exact" w:before="34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There were consultations between the representatives of mill-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owners and workers.  In this the object of both parties was to avert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strike.  This could happen only in two ways : either the workers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remain ignorant and do not try to understand their rights or, though </w:t>
      </w:r>
      <w:r>
        <w:rPr>
          <w:rFonts w:ascii="Times" w:hAnsi="Times" w:eastAsia="Times"/>
          <w:b w:val="0"/>
          <w:i w:val="0"/>
          <w:color w:val="000000"/>
          <w:sz w:val="22"/>
        </w:rPr>
        <w:t>knowing them, forgo them; alternatively, in case of difference of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8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On March 31, Gandhiji had written to the mill-owners requesting them to </w:t>
      </w:r>
      <w:r>
        <w:rPr>
          <w:rFonts w:ascii="Times" w:hAnsi="Times" w:eastAsia="Times"/>
          <w:b w:val="0"/>
          <w:i w:val="0"/>
          <w:color w:val="000000"/>
          <w:sz w:val="18"/>
        </w:rPr>
        <w:t>grant certain concessions to the workers.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323</w:t>
      </w:r>
    </w:p>
    <w:p>
      <w:pPr>
        <w:sectPr>
          <w:type w:val="continuous"/>
          <w:pgSz w:w="9360" w:h="12960"/>
          <w:pgMar w:top="504" w:right="140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opinion between the two parties, they go to a third party for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decision.  If this latter course is followed, the workers should be able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act unitedly.  As the mill-owners need some means,  a body like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Association, to speak with one voice and in concert, the workers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also have a union to represent them.  With this end in view,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effort was made to organize workers’ unions and a start was made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the workers of the throstle section.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Some unions were actually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formed.  If these unions function well, acting with unity of purpose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speaking with one voice, their strength will increase very much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indeed and, at the same time, the members will learn to be bound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decisions whether these are to their liking or not.  The risk is that,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the establishment of unions, the workers’ strength will increase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may be misused.  The advantage would be that the members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learn to obey rules and exercise some self-restraint.  Arbitrators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 be appointed and disputes settled through them only if there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such unions.  Only when this practice has taken root will there be an </w:t>
      </w:r>
      <w:r>
        <w:rPr>
          <w:rFonts w:ascii="Times" w:hAnsi="Times" w:eastAsia="Times"/>
          <w:b w:val="0"/>
          <w:i w:val="0"/>
          <w:color w:val="000000"/>
          <w:sz w:val="22"/>
        </w:rPr>
        <w:t>end to strikes.</w:t>
      </w:r>
    </w:p>
    <w:p>
      <w:pPr>
        <w:autoSpaceDN w:val="0"/>
        <w:tabs>
          <w:tab w:pos="550" w:val="left"/>
          <w:tab w:pos="5090" w:val="left"/>
        </w:tabs>
        <w:autoSpaceDE w:val="0"/>
        <w:widowControl/>
        <w:spacing w:line="260" w:lineRule="exact" w:before="3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this case, when the workers put forth their demands as  above,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some mill-owners wanted to refer them straightway to arbitrators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decision.  Shri Ambalal [Sarabhai] took the  lead in this.  He felt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if disputes were resolved through arbitration, strikes could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averted and the industry could be saved losses. And so he and others, </w:t>
      </w: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and this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 subscribed to his view, drew up a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panchanama </w:t>
      </w:r>
      <w:r>
        <w:br/>
      </w:r>
      <w:r>
        <w:rPr>
          <w:rFonts w:ascii="Times" w:hAnsi="Times" w:eastAsia="Times"/>
          <w:b w:val="0"/>
          <w:i w:val="0"/>
          <w:color w:val="000000"/>
          <w:sz w:val="22"/>
        </w:rPr>
        <w:t>signed.</w:t>
      </w:r>
    </w:p>
    <w:p>
      <w:pPr>
        <w:autoSpaceDN w:val="0"/>
        <w:autoSpaceDE w:val="0"/>
        <w:widowControl/>
        <w:spacing w:line="260" w:lineRule="exact" w:before="4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Shri Mangaldas was of the view that it would be better if there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nobody between the mill-owners and the workers;  that this in fact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be the most honourable thing for the two parties.  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difference of opi-nion between them they should settle between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themselves.  He even tried to settle matters in this way.  His great fear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that the workers are grow-ing insubordinate day by day and refuse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submit to discipline.  If this went on, the industry would suffer.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Hence the workers should have train-ing in securing justice by direct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negotiations with the employers.  He did solve some disputes in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way.  But, finally, he also accepted to some extent the principle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arbitration in regard to the workers of the throstle section.  It was </w:t>
      </w:r>
      <w:r>
        <w:rPr>
          <w:rFonts w:ascii="Times" w:hAnsi="Times" w:eastAsia="Times"/>
          <w:b w:val="0"/>
          <w:i w:val="0"/>
          <w:color w:val="000000"/>
          <w:sz w:val="22"/>
        </w:rPr>
        <w:t>decided that a joint award by him and myself would be accepted.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This notwithstanding, Shri Ambalal’s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 panchanama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remained,</w:t>
      </w:r>
    </w:p>
    <w:p>
      <w:pPr>
        <w:autoSpaceDN w:val="0"/>
        <w:autoSpaceDE w:val="0"/>
        <w:widowControl/>
        <w:spacing w:line="240" w:lineRule="exact" w:before="3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/>
          <w:color w:val="000000"/>
          <w:sz w:val="18"/>
        </w:rPr>
        <w:t>Vide”</w:t>
      </w:r>
      <w:r>
        <w:rPr>
          <w:rFonts w:ascii="Times" w:hAnsi="Times" w:eastAsia="Times"/>
          <w:b w:val="0"/>
          <w:i w:val="0"/>
          <w:color w:val="000000"/>
          <w:sz w:val="18"/>
        </w:rPr>
        <w:t>Speech at Meeting of Mill-hands, Ahmedabad”, 25-2-1920.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Instrument appointing a board of arbitrators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324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but on the understanding that, if Mangaldas’s proposal led to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agreed decision, it should be accepted by Shri Ambalal’s party.  Shri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Mangaldas and I could not reach agreement up to April 25.  As Shri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Ambalal was proceeding to England, he decided to finalize the rates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wages in so far as he was concerned and did so in consultation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representatives of the workers. Shri Mangaldas was informed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about them. Thereafter we started our consultation but could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come to an agreed decision.  As a result, except in the twelve mills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Shri Ambalal’s group, there was a strike from May 9.  A compromise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possible if the workers accepted something less than the wages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proposed by Shri Ambalal’s group.  This, however, they could not do,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since they believed that even the wages accepted by Shri Ambalal’s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group were not adequate.  At length, they agreed to entrust the matter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a single arbitrator for award.  But Shri Mangaldas and I could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name such an arbitrator acceptable to both of us and so a strike has </w:t>
      </w:r>
      <w:r>
        <w:rPr>
          <w:rFonts w:ascii="Times" w:hAnsi="Times" w:eastAsia="Times"/>
          <w:b w:val="0"/>
          <w:i w:val="0"/>
          <w:color w:val="000000"/>
          <w:sz w:val="22"/>
        </w:rPr>
        <w:t>started.</w:t>
      </w:r>
    </w:p>
    <w:p>
      <w:pPr>
        <w:autoSpaceDN w:val="0"/>
        <w:autoSpaceDE w:val="0"/>
        <w:widowControl/>
        <w:spacing w:line="260" w:lineRule="exact" w:before="4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My only wish is that the workers should preserve complete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peace despite the strike, that the mill-owners, too, should take  alm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thought and do only what is right and proper.  I see no need, just now,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answer questions like these : whether or not the demands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workers are justified, whether they have erred  in doing what they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done, whether the decision of the Ambalal group to appoint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arbitrators was proper, whether there was any principle at stake in Shri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Mangaldas’s  party  fighting  for a  modification of rates by a small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percentage, whether it was right of me  to  have associated myself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both </w:t>
      </w:r>
      <w:r>
        <w:rPr>
          <w:rFonts w:ascii="Times" w:hAnsi="Times" w:eastAsia="Times"/>
          <w:b w:val="0"/>
          <w:i/>
          <w:color w:val="000000"/>
          <w:sz w:val="22"/>
        </w:rPr>
        <w:t>panchas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 For the  present, I think it would be better not to go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deeply into disputed matters so that a favourable atmosphere might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created for ending the strike without untoward incidents and for the </w:t>
      </w:r>
      <w:r>
        <w:rPr>
          <w:rFonts w:ascii="Times" w:hAnsi="Times" w:eastAsia="Times"/>
          <w:b w:val="0"/>
          <w:i w:val="0"/>
          <w:color w:val="000000"/>
          <w:sz w:val="22"/>
        </w:rPr>
        <w:t>resumption of work by the mill-hands.</w:t>
      </w:r>
    </w:p>
    <w:p>
      <w:pPr>
        <w:autoSpaceDN w:val="0"/>
        <w:autoSpaceDE w:val="0"/>
        <w:widowControl/>
        <w:spacing w:line="240" w:lineRule="exact" w:before="54" w:after="0"/>
        <w:ind w:left="550" w:right="38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[From Gujarati] </w:t>
      </w:r>
      <w:r>
        <w:br/>
      </w: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>, 16-5-1920</w:t>
      </w:r>
    </w:p>
    <w:p>
      <w:pPr>
        <w:autoSpaceDN w:val="0"/>
        <w:autoSpaceDE w:val="0"/>
        <w:widowControl/>
        <w:spacing w:line="292" w:lineRule="exact" w:before="35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110.  MORE  THOUGHTS  ABOUT  WIDOWS</w:t>
      </w:r>
    </w:p>
    <w:p>
      <w:pPr>
        <w:autoSpaceDN w:val="0"/>
        <w:autoSpaceDE w:val="0"/>
        <w:widowControl/>
        <w:spacing w:line="260" w:lineRule="exact" w:before="118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ideal of widowhood is one of the glories of the Hindu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religion.  If the vow of unswerving devotion to the husband has 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meaning, it is that, once a woman has, with full knowledge, accepted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looked upon  a man as her husband, even when he has died she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cherish his memory and rest in it, nay, find joy in it.  It is by </w:t>
      </w:r>
      <w:r>
        <w:rPr>
          <w:rFonts w:ascii="Times" w:hAnsi="Times" w:eastAsia="Times"/>
          <w:b w:val="0"/>
          <w:i w:val="0"/>
          <w:color w:val="000000"/>
          <w:sz w:val="22"/>
        </w:rPr>
        <w:t>living in this way that thousands of widows in India have become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2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325</w:t>
      </w:r>
    </w:p>
    <w:p>
      <w:pPr>
        <w:sectPr>
          <w:pgSz w:w="9360" w:h="12960"/>
          <w:pgMar w:top="504" w:right="141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sacred names worthy of remembrance in one’s morning prayers.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Only recently I had occasion  to call on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Ganga-swarup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Ramabai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Ranade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and saw her in her own  room.  In the centre of the room, I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saw a couch, with a portrait of the late  Justice Ranade placed on it.  I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understood its significance but to make sure I asked her why the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portrait was kept there.  She replied :”Well, this was his couch; it was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on this that he generally sat and so I have reserved it for his portrait.  I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pass my day and also sleep at night under its shadow.” I was filled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with joy to hear these holy words and I understood the glory of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widowhood the better.  I know that chaste and devoted wives like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Ramabai are to be found everywhere in India.</w:t>
      </w:r>
    </w:p>
    <w:p>
      <w:pPr>
        <w:autoSpaceDN w:val="0"/>
        <w:autoSpaceDE w:val="0"/>
        <w:widowControl/>
        <w:spacing w:line="240" w:lineRule="exact" w:before="54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But where shall we find men with the ideal of devotion to 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wife?  If there are none such, are the men merely to honour  chaste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devoted wives and be satisfied with that; should they not honour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such wives by themselves following with absolute firmness the ideal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devotion to one wife?  What can be better worship than emulation?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Where, on the contrary, there is not the slightest desire to emulate,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what value is to be put upon mere lip-worship?  I have been in India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five years and have gathered a good deal of experience of every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aspect of Indian life.  I have seen many a young man generally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considered to have  good character and to all appearances bearing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great love for his wife, getting engaged and marrying soon after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wife dies.  And this has pained me a great deal.  If we had not been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slaves of certain customs, the very idea that a man who had lost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wife should, even before he has returned home from the cremation,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think of remarriage would be harrowing.  Actually, the mother wishes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see her widowed son married again at the earliest.  Even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mother-in-law encourages her widowed son-in-law to get married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son-in-law is not in the least embarrassed when so advised.  What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meaning of such a man shedding tears [over his dead wife]?  What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the value of innumerable efforts such a man may make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perpetuate the memory of his former wife?  Again, how much value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the new wife attach to the love which he may shower on her?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How can such a life be considered as guided by thought?  I see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nothing but wickedness in it and, as long as men do not mind being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thus brazen-faced, to praise widowhood seems to me sheer hypocrisy </w:t>
      </w:r>
      <w:r>
        <w:rPr>
          <w:rFonts w:ascii="Times" w:hAnsi="Times" w:eastAsia="Times"/>
          <w:b w:val="0"/>
          <w:i w:val="0"/>
          <w:color w:val="000000"/>
          <w:sz w:val="22"/>
        </w:rPr>
        <w:t>and the very height of selfishness on their part.</w:t>
      </w:r>
    </w:p>
    <w:p>
      <w:pPr>
        <w:autoSpaceDN w:val="0"/>
        <w:autoSpaceDE w:val="0"/>
        <w:widowControl/>
        <w:spacing w:line="240" w:lineRule="exact" w:before="1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Literally, in a state like Ganga’s.  According to the </w:t>
      </w:r>
      <w:r>
        <w:rPr>
          <w:rFonts w:ascii="Times" w:hAnsi="Times" w:eastAsia="Times"/>
          <w:b w:val="0"/>
          <w:i/>
          <w:color w:val="000000"/>
          <w:sz w:val="18"/>
        </w:rPr>
        <w:t>Mahabharata</w:t>
      </w:r>
      <w:r>
        <w:rPr>
          <w:rFonts w:ascii="Times" w:hAnsi="Times" w:eastAsia="Times"/>
          <w:b w:val="0"/>
          <w:i w:val="0"/>
          <w:color w:val="000000"/>
          <w:sz w:val="18"/>
        </w:rPr>
        <w:t>, the sacred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river took human form and lived as wife of King Shantanu for some time.  Among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Hindus, the term is prefixed to the name of a widow.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Widow of Justice Mahadev Govind Ranade who died in 1901; a social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reformer of Maharashtra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326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 man who has been a friend to his wife for some years, has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shared her joy and sorrow, has enjoyed life with her, should he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observe mourning even as long as one does on the death of a mere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friend?  Even in England, where widows can remarry, a woman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good family does not, maybe for fear of public opinion, venture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seek another man’s company for a period of one year.  The nobility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an Indian husband, however, does not last beyond the cremation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ground and, at times, in the very precincts of the crematorium, even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body of his holy wife is being consumed to ashes on the pyre,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relatives do not hesitate to propose to him remarriage and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widowed man feels no shame in lending his ear to such talk.  It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essential that India saves herself from this pitiable plight.  I see man’s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selfishness, conscious or otherwise, even in the movement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encouraging widows to remarry.  By helping them to do so, men want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forget their own shame.  If men believe that widows really suffer,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can help the latter to forget that suffering by themselves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following uncompromisingly the ideal of taking only one wife.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such matters, public opinion has become so feeble that I have seen, 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over India, educated men of noble families entering into ill-matched </w:t>
      </w:r>
      <w:r>
        <w:rPr>
          <w:rFonts w:ascii="Times" w:hAnsi="Times" w:eastAsia="Times"/>
          <w:b w:val="0"/>
          <w:i w:val="0"/>
          <w:color w:val="000000"/>
          <w:sz w:val="22"/>
        </w:rPr>
        <w:t>unions or, on the death of their wife, remarrying immediately.</w:t>
      </w:r>
    </w:p>
    <w:p>
      <w:pPr>
        <w:autoSpaceDN w:val="0"/>
        <w:autoSpaceDE w:val="0"/>
        <w:widowControl/>
        <w:spacing w:line="280" w:lineRule="exact" w:before="4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Whether or not men do their duty, why should the women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their rights?  Women must have voting rights, by all means :  but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what  will  women,  who  do  not  understand  what  rights are or,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understand them, do not have the strength to secure them, do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voting  rights?  Let them have these rights, there is no harm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that; let them become members of legislatures in India; but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foremost duty of women is to save themselves from the intentional 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unintentional tyranny of men and make India glorious and strong.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only when an ignorant woman is ready to sacrifice her equally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ignorant daughter to the fire of a recent widower’s lust that the man,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whose tears of grief on the loss of his wife have not yet dried, can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think of remarrying.  For my part, I believe that it is women’s right,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nay, it is a duty they owe to themselves, to their menfolk and to India, </w:t>
      </w:r>
      <w:r>
        <w:rPr>
          <w:rFonts w:ascii="Times" w:hAnsi="Times" w:eastAsia="Times"/>
          <w:b w:val="0"/>
          <w:i w:val="0"/>
          <w:color w:val="000000"/>
          <w:sz w:val="22"/>
        </w:rPr>
        <w:t>to bring about reforms of this kind.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>, 16-5-1920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8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327</w:t>
      </w:r>
    </w:p>
    <w:p>
      <w:pPr>
        <w:sectPr>
          <w:pgSz w:w="9360" w:h="12960"/>
          <w:pgMar w:top="504" w:right="141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111.  LETTER  TO  ESTHER  FAERING</w:t>
      </w:r>
    </w:p>
    <w:p>
      <w:pPr>
        <w:autoSpaceDN w:val="0"/>
        <w:autoSpaceDE w:val="0"/>
        <w:widowControl/>
        <w:spacing w:line="244" w:lineRule="exact" w:before="108" w:after="0"/>
        <w:ind w:left="5184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T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HE  </w:t>
      </w: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SHRAM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br/>
      </w:r>
      <w:r>
        <w:rPr>
          <w:rFonts w:ascii="Times" w:hAnsi="Times" w:eastAsia="Times"/>
          <w:b w:val="0"/>
          <w:i/>
          <w:color w:val="000000"/>
          <w:sz w:val="22"/>
        </w:rPr>
        <w:t>May 16, 1920</w:t>
      </w:r>
    </w:p>
    <w:p>
      <w:pPr>
        <w:autoSpaceDN w:val="0"/>
        <w:autoSpaceDE w:val="0"/>
        <w:widowControl/>
        <w:spacing w:line="212" w:lineRule="exact" w:before="5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MY  DEAR  CHILD,</w:t>
      </w:r>
    </w:p>
    <w:p>
      <w:pPr>
        <w:autoSpaceDN w:val="0"/>
        <w:autoSpaceDE w:val="0"/>
        <w:widowControl/>
        <w:spacing w:line="260" w:lineRule="exact" w:before="38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cannot send you a love-letter, for the publication of the peace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terms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again unsettles the regularity of my work.  I am glad you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able to leave quite so early as the 19th.  I hope you received 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telegram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in reply to yours.  Please do not worry about what happens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us here.  We are all in God’s keeping and if we wait upon Him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Him alone, whatever happens is for our good. Even so-called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afflictions turn out then to be for our benefit.  Give yourself perfect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rest and peace at home, let your father meet you as a better Christian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having been to India and having come in contact with the Ashram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then when you are rested, strong in body, mind and soul, return. </w:t>
      </w:r>
      <w:r>
        <w:rPr>
          <w:rFonts w:ascii="Times" w:hAnsi="Times" w:eastAsia="Times"/>
          <w:b w:val="0"/>
          <w:i w:val="0"/>
          <w:color w:val="000000"/>
          <w:sz w:val="22"/>
        </w:rPr>
        <w:t>May you have a safe voyage, a happy time at home and a safe return.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You will write of course regularly and give me your home address.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With deep love,</w:t>
      </w:r>
    </w:p>
    <w:p>
      <w:pPr>
        <w:autoSpaceDN w:val="0"/>
        <w:autoSpaceDE w:val="0"/>
        <w:widowControl/>
        <w:spacing w:line="220" w:lineRule="exact" w:before="26" w:after="10"/>
        <w:ind w:left="0" w:right="32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Yours,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0.0" w:type="dxa"/>
      </w:tblPr>
      <w:tblGrid>
        <w:gridCol w:w="3258"/>
        <w:gridCol w:w="3258"/>
      </w:tblGrid>
      <w:tr>
        <w:trPr>
          <w:trHeight w:hRule="exact" w:val="572"/>
        </w:trPr>
        <w:tc>
          <w:tcPr>
            <w:tcW w:type="dxa" w:w="5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2" w:after="0"/>
              <w:ind w:left="29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From a photostat of the original in N.A.I.; also </w:t>
            </w:r>
            <w:r>
              <w:rPr>
                <w:rFonts w:ascii="Times" w:hAnsi="Times" w:eastAsia="Times"/>
                <w:b w:val="0"/>
                <w:i/>
                <w:color w:val="000000"/>
                <w:sz w:val="18"/>
              </w:rPr>
              <w:t>My Dear Child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, pp. 70-1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B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APU</w:t>
            </w:r>
          </w:p>
        </w:tc>
      </w:tr>
    </w:tbl>
    <w:p>
      <w:pPr>
        <w:autoSpaceDN w:val="0"/>
        <w:autoSpaceDE w:val="0"/>
        <w:widowControl/>
        <w:spacing w:line="292" w:lineRule="exact" w:before="30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 112.  LETTER  TO  DEVDAS  GANDHI</w:t>
      </w:r>
    </w:p>
    <w:p>
      <w:pPr>
        <w:autoSpaceDN w:val="0"/>
        <w:autoSpaceDE w:val="0"/>
        <w:widowControl/>
        <w:spacing w:line="266" w:lineRule="exact" w:before="226" w:after="0"/>
        <w:ind w:left="0" w:right="36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SHRAM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94" w:lineRule="exact" w:before="0" w:after="0"/>
        <w:ind w:left="0" w:right="36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Vaishakh Vad 13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[</w:t>
      </w:r>
      <w:r>
        <w:rPr>
          <w:rFonts w:ascii="Times" w:hAnsi="Times" w:eastAsia="Times"/>
          <w:b w:val="0"/>
          <w:i/>
          <w:color w:val="000000"/>
          <w:sz w:val="22"/>
        </w:rPr>
        <w:t>May 17, 1920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</w:p>
    <w:p>
      <w:pPr>
        <w:autoSpaceDN w:val="0"/>
        <w:autoSpaceDE w:val="0"/>
        <w:widowControl/>
        <w:spacing w:line="212" w:lineRule="exact" w:before="9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CHI.  DEVDAS,</w:t>
      </w:r>
    </w:p>
    <w:p>
      <w:pPr>
        <w:autoSpaceDN w:val="0"/>
        <w:autoSpaceDE w:val="0"/>
        <w:widowControl/>
        <w:spacing w:line="260" w:lineRule="exact" w:before="38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Your letter of the 6th came as a shock to me.  I am always afraid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your health.  If I did not press you to come here, it was partly also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because of this fear.  I thought it would be better for you to live alone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some cool place.  I am waiting impatiently for your next letter. 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did not get the letter you wrote before the 6th; I don’t know if I shall </w:t>
      </w:r>
      <w:r>
        <w:rPr>
          <w:rFonts w:ascii="Times" w:hAnsi="Times" w:eastAsia="Times"/>
          <w:b w:val="0"/>
          <w:i w:val="0"/>
          <w:color w:val="000000"/>
          <w:sz w:val="22"/>
        </w:rPr>
        <w:t>get it.  The postal department is in no end of a mess these days.  I sent</w:t>
      </w:r>
    </w:p>
    <w:p>
      <w:pPr>
        <w:autoSpaceDN w:val="0"/>
        <w:autoSpaceDE w:val="0"/>
        <w:widowControl/>
        <w:spacing w:line="240" w:lineRule="exact" w:before="24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Presented by the Allies to Turkey; 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”Turkish Peace Terms”, before 3-6-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1920.</w:t>
      </w:r>
    </w:p>
    <w:p>
      <w:pPr>
        <w:autoSpaceDN w:val="0"/>
        <w:autoSpaceDE w:val="0"/>
        <w:widowControl/>
        <w:spacing w:line="20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Not available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Although </w:t>
      </w:r>
      <w:r>
        <w:rPr>
          <w:rFonts w:ascii="Times" w:hAnsi="Times" w:eastAsia="Times"/>
          <w:b w:val="0"/>
          <w:i/>
          <w:color w:val="000000"/>
          <w:sz w:val="18"/>
        </w:rPr>
        <w:t>Vaishakh Vad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13 corresponds to May 16, Esther Faering, whose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departure is mentioned in the text, left for Denmark on May 19, 1920.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328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716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 telegram to Panditji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about you, but I have had no reply to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either.  Remember that I am going to Kashi on the 30th.  There will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no harm if now you stay on there till then.  We shall meet and </w:t>
      </w:r>
      <w:r>
        <w:rPr>
          <w:rFonts w:ascii="Times" w:hAnsi="Times" w:eastAsia="Times"/>
          <w:b w:val="0"/>
          <w:i w:val="0"/>
          <w:color w:val="000000"/>
          <w:sz w:val="22"/>
        </w:rPr>
        <w:t>think about the future.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think I shall not have to go to England.  Now that the peace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terms are known, all that remains is to consult among ourselves what </w:t>
      </w:r>
      <w:r>
        <w:rPr>
          <w:rFonts w:ascii="Times" w:hAnsi="Times" w:eastAsia="Times"/>
          <w:b w:val="0"/>
          <w:i w:val="0"/>
          <w:color w:val="000000"/>
          <w:sz w:val="22"/>
        </w:rPr>
        <w:t>to do next.</w:t>
      </w:r>
    </w:p>
    <w:p>
      <w:pPr>
        <w:autoSpaceDN w:val="0"/>
        <w:autoSpaceDE w:val="0"/>
        <w:widowControl/>
        <w:spacing w:line="220" w:lineRule="exact" w:before="66" w:after="30"/>
        <w:ind w:left="0" w:right="50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Blessings from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258"/>
        <w:gridCol w:w="3258"/>
      </w:tblGrid>
      <w:tr>
        <w:trPr>
          <w:trHeight w:hRule="exact" w:val="586"/>
        </w:trPr>
        <w:tc>
          <w:tcPr>
            <w:tcW w:type="dxa" w:w="3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290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[PS.]</w:t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2" w:after="0"/>
              <w:ind w:left="0" w:right="16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B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APU</w:t>
            </w:r>
          </w:p>
        </w:tc>
      </w:tr>
    </w:tbl>
    <w:p>
      <w:pPr>
        <w:autoSpaceDN w:val="0"/>
        <w:autoSpaceDE w:val="0"/>
        <w:widowControl/>
        <w:spacing w:line="294" w:lineRule="exact" w:before="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Miss Faering leaves for Denmark the day after tomorrow.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a photostat of the Gujarati : S.N. 7173</w:t>
      </w:r>
    </w:p>
    <w:p>
      <w:pPr>
        <w:autoSpaceDN w:val="0"/>
        <w:autoSpaceDE w:val="0"/>
        <w:widowControl/>
        <w:spacing w:line="292" w:lineRule="exact" w:before="34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113. LETTER TO MATHURADAS TRIKUMJI</w:t>
      </w:r>
    </w:p>
    <w:p>
      <w:pPr>
        <w:autoSpaceDN w:val="0"/>
        <w:autoSpaceDE w:val="0"/>
        <w:widowControl/>
        <w:spacing w:line="233" w:lineRule="auto" w:before="198" w:after="0"/>
        <w:ind w:left="0" w:right="3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A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SHRAM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70" w:lineRule="exact" w:before="66" w:after="0"/>
        <w:ind w:left="0" w:right="34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May 17, 1920</w:t>
      </w:r>
    </w:p>
    <w:p>
      <w:pPr>
        <w:autoSpaceDN w:val="0"/>
        <w:autoSpaceDE w:val="0"/>
        <w:widowControl/>
        <w:spacing w:line="212" w:lineRule="exact" w:before="13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CHI. MATHURADAS,</w:t>
      </w:r>
    </w:p>
    <w:p>
      <w:pPr>
        <w:autoSpaceDN w:val="0"/>
        <w:autoSpaceDE w:val="0"/>
        <w:widowControl/>
        <w:spacing w:line="260" w:lineRule="exact" w:before="98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your letter. It is good you thought about the Peace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Terms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. Had you not sent me the Peace Terms I would not have been </w:t>
      </w:r>
      <w:r>
        <w:rPr>
          <w:rFonts w:ascii="Times" w:hAnsi="Times" w:eastAsia="Times"/>
          <w:b w:val="0"/>
          <w:i w:val="0"/>
          <w:color w:val="000000"/>
          <w:sz w:val="22"/>
        </w:rPr>
        <w:t>able to write all that I did today and yesterday.</w:t>
      </w:r>
    </w:p>
    <w:p>
      <w:pPr>
        <w:autoSpaceDN w:val="0"/>
        <w:autoSpaceDE w:val="0"/>
        <w:widowControl/>
        <w:spacing w:line="260" w:lineRule="exact" w:before="6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Why should you not take the money for the mangoes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Saraladevi? I think it is a purely practical matter. Why should she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get some work done through you if she cannot get it done equally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well from somebody else? And if you refuse to take money for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expenses incurred, she will certainly be unable to do so. Hence,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according to me such an exchange of money between friends is </w:t>
      </w:r>
      <w:r>
        <w:rPr>
          <w:rFonts w:ascii="Times" w:hAnsi="Times" w:eastAsia="Times"/>
          <w:b w:val="0"/>
          <w:i w:val="0"/>
          <w:color w:val="000000"/>
          <w:sz w:val="22"/>
        </w:rPr>
        <w:t>possible. Thereby frindship is strengthened, not weakened.</w:t>
      </w:r>
    </w:p>
    <w:p>
      <w:pPr>
        <w:autoSpaceDN w:val="0"/>
        <w:autoSpaceDE w:val="0"/>
        <w:widowControl/>
        <w:spacing w:line="28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Have the enclosed letter sent to Shaukat Ali. Send it by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easiest method possible. He receives direct mail very late. That is why </w:t>
      </w:r>
      <w:r>
        <w:rPr>
          <w:rFonts w:ascii="Times" w:hAnsi="Times" w:eastAsia="Times"/>
          <w:b w:val="0"/>
          <w:i w:val="0"/>
          <w:color w:val="000000"/>
          <w:sz w:val="22"/>
        </w:rPr>
        <w:t>I am sending the letter through you.</w:t>
      </w:r>
    </w:p>
    <w:p>
      <w:pPr>
        <w:autoSpaceDN w:val="0"/>
        <w:autoSpaceDE w:val="0"/>
        <w:widowControl/>
        <w:spacing w:line="294" w:lineRule="exact" w:before="2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Shankerlal had a letter saying that Miss Faering would be</w:t>
      </w:r>
    </w:p>
    <w:p>
      <w:pPr>
        <w:autoSpaceDN w:val="0"/>
        <w:tabs>
          <w:tab w:pos="550" w:val="left"/>
        </w:tabs>
        <w:autoSpaceDE w:val="0"/>
        <w:widowControl/>
        <w:spacing w:line="214" w:lineRule="exact" w:before="33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Madan Mohan Malaviya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Peace Terms communicated by the Allies to Turkey and published in </w:t>
      </w:r>
      <w:r>
        <w:rPr>
          <w:rFonts w:ascii="Times" w:hAnsi="Times" w:eastAsia="Times"/>
          <w:b w:val="0"/>
          <w:i/>
          <w:color w:val="000000"/>
          <w:sz w:val="18"/>
        </w:rPr>
        <w:t>Gazette of India Extraordinary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dated May 14, 1920. For Gandhiji’s comments on it, 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>”Press Statement on Turkish Peace Terms”, 18-5-1920 and pp.”Pledges Broken”,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19-5-1920.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329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leaving on Wednesday. Meet her and render any help she may need. </w:t>
      </w:r>
      <w:r>
        <w:rPr>
          <w:rFonts w:ascii="Times" w:hAnsi="Times" w:eastAsia="Times"/>
          <w:b w:val="0"/>
          <w:i w:val="0"/>
          <w:color w:val="000000"/>
          <w:sz w:val="22"/>
        </w:rPr>
        <w:t>If you have the time, go to see her off at the port.</w:t>
      </w:r>
    </w:p>
    <w:p>
      <w:pPr>
        <w:autoSpaceDN w:val="0"/>
        <w:autoSpaceDE w:val="0"/>
        <w:widowControl/>
        <w:spacing w:line="294" w:lineRule="exact" w:before="26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You may even send the letter to Shaukat Ali with someone.</w:t>
      </w:r>
    </w:p>
    <w:p>
      <w:pPr>
        <w:autoSpaceDN w:val="0"/>
        <w:autoSpaceDE w:val="0"/>
        <w:widowControl/>
        <w:spacing w:line="220" w:lineRule="exact" w:before="66" w:after="0"/>
        <w:ind w:left="0" w:right="28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 xml:space="preserve"> Blessings from</w:t>
      </w:r>
    </w:p>
    <w:p>
      <w:pPr>
        <w:autoSpaceDN w:val="0"/>
        <w:autoSpaceDE w:val="0"/>
        <w:widowControl/>
        <w:spacing w:line="266" w:lineRule="exact" w:before="62" w:after="0"/>
        <w:ind w:left="0" w:right="34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APU</w:t>
      </w:r>
    </w:p>
    <w:p>
      <w:pPr>
        <w:autoSpaceDN w:val="0"/>
        <w:autoSpaceDE w:val="0"/>
        <w:widowControl/>
        <w:spacing w:line="240" w:lineRule="exact" w:before="9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the Gujarati original: Pyarelal Papers. Nehru Memorial Museum and</w:t>
      </w:r>
    </w:p>
    <w:p>
      <w:pPr>
        <w:autoSpaceDN w:val="0"/>
        <w:autoSpaceDE w:val="0"/>
        <w:widowControl/>
        <w:spacing w:line="240" w:lineRule="exact" w:before="2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Library. Courtesy: Beladevi Nayyar and Dr. Sushila Nayyar</w:t>
      </w:r>
    </w:p>
    <w:p>
      <w:pPr>
        <w:autoSpaceDN w:val="0"/>
        <w:autoSpaceDE w:val="0"/>
        <w:widowControl/>
        <w:spacing w:line="292" w:lineRule="exact" w:before="34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114.  PRESS  STATEMENT  ON  TURKISH  PEACE  TERMS</w:t>
      </w:r>
    </w:p>
    <w:p>
      <w:pPr>
        <w:autoSpaceDN w:val="0"/>
        <w:tabs>
          <w:tab w:pos="550" w:val="left"/>
          <w:tab w:pos="2370" w:val="left"/>
          <w:tab w:pos="4430" w:val="left"/>
        </w:tabs>
        <w:autoSpaceDE w:val="0"/>
        <w:widowControl/>
        <w:spacing w:line="280" w:lineRule="exact" w:before="11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Turkish terms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are admittedly a staggering blow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Indian Mussulmans.  In spite of the claim made in the Government </w:t>
      </w:r>
      <w:r>
        <w:rPr>
          <w:rFonts w:ascii="Times" w:hAnsi="Times" w:eastAsia="Times"/>
          <w:b w:val="0"/>
          <w:i/>
          <w:color w:val="000000"/>
          <w:sz w:val="22"/>
        </w:rPr>
        <w:t>communique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that the peace terms are a fulfilment of Mr.  Lloyd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George’s pledge of 5th January, 1918, it is in my opinion not  a true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fulfilment either of the letter or the spirit of the pledge. However, what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do now is the question.  I hope that the Mohammedans will not lose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self-control nor give way to despair. Given an adequate measure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intelligent self-sacrifice, I have no doubt that it is possible to secure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justice.  There is no sacred character about the peace terms. They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capable of being revised.  The only question is whether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Mohammedans can exercise full self-control and at the same time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undergo considerable amount of self-sacrifice.  Any outbreak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violence will, undoubtedly, spoil what is a good cause.  I am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convinced that non-co-operation is the only effective remedy both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avoiding violence and for healing the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wound inflicted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Mohammedan India. If other Indians and Englishmen would make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common cause with their Mussulman fellow-subjects the task will be </w:t>
      </w:r>
      <w:r>
        <w:rPr>
          <w:rFonts w:ascii="Times" w:hAnsi="Times" w:eastAsia="Times"/>
          <w:b w:val="0"/>
          <w:i w:val="0"/>
          <w:color w:val="000000"/>
          <w:sz w:val="22"/>
        </w:rPr>
        <w:t>easy and it will ensure non-violence in the land.</w:t>
      </w:r>
    </w:p>
    <w:p>
      <w:pPr>
        <w:autoSpaceDN w:val="0"/>
        <w:autoSpaceDE w:val="0"/>
        <w:widowControl/>
        <w:spacing w:line="28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trust that the Khilafat Committee will call immediately a joint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conference of Hindus and Mohammedans to consider the steps to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taken with a view to concerted action being taken for securing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revision of the terms in consistence with the pledged word of British </w:t>
      </w:r>
      <w:r>
        <w:rPr>
          <w:rFonts w:ascii="Times" w:hAnsi="Times" w:eastAsia="Times"/>
          <w:b w:val="0"/>
          <w:i w:val="0"/>
          <w:color w:val="000000"/>
          <w:sz w:val="22"/>
        </w:rPr>
        <w:t>ministers and the known religious sentiment of Indian Mussulmans.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The Bombay Chronicle</w:t>
      </w:r>
      <w:r>
        <w:rPr>
          <w:rFonts w:ascii="Times" w:hAnsi="Times" w:eastAsia="Times"/>
          <w:b w:val="0"/>
          <w:i w:val="0"/>
          <w:color w:val="000000"/>
          <w:sz w:val="22"/>
        </w:rPr>
        <w:t>, 18-5-1920</w:t>
      </w:r>
    </w:p>
    <w:p>
      <w:pPr>
        <w:autoSpaceDN w:val="0"/>
        <w:autoSpaceDE w:val="0"/>
        <w:widowControl/>
        <w:spacing w:line="240" w:lineRule="exact" w:before="62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Appendix”Turkish Peace Terms”, before 3-6-1920.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9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330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42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115.  LETTER  TO  DEVDAS  GANDHI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940.0" w:type="dxa"/>
      </w:tblPr>
      <w:tblGrid>
        <w:gridCol w:w="3254"/>
        <w:gridCol w:w="3254"/>
      </w:tblGrid>
      <w:tr>
        <w:trPr>
          <w:trHeight w:hRule="exact" w:val="580"/>
        </w:trPr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284" w:after="0"/>
              <w:ind w:left="0" w:right="0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22"/>
              </w:rPr>
              <w:t>Amavasya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64" w:after="0"/>
              <w:ind w:left="10" w:right="0" w:firstLine="82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A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SHRAM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,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0"/>
              </w:rPr>
              <w:t>1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 xml:space="preserve"> [</w:t>
            </w:r>
            <w:r>
              <w:rPr>
                <w:rFonts w:ascii="Times" w:hAnsi="Times" w:eastAsia="Times"/>
                <w:b w:val="0"/>
                <w:i/>
                <w:color w:val="000000"/>
                <w:sz w:val="22"/>
              </w:rPr>
              <w:t>May 18, 1920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 xml:space="preserve">]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0"/>
              </w:rPr>
              <w:t>2</w:t>
            </w:r>
          </w:p>
        </w:tc>
      </w:tr>
    </w:tbl>
    <w:p>
      <w:pPr>
        <w:autoSpaceDN w:val="0"/>
        <w:tabs>
          <w:tab w:pos="550" w:val="left"/>
        </w:tabs>
        <w:autoSpaceDE w:val="0"/>
        <w:widowControl/>
        <w:spacing w:line="262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CHI.  DEVDAS,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got only today your letter of the 21th.  You must have missed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my letters for about a week because, thinking that you would come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here, I did not write any.  When I had no letter from you, I lost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patience and started writing.  When I did not receive any even after </w:t>
      </w:r>
      <w:r>
        <w:rPr>
          <w:rFonts w:ascii="Times" w:hAnsi="Times" w:eastAsia="Times"/>
          <w:b w:val="0"/>
          <w:i w:val="0"/>
          <w:color w:val="000000"/>
          <w:sz w:val="22"/>
        </w:rPr>
        <w:t>this, I sent a telegram and now they have started coming.</w:t>
      </w:r>
    </w:p>
    <w:p>
      <w:pPr>
        <w:autoSpaceDN w:val="0"/>
        <w:tabs>
          <w:tab w:pos="550" w:val="left"/>
        </w:tabs>
        <w:autoSpaceDE w:val="0"/>
        <w:widowControl/>
        <w:spacing w:line="28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cannot praise Panditji’s kindness too much.  He gets so </w:t>
      </w:r>
      <w:r>
        <w:rPr>
          <w:rFonts w:ascii="Times" w:hAnsi="Times" w:eastAsia="Times"/>
          <w:b w:val="0"/>
          <w:i w:val="0"/>
          <w:color w:val="000000"/>
          <w:sz w:val="22"/>
        </w:rPr>
        <w:t>many things done through his large-heartedness.</w:t>
      </w:r>
    </w:p>
    <w:p>
      <w:pPr>
        <w:autoSpaceDN w:val="0"/>
        <w:tabs>
          <w:tab w:pos="550" w:val="left"/>
        </w:tabs>
        <w:autoSpaceDE w:val="0"/>
        <w:widowControl/>
        <w:spacing w:line="28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am bound to worry about you in a general way.  But I feel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reassured by the thought that your character will always protect you. </w:t>
      </w:r>
    </w:p>
    <w:p>
      <w:pPr>
        <w:autoSpaceDN w:val="0"/>
        <w:autoSpaceDE w:val="0"/>
        <w:widowControl/>
        <w:spacing w:line="280" w:lineRule="exact" w:before="4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shall arrive there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on the 29th.  Since I shall be starting 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Bombay at night, there is only one train I can take.  Panditji, 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presume, will be there.  Pandit Motilal has written to everyone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suggesting that all of us could stay in a hotel, but I have replied to him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saying that, if Panditji is there, he will not allow me to put up at any </w:t>
      </w:r>
      <w:r>
        <w:rPr>
          <w:rFonts w:ascii="Times" w:hAnsi="Times" w:eastAsia="Times"/>
          <w:b w:val="0"/>
          <w:i w:val="0"/>
          <w:color w:val="000000"/>
          <w:sz w:val="22"/>
        </w:rPr>
        <w:t>place but his.</w:t>
      </w:r>
    </w:p>
    <w:p>
      <w:pPr>
        <w:autoSpaceDN w:val="0"/>
        <w:autoSpaceDE w:val="0"/>
        <w:widowControl/>
        <w:spacing w:line="294" w:lineRule="exact" w:before="2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I have already sent you a copy of Mr. Montagu’s reply.</w:t>
      </w:r>
    </w:p>
    <w:p>
      <w:pPr>
        <w:autoSpaceDN w:val="0"/>
        <w:autoSpaceDE w:val="0"/>
        <w:widowControl/>
        <w:spacing w:line="294" w:lineRule="exact" w:before="2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Mr. Aiyyar of Pondicherry was here.  He stayed for three days.</w:t>
      </w:r>
    </w:p>
    <w:p>
      <w:pPr>
        <w:autoSpaceDN w:val="0"/>
        <w:tabs>
          <w:tab w:pos="550" w:val="left"/>
        </w:tabs>
        <w:autoSpaceDE w:val="0"/>
        <w:widowControl/>
        <w:spacing w:line="28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workers’ strike will end today.  I believe they will resume </w:t>
      </w:r>
      <w:r>
        <w:rPr>
          <w:rFonts w:ascii="Times" w:hAnsi="Times" w:eastAsia="Times"/>
          <w:b w:val="0"/>
          <w:i w:val="0"/>
          <w:color w:val="000000"/>
          <w:sz w:val="22"/>
        </w:rPr>
        <w:t>work from tomorrow.  I think I sent you all the leaflets.</w:t>
      </w:r>
    </w:p>
    <w:p>
      <w:pPr>
        <w:autoSpaceDN w:val="0"/>
        <w:autoSpaceDE w:val="0"/>
        <w:widowControl/>
        <w:spacing w:line="294" w:lineRule="exact" w:before="2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Fatima is on a visit here with her mother-in-law, and so I stop.</w:t>
      </w:r>
    </w:p>
    <w:p>
      <w:pPr>
        <w:autoSpaceDN w:val="0"/>
        <w:tabs>
          <w:tab w:pos="5350" w:val="left"/>
          <w:tab w:pos="5710" w:val="left"/>
        </w:tabs>
        <w:autoSpaceDE w:val="0"/>
        <w:widowControl/>
        <w:spacing w:line="262" w:lineRule="exact" w:before="0" w:after="0"/>
        <w:ind w:left="550" w:right="0" w:firstLine="0"/>
        <w:jc w:val="left"/>
      </w:pPr>
      <w:r>
        <w:tab/>
      </w:r>
      <w:r>
        <w:rPr>
          <w:rFonts w:ascii="Times" w:hAnsi="Times" w:eastAsia="Times"/>
          <w:b w:val="0"/>
          <w:i/>
          <w:color w:val="000000"/>
          <w:sz w:val="18"/>
        </w:rPr>
        <w:t xml:space="preserve">Blessings from </w:t>
      </w: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APU </w:t>
      </w:r>
      <w:r>
        <w:rPr>
          <w:rFonts w:ascii="Times" w:hAnsi="Times" w:eastAsia="Times"/>
          <w:b w:val="0"/>
          <w:i w:val="0"/>
          <w:color w:val="000000"/>
          <w:sz w:val="18"/>
        </w:rPr>
        <w:t>From a photostat of the Gujarati : S.N. 7174</w:t>
      </w:r>
    </w:p>
    <w:p>
      <w:pPr>
        <w:autoSpaceDN w:val="0"/>
        <w:tabs>
          <w:tab w:pos="550" w:val="left"/>
        </w:tabs>
        <w:autoSpaceDE w:val="0"/>
        <w:widowControl/>
        <w:spacing w:line="210" w:lineRule="exact" w:before="147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last day of the lunar month according to the reckoning in use in Gujarat </w:t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workers’ strike at Ahmedabad, mentioned in the text ended on May 21,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1920.  In May 1920 </w:t>
      </w:r>
      <w:r>
        <w:rPr>
          <w:rFonts w:ascii="Times" w:hAnsi="Times" w:eastAsia="Times"/>
          <w:b w:val="0"/>
          <w:i/>
          <w:color w:val="000000"/>
          <w:sz w:val="18"/>
        </w:rPr>
        <w:t>Amavasya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fell on the 18th.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Banaras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331</w:t>
      </w:r>
    </w:p>
    <w:p>
      <w:pPr>
        <w:sectPr>
          <w:pgSz w:w="9360" w:h="12960"/>
          <w:pgMar w:top="716" w:right="141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116.  SWADESHI  DAY  BY  DAY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60" w:lineRule="exact" w:before="158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Readers of </w:t>
      </w:r>
      <w:r>
        <w:rPr>
          <w:rFonts w:ascii="Times" w:hAnsi="Times" w:eastAsia="Times"/>
          <w:b w:val="0"/>
          <w:i/>
          <w:color w:val="000000"/>
          <w:sz w:val="22"/>
        </w:rPr>
        <w:t>Young India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will be agreeably surprised to learn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article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about khaddar has not only resulted in complete disposal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stock that had accumulated at the Ashram, but it has evoked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orders from Baluchistan, the Nilgiris, and even Aden.  This is as it </w:t>
      </w:r>
      <w:r>
        <w:rPr>
          <w:rFonts w:ascii="Times" w:hAnsi="Times" w:eastAsia="Times"/>
          <w:b w:val="0"/>
          <w:i w:val="0"/>
          <w:color w:val="000000"/>
          <w:sz w:val="22"/>
        </w:rPr>
        <w:t>should be.  The revival of the ancient cottage industry of India—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hand-spinning during leisure hours in their own homes by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millions of women, and hand-weaving in similar circumstances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men—cannot but produce a silent yet effective revolution in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country and prevent an annual drain of crores of rupees which need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never have left India and distribute the sav-ings among the poor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millions instead of concentrating them in the hands of a few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capitalists.  This is not to say that we do not want capitalists in India.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are there already.  They are able to take care of themselves.  It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poor millions who need to be lifted up from grinding poverty and </w:t>
      </w:r>
      <w:r>
        <w:rPr>
          <w:rFonts w:ascii="Times" w:hAnsi="Times" w:eastAsia="Times"/>
          <w:b w:val="0"/>
          <w:i w:val="0"/>
          <w:color w:val="000000"/>
          <w:sz w:val="22"/>
        </w:rPr>
        <w:t>consequent degradation.  Nothing but a full revival of the hand-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spinning and the hand-weaving industry can raise them effectively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speedily.  It is to be hoped therefore that the demand for khaddar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being proved, its production will be stimulated in every nook and </w:t>
      </w:r>
      <w:r>
        <w:rPr>
          <w:rFonts w:ascii="Times" w:hAnsi="Times" w:eastAsia="Times"/>
          <w:b w:val="0"/>
          <w:i w:val="0"/>
          <w:color w:val="000000"/>
          <w:sz w:val="22"/>
        </w:rPr>
        <w:t>corner of India.</w:t>
      </w:r>
    </w:p>
    <w:p>
      <w:pPr>
        <w:autoSpaceDN w:val="0"/>
        <w:autoSpaceDE w:val="0"/>
        <w:widowControl/>
        <w:spacing w:line="260" w:lineRule="exact" w:before="8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most wonderful experience, however, of the popularity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swadeshi  has  been  that  of  Shrimati Sarladevi Chowdhrani  and Mrs.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Mohani, the wife of that sincere and indefatigable worker, Maulana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Hasrat Mohani.  Writing from Lahore whilst preparing to go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Bareilly, where she had to go to attend the Khilafat Conference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, the </w:t>
      </w:r>
      <w:r>
        <w:rPr>
          <w:rFonts w:ascii="Times" w:hAnsi="Times" w:eastAsia="Times"/>
          <w:b w:val="0"/>
          <w:i w:val="0"/>
          <w:color w:val="000000"/>
          <w:sz w:val="22"/>
        </w:rPr>
        <w:t>former says 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 have done my packing racked with conflicts as to what to take and what not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to take with me—whether to wear khaddar dress there while addressing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audience or swadeshi silk, the point of which will not be so well understood—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whether to take up the trunk or to wrap up the holdall with clothes inside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bedding—whether to be smart and fashionable as of old or to be simple and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common only.  I  have at last chosen to be the latter.  But it is taking time and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trouble to assimilate the new method.</w:t>
      </w:r>
    </w:p>
    <w:p>
      <w:pPr>
        <w:autoSpaceDN w:val="0"/>
        <w:tabs>
          <w:tab w:pos="550" w:val="left"/>
        </w:tabs>
        <w:autoSpaceDE w:val="0"/>
        <w:widowControl/>
        <w:spacing w:line="210" w:lineRule="exact" w:before="33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This article has been identified as Gandhiji’s from the draft in his hand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preserved in the Gandhi Smarak Nidhi.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Vide </w:t>
      </w:r>
      <w:r>
        <w:rPr>
          <w:rFonts w:ascii="Times" w:hAnsi="Times" w:eastAsia="Times"/>
          <w:b w:val="0"/>
          <w:i w:val="0"/>
          <w:color w:val="000000"/>
          <w:sz w:val="18"/>
        </w:rPr>
        <w:t>”The Uses of Khaddar”, 28-4-1920.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Held on May 3, 1920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332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716" w:right="1400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Writing after her experiences of Bareilly, she says 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Just coming back from visits to Mohammedan families.  There were two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ladies— wife and sister in one place.  They took the vow for charkha and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swadeshi.  In another place there were six ladies who all took the same vow.  It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was a family of Cutchi Bohras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>, very rich and cultured, settled down here since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days of the Mutiny.  I find I can do the swadeshi and charkha propaganda to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perfection in these provinces.  My swadeshi dress is having its effect.  At a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meeting called in Bareilly by Mrs. Mohani, fifteen Mohammedan ladies took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swadeshi vow.</w:t>
      </w:r>
    </w:p>
    <w:p>
      <w:pPr>
        <w:autoSpaceDN w:val="0"/>
        <w:autoSpaceDE w:val="0"/>
        <w:widowControl/>
        <w:spacing w:line="260" w:lineRule="exact" w:before="34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Speaking to the Bareilly divisional conference in Hindustani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resolution on swadeshi, she laid stress upon the deep poverty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 and her two chief wants—food and raiment—and she said that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did not know how to manage our own homes and could not make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two ends meet, we would be ill fitted to undertake the management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national affairs.  It was remarkable, she added, that whilst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 were  ready to listen to speeches which required from them no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action and no sacrifice they were chary of attending meetings where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were told home truths and which drew their attention to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primary duty of attending to swadeshi at all costs.  She asked them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work in the spirit of the late Vidyasagar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who was not only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ashamed  of but took pride in wearing throughout his life khaddar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cloth.  She admitted that return to khaddar was difficult, but 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upward move ments were so.  India would never be able to produce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beautiful  cloth she did before, until she resolutely refused to use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silks from  China, Japan, France and elsewhere, and was content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interval  to wear cloth made out of coarse yarn that daughters of India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able to produce today.  Her poverty and her nakedness, too, left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 option to those who realized the actual condition of the country.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She appealed to those on the platform to lead the way, emphasizing </w:t>
      </w:r>
      <w:r>
        <w:rPr>
          <w:rFonts w:ascii="Times" w:hAnsi="Times" w:eastAsia="Times"/>
          <w:b w:val="0"/>
          <w:i w:val="0"/>
          <w:color w:val="000000"/>
          <w:sz w:val="22"/>
        </w:rPr>
        <w:t>her admonition by quoting :</w:t>
      </w:r>
    </w:p>
    <w:p>
      <w:pPr>
        <w:autoSpaceDN w:val="0"/>
        <w:autoSpaceDE w:val="0"/>
        <w:widowControl/>
        <w:spacing w:line="240" w:lineRule="auto" w:before="78" w:after="0"/>
        <w:ind w:left="5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60500" cy="1270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8" w:after="0"/>
        <w:ind w:left="5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11300" cy="1524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52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</w:p>
    <w:p>
      <w:pPr>
        <w:autoSpaceDN w:val="0"/>
        <w:autoSpaceDE w:val="0"/>
        <w:widowControl/>
        <w:spacing w:line="29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Chowdharis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had not much time left to them to test the truth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38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 Muslim community from Cutch, in Gujarat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Ishwarchandra Vidyasagar (1820-1901); Sanskrit scholar and social reformer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Bengal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What the eminent man does, others do.  The standard he sets up, the rest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world follows.  </w:t>
      </w:r>
      <w:r>
        <w:rPr>
          <w:rFonts w:ascii="Times" w:hAnsi="Times" w:eastAsia="Times"/>
          <w:b w:val="0"/>
          <w:i/>
          <w:color w:val="000000"/>
          <w:sz w:val="18"/>
        </w:rPr>
        <w:t>Bhagavad</w:t>
      </w:r>
      <w:r>
        <w:rPr>
          <w:rFonts w:ascii="Times" w:hAnsi="Times" w:eastAsia="Times"/>
          <w:b w:val="0"/>
          <w:i/>
          <w:color w:val="000000"/>
          <w:sz w:val="18"/>
        </w:rPr>
        <w:t>Gita</w:t>
      </w:r>
      <w:r>
        <w:rPr>
          <w:rFonts w:ascii="Times" w:hAnsi="Times" w:eastAsia="Times"/>
          <w:b w:val="0"/>
          <w:i w:val="0"/>
          <w:color w:val="000000"/>
          <w:sz w:val="18"/>
        </w:rPr>
        <w:t>, III, 21.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Sarladevi and her husband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 25 MARCH, 1920 -  20 JULY,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333</w:t>
      </w:r>
    </w:p>
    <w:p>
      <w:pPr>
        <w:sectPr>
          <w:pgSz w:w="9360" w:h="12960"/>
          <w:pgMar w:top="504" w:right="1410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above remarks in their own home, for they had to prepare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dresses for  their eldest son whose marriage was to take place on the </w:t>
      </w:r>
      <w:r>
        <w:rPr>
          <w:rFonts w:ascii="Times" w:hAnsi="Times" w:eastAsia="Times"/>
          <w:b w:val="0"/>
          <w:i w:val="0"/>
          <w:color w:val="000000"/>
          <w:sz w:val="22"/>
        </w:rPr>
        <w:t>14th instant.  Pandit Rambhuj Dutt Chowdhari writes :</w:t>
      </w:r>
    </w:p>
    <w:p>
      <w:pPr>
        <w:autoSpaceDN w:val="0"/>
        <w:autoSpaceDE w:val="0"/>
        <w:widowControl/>
        <w:spacing w:line="260" w:lineRule="exact" w:before="48" w:after="0"/>
        <w:ind w:left="432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All marriage clothes have been made of swadeshi silk made in Benares.  It is </w:t>
      </w:r>
      <w:r>
        <w:rPr>
          <w:rFonts w:ascii="Times" w:hAnsi="Times" w:eastAsia="Times"/>
          <w:b w:val="0"/>
          <w:i w:val="0"/>
          <w:color w:val="000000"/>
          <w:sz w:val="18"/>
        </w:rPr>
        <w:t>somewhat costly but excellent stuff.  We have rigidly exluded all foreign silk.</w:t>
      </w:r>
    </w:p>
    <w:p>
      <w:pPr>
        <w:autoSpaceDN w:val="0"/>
        <w:autoSpaceDE w:val="0"/>
        <w:widowControl/>
        <w:spacing w:line="29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Young India</w:t>
      </w:r>
      <w:r>
        <w:rPr>
          <w:rFonts w:ascii="Times" w:hAnsi="Times" w:eastAsia="Times"/>
          <w:b w:val="0"/>
          <w:i w:val="0"/>
          <w:color w:val="000000"/>
          <w:sz w:val="22"/>
        </w:rPr>
        <w:t>, 19-5-1920</w:t>
      </w:r>
    </w:p>
    <w:p>
      <w:pPr>
        <w:autoSpaceDN w:val="0"/>
        <w:autoSpaceDE w:val="0"/>
        <w:widowControl/>
        <w:spacing w:line="292" w:lineRule="exact" w:before="35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117.  SOME  QUESTIONS  ANSWERED</w:t>
      </w:r>
    </w:p>
    <w:p>
      <w:pPr>
        <w:autoSpaceDN w:val="0"/>
        <w:tabs>
          <w:tab w:pos="910" w:val="left"/>
          <w:tab w:pos="1170" w:val="left"/>
          <w:tab w:pos="1250" w:val="left"/>
          <w:tab w:pos="2010" w:val="left"/>
          <w:tab w:pos="2950" w:val="left"/>
          <w:tab w:pos="3590" w:val="left"/>
          <w:tab w:pos="4450" w:val="left"/>
          <w:tab w:pos="6350" w:val="left"/>
        </w:tabs>
        <w:autoSpaceDE w:val="0"/>
        <w:widowControl/>
        <w:spacing w:line="240" w:lineRule="exact" w:before="86" w:after="0"/>
        <w:ind w:left="55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 write to thank you for yours of the 7th instant and especially for your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request that I should, after reading your writings in </w:t>
      </w:r>
      <w:r>
        <w:rPr>
          <w:rFonts w:ascii="Times" w:hAnsi="Times" w:eastAsia="Times"/>
          <w:b w:val="0"/>
          <w:i/>
          <w:color w:val="000000"/>
          <w:sz w:val="18"/>
        </w:rPr>
        <w:t>Young India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on non-co-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operation, give a full and frank criticism of them.  I know that your sole desire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is to find out the truth and to act accordingly, and hence I venture to make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following remarks.  In the issue of May 5th you say that non-co-operation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is”not even anti-Government”.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But surely to refuse to have anything to do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with the Government to the extent of not serving it and of not paying its taxes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is actually, if not theoretically, anti-Government; and such a course must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ultimately make all government impossible.  Again, you say,”It is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inherent right of a subject to refuse to assist a government that will not listen </w:t>
      </w:r>
      <w:r>
        <w:rPr>
          <w:rFonts w:ascii="Times" w:hAnsi="Times" w:eastAsia="Times"/>
          <w:b w:val="0"/>
          <w:i w:val="0"/>
          <w:color w:val="000000"/>
          <w:sz w:val="18"/>
        </w:rPr>
        <w:t>to him.”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Leaving aside the question of the ethical soundness of this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proposition, may I ask which government, in the present case?  Has not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Indian Government done all it possibly can in the matter?  Then if its attempts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voice the request of India should fail, would it be fair and just to do anything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against it?  Would not the proper course be non-co-operation  with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Supreme Council of the Allies, including Great Britain, if it be found that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latter has failed properly to support the demand of the Indian Government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people?  It seems to me that in all your writings and speeches you forget that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 the present question both Government  and  people  are at one, and if they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fail to get what they justly want, how does the question of non-co-operation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arise?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Hindus and Englishmen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the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Government are all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present”shouldering in a full-hearted manner the burden the Mohammedans of </w:t>
      </w:r>
      <w:r>
        <w:rPr>
          <w:rFonts w:ascii="Times" w:hAnsi="Times" w:eastAsia="Times"/>
          <w:b w:val="0"/>
          <w:i w:val="0"/>
          <w:color w:val="000000"/>
          <w:sz w:val="18"/>
        </w:rPr>
        <w:t>India are carrying,”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etc., etc. But supposing we fail of our object—what then? </w:t>
      </w:r>
      <w:r>
        <w:rPr>
          <w:rFonts w:ascii="Times" w:hAnsi="Times" w:eastAsia="Times"/>
          <w:b w:val="0"/>
          <w:i w:val="0"/>
          <w:color w:val="000000"/>
          <w:sz w:val="18"/>
        </w:rPr>
        <w:t>Are we all to refuse to co-operate and with whom?</w:t>
      </w:r>
    </w:p>
    <w:p>
      <w:pPr>
        <w:autoSpaceDN w:val="0"/>
        <w:autoSpaceDE w:val="0"/>
        <w:widowControl/>
        <w:spacing w:line="240" w:lineRule="exact" w:before="6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Might I recommend the consideration of the following course of  conduct?</w:t>
      </w:r>
    </w:p>
    <w:p>
      <w:pPr>
        <w:autoSpaceDN w:val="0"/>
        <w:autoSpaceDE w:val="0"/>
        <w:widowControl/>
        <w:spacing w:line="240" w:lineRule="exact" w:before="6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1.”Wait and see” what the actual terms of the Treaty with Turkey are.</w:t>
      </w:r>
    </w:p>
    <w:p>
      <w:pPr>
        <w:autoSpaceDN w:val="0"/>
        <w:autoSpaceDE w:val="0"/>
        <w:widowControl/>
        <w:spacing w:line="260" w:lineRule="exact" w:before="40" w:after="0"/>
        <w:ind w:left="550" w:right="30" w:firstLine="3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2. If they are not in accordance with the aspirations and recommendations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the Government and the people of India, then every legitimate effort should </w:t>
      </w:r>
      <w:r>
        <w:rPr>
          <w:rFonts w:ascii="Times" w:hAnsi="Times" w:eastAsia="Times"/>
          <w:b w:val="0"/>
          <w:i w:val="0"/>
          <w:color w:val="000000"/>
          <w:sz w:val="18"/>
        </w:rPr>
        <w:t>be made to have the terms revised.</w:t>
      </w:r>
    </w:p>
    <w:p>
      <w:pPr>
        <w:autoSpaceDN w:val="0"/>
        <w:autoSpaceDE w:val="0"/>
        <w:widowControl/>
        <w:spacing w:line="218" w:lineRule="exact" w:before="262" w:after="0"/>
        <w:ind w:left="550" w:right="2016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”How to Work Non-co-operation”, 5-5-1920.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ibid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/>
          <w:color w:val="000000"/>
          <w:sz w:val="18"/>
        </w:rPr>
        <w:t>ibid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9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334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3. To the bitter end, co-operate with a Government that co-operates with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us, and only when it refuses co-operation, go in for non-co-operation.</w:t>
      </w:r>
    </w:p>
    <w:p>
      <w:pPr>
        <w:autoSpaceDN w:val="0"/>
        <w:autoSpaceDE w:val="0"/>
        <w:widowControl/>
        <w:spacing w:line="240" w:lineRule="exact" w:before="100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So far I personally see no reason whatsoever for non-co-operation with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Indian Government, and till it fails to voice the needs and demands of India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as a whole there can be no reason.  The Indian Government does sometimes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make mistakes, but in the Khilafat matter it is sound and therefore deserves or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ought to have the sympathetic and whole-hearted co-operation of every one in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India.  I hope that you will kindly consider the above and perhaps you will be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able to find time for a reply in </w:t>
      </w:r>
      <w:r>
        <w:rPr>
          <w:rFonts w:ascii="Times" w:hAnsi="Times" w:eastAsia="Times"/>
          <w:b w:val="0"/>
          <w:i/>
          <w:color w:val="000000"/>
          <w:sz w:val="18"/>
        </w:rPr>
        <w:t>Young India</w:t>
      </w:r>
      <w:r>
        <w:rPr>
          <w:rFonts w:ascii="Times" w:hAnsi="Times" w:eastAsia="Times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80" w:lineRule="exact" w:before="92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gladly make room for the above letter and respond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suggestion to give a public reply as no doubt the difficulty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experienced by the English friend is experienced by many.  Causes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are generally lost, not owing to the determined opposition of men who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will not see the truth as they want to perpetuate an injustice but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because they are able to enlist in their favour the allegiance of those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 are anxious to understand a particular cause and take sides after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mature judgment.  It is only by patient argument with such honest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men that one is able to check oneself, correct one’s own errors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judgment and at times to wean them from their error and bring them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over to one’s side.  This Khilafat question is specially difficult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because there are so many side issues.  It is therefore no wonder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many have more or less difficulty in making up their minds.  It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further complicated because the painful necessity for some direct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action has arisen in connection with it.  But whatever the difficulty,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am convinced that there is no question so important as this one if we </w:t>
      </w:r>
      <w:r>
        <w:rPr>
          <w:rFonts w:ascii="Times" w:hAnsi="Times" w:eastAsia="Times"/>
          <w:b w:val="0"/>
          <w:i w:val="0"/>
          <w:color w:val="000000"/>
          <w:sz w:val="22"/>
        </w:rPr>
        <w:t>want harmony and peace in India.</w:t>
      </w:r>
    </w:p>
    <w:p>
      <w:pPr>
        <w:autoSpaceDN w:val="0"/>
        <w:autoSpaceDE w:val="0"/>
        <w:widowControl/>
        <w:spacing w:line="26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My friend objects to my statement that non-co-operation is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anti-Government, because he considers that refusal to serve it and pay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its taxes is actually anti-Government.  I respectfully dissent from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view.  If a brother has fundamental differences with his brother,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association with the latter involves his partaking of what in his opinion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an injustice, I hold that it is brotherly duty to refrain from serving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his brother and sharing his earnings with him.  This happens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everyday life.  Prahlad did not act against his father, when he declined </w:t>
      </w:r>
      <w:r>
        <w:rPr>
          <w:rFonts w:ascii="Times" w:hAnsi="Times" w:eastAsia="Times"/>
          <w:b w:val="0"/>
          <w:i w:val="0"/>
          <w:color w:val="000000"/>
          <w:sz w:val="22"/>
        </w:rPr>
        <w:t>to associate himself with the latter’s blasphemies.  Nor was Jesus anti-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Jewish when he declaimed against the Pharisees and the hypocrites,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would have none of them.  In such matters, is it not the intention </w:t>
      </w:r>
      <w:r>
        <w:rPr>
          <w:rFonts w:ascii="Times" w:hAnsi="Times" w:eastAsia="Times"/>
          <w:b w:val="0"/>
          <w:i w:val="0"/>
          <w:color w:val="000000"/>
          <w:sz w:val="22"/>
        </w:rPr>
        <w:t>that determines the character of a particular act?  It is hardly correct as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6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335</w:t>
      </w:r>
    </w:p>
    <w:p>
      <w:pPr>
        <w:sectPr>
          <w:pgSz w:w="9360" w:h="12960"/>
          <w:pgMar w:top="524" w:right="141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friend suggests that withdrawal of association under general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circumstances would make all government impossible.  But it is true </w:t>
      </w:r>
      <w:r>
        <w:rPr>
          <w:rFonts w:ascii="Times" w:hAnsi="Times" w:eastAsia="Times"/>
          <w:b w:val="0"/>
          <w:i w:val="0"/>
          <w:color w:val="000000"/>
          <w:sz w:val="22"/>
        </w:rPr>
        <w:t>that such withdrawal would make all injustice impossible.</w:t>
      </w:r>
    </w:p>
    <w:p>
      <w:pPr>
        <w:autoSpaceDN w:val="0"/>
        <w:autoSpaceDE w:val="0"/>
        <w:widowControl/>
        <w:spacing w:line="260" w:lineRule="exact" w:before="34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My correspondent considers that the Government of India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having done all it possibly could, non-co-operation could not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applicable to that Government.  In my opinion, whilst it is true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 of India has done a great deal, it has not done half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much as it might have done, and might even now do.  No government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 absolve itself from further action beyond protesting, when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realizes that the people whom it represents feel as keenly as do lakhs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Indian Mussulmans in the Khilafat question.  No amount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sympathy with a starving man can possibly avail.  He must have bread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 he dies, and what is wanted at that critical moment is some exertion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fetch the wherewithal to feed the dying man.  The Government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 can today head the agitation and ask, to the point of insistence,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full vindication of the pledged word of a British Minister.  Has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 of India resigned by way of protest against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threatened, shameful betrayal of trust on the part of Mr. Lloyd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George?  Why does the Government of India hide itself behind secret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despatches?  At a less critical moment Lord Hardinge committed 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constitutional indiscretion,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openly sympathized with the South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African passive resistance movement and stemmed the surging tide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public indignation in India, though at the same time he incurred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wrath of the then South African Cabinet and some public men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Great Britain.  After all, the utmost that the Government of India has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done is, on its own showing, to transmit and press the Mohammedan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claim.  Was that not the least it could have done?  Could it have done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anything less without covering itself with disgrace?  What Indian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Mohammedans and the Indian public expect the Government of India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do at this critical juncture is not the least, but the utmost that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could do.  Viceroys have been known to tender resignations for much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smaller causes.  Wounded pride brought forth not very long ago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resignation of a Lieutenant-Governor.  On the Khilafat question,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sacred cause dear to the hearts of several million Mohammedans is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danger of being wounded.  I would therefore invite the English friend,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every Englishman in India, and every Hindu, be he moderate 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extremist, to make common cause with the Mohammedans and </w:t>
      </w:r>
      <w:r>
        <w:rPr>
          <w:rFonts w:ascii="Times" w:hAnsi="Times" w:eastAsia="Times"/>
          <w:b w:val="0"/>
          <w:i w:val="0"/>
          <w:color w:val="000000"/>
          <w:sz w:val="22"/>
        </w:rPr>
        <w:t>thereby compel the Government of India to do its duty, and thereby</w:t>
      </w:r>
    </w:p>
    <w:p>
      <w:pPr>
        <w:autoSpaceDN w:val="0"/>
        <w:autoSpaceDE w:val="0"/>
        <w:widowControl/>
        <w:spacing w:line="240" w:lineRule="exact" w:before="34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>”Lord Hardinge’s Speech”, 3-12-1913.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9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336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compel His Majesty’s Ministers to do theirs.</w:t>
      </w:r>
    </w:p>
    <w:p>
      <w:pPr>
        <w:autoSpaceDN w:val="0"/>
        <w:autoSpaceDE w:val="0"/>
        <w:widowControl/>
        <w:spacing w:line="260" w:lineRule="exact" w:before="4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There has been much talk of violence ensuing from active non-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co-operation.  I venture to suggest that the Mussulmans of India,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had nothing in the shape of non-co-operation in view, would </w:t>
      </w:r>
      <w:r>
        <w:rPr>
          <w:rFonts w:ascii="Times" w:hAnsi="Times" w:eastAsia="Times"/>
          <w:b w:val="0"/>
          <w:i w:val="0"/>
          <w:color w:val="000000"/>
          <w:sz w:val="22"/>
        </w:rPr>
        <w:t>have long ago  yielded to counsels of despair.  I admit that non-co-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operation is not unattended with danger.  But violence is a certainty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without, violence is only a possibility with, non-co-operation.  And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will be greater possibility if all the important men, English, Hindu and </w:t>
      </w:r>
      <w:r>
        <w:rPr>
          <w:rFonts w:ascii="Times" w:hAnsi="Times" w:eastAsia="Times"/>
          <w:b w:val="0"/>
          <w:i w:val="0"/>
          <w:color w:val="000000"/>
          <w:sz w:val="22"/>
        </w:rPr>
        <w:t>others of the country, discountenance it.</w:t>
      </w:r>
    </w:p>
    <w:p>
      <w:pPr>
        <w:autoSpaceDN w:val="0"/>
        <w:autoSpaceDE w:val="0"/>
        <w:widowControl/>
        <w:spacing w:line="260" w:lineRule="exact" w:before="8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think that the recommendation made by the friend is being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literally followed by the Mohammedans.  Although they practically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know the fate, they are waiting for the actual terms of the treaty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Turkey.  They are certainly going to try every means at their disposal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have the terms revised before beginning non-co-operation. 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will certainly be no non-co-operation commenced so long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is even hope of active co-operation on the part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 of India with the Mohammedans, that is, co-operation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strong enough to secure a revision of the terms should they be found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be in conflict with the pledges of British statesmen.  But if all these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things fail, can Mohammedans as men of honour who hold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religion dearer than lives do anything less than wash their hands clean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guilt of British Ministers and the Government of India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refusing to co-operate with them?  And can Hindus and Englishmen,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if they value Mohammedan friendship, and if they admit the full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justice of the Mohammedan claim, do otherwise than heartily support </w:t>
      </w:r>
      <w:r>
        <w:rPr>
          <w:rFonts w:ascii="Times" w:hAnsi="Times" w:eastAsia="Times"/>
          <w:b w:val="0"/>
          <w:i w:val="0"/>
          <w:color w:val="000000"/>
          <w:sz w:val="22"/>
        </w:rPr>
        <w:t>the Mohammedans by word and deed?</w:t>
      </w:r>
    </w:p>
    <w:p>
      <w:pPr>
        <w:autoSpaceDN w:val="0"/>
        <w:autoSpaceDE w:val="0"/>
        <w:widowControl/>
        <w:spacing w:line="294" w:lineRule="exact" w:before="8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Young India</w:t>
      </w:r>
      <w:r>
        <w:rPr>
          <w:rFonts w:ascii="Times" w:hAnsi="Times" w:eastAsia="Times"/>
          <w:b w:val="0"/>
          <w:i w:val="0"/>
          <w:color w:val="000000"/>
          <w:sz w:val="22"/>
        </w:rPr>
        <w:t>, 19-5-1920</w:t>
      </w:r>
    </w:p>
    <w:p>
      <w:pPr>
        <w:autoSpaceDN w:val="0"/>
        <w:autoSpaceDE w:val="0"/>
        <w:widowControl/>
        <w:spacing w:line="292" w:lineRule="exact" w:before="35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118.  PLEDGES  BROKEN</w:t>
      </w:r>
    </w:p>
    <w:p>
      <w:pPr>
        <w:autoSpaceDN w:val="0"/>
        <w:autoSpaceDE w:val="0"/>
        <w:widowControl/>
        <w:spacing w:line="260" w:lineRule="exact" w:before="118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After the foregoing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was printed the long expected peace terms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regarding Turkey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were received.  In my humble opinion, they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humiliating to the Supreme Council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to the British Ministers, and if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Hindu with deep reverence for Christianity I may say so, a denial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Christ’s teachings.  Turkey broken down and torn with dissensions </w:t>
      </w:r>
      <w:r>
        <w:rPr>
          <w:rFonts w:ascii="Times" w:hAnsi="Times" w:eastAsia="Times"/>
          <w:b w:val="0"/>
          <w:i w:val="0"/>
          <w:color w:val="000000"/>
          <w:sz w:val="22"/>
        </w:rPr>
        <w:t>within may submit to the arrogant disposal of herself, and Indian</w:t>
      </w:r>
    </w:p>
    <w:p>
      <w:pPr>
        <w:autoSpaceDN w:val="0"/>
        <w:autoSpaceDE w:val="0"/>
        <w:widowControl/>
        <w:spacing w:line="240" w:lineRule="exact" w:before="2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preceding item.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Appendix”Turkish Peace Terms”, before 3-6-1920.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Of the Allies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337</w:t>
      </w:r>
    </w:p>
    <w:p>
      <w:pPr>
        <w:sectPr>
          <w:pgSz w:w="9360" w:h="12960"/>
          <w:pgMar w:top="504" w:right="141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Mohammedans may out of fear do likewise.  Hindus out of fear,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apathy or want of appreciation of the situation, may refuse to help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Mohammedan brethren in their hour of peril.  The fact remains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a solemn promise of the Prime Minister of England has been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wantonly  broken.  I will say nothing about President Wilson’s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fourteen points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, for they seem now to be entirely forgotten as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day’s wonder.  It is a matter of deep sorrow that the Government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 </w:t>
      </w:r>
      <w:r>
        <w:rPr>
          <w:rFonts w:ascii="Times" w:hAnsi="Times" w:eastAsia="Times"/>
          <w:b w:val="0"/>
          <w:i/>
          <w:color w:val="000000"/>
          <w:sz w:val="22"/>
        </w:rPr>
        <w:t>communique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offers a defence of the terms, calls them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fulfilment of Mr. Lloyd George’s pledge of 5th January, 1918,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yet apologizes for their defective nature and appeals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Mohammedans of India, as if to mock them, that they would accept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terms with quiet resignation.  The mask that veils the hypocrisy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too thin to deceive anybody.  It would have been dignified if the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communique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boldly admitted Mr. Lloyd George’s mistake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having made the promise referred to.  As it is, the claim of fulfilment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promise only adds to the irritation caused by its glaring breach.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What is the use of the Viceroy, saying,”The question of the Khilafat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one for the Mohammedans and Mohammedans only and that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free choice in the matter Government have no desire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interfere,” while the Khalif’s dominions are ruthlessly dismembered,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his control of the holy places of Islam shamelessly taken away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him and he himself reduced to utter impotence in his own palace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can no longer  be called a palace but which can be more fitly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described as a  prison?  No wonder His Excellency fears that the peace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includes”terms which must be painful to all Moslems”.  Why should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insult Muslim intelligence by sending the Mussulmans of India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message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of encouragement and sympathy?  Are they expected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find encouragement in the cruel recital of the arrogant terms or in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remembrance of ‘the splendid response’ made by them to the call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King ‘in the day of the Empire’s need’?  It ill becomes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Excellency to talk of the triumph of those ideals of justice and </w:t>
      </w:r>
      <w:r>
        <w:rPr>
          <w:rFonts w:ascii="Times" w:hAnsi="Times" w:eastAsia="Times"/>
          <w:b w:val="0"/>
          <w:i w:val="0"/>
          <w:color w:val="000000"/>
          <w:sz w:val="22"/>
        </w:rPr>
        <w:t>humanity for which the Allies fought.  Indeed, the terms of the so-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called peace with Turkey, if they are to last, will be a monument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human arrogance and man-made injustice.  To attempt to crush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spirit of a brave and gallant race, because it has lost in the fortunes of </w:t>
      </w:r>
      <w:r>
        <w:rPr>
          <w:rFonts w:ascii="Times" w:hAnsi="Times" w:eastAsia="Times"/>
          <w:b w:val="0"/>
          <w:i w:val="0"/>
          <w:color w:val="000000"/>
          <w:sz w:val="22"/>
        </w:rPr>
        <w:t>war, is a triumph not of humanity but a demonstration of inhumanity.</w:t>
      </w:r>
    </w:p>
    <w:p>
      <w:pPr>
        <w:autoSpaceDN w:val="0"/>
        <w:autoSpaceDE w:val="0"/>
        <w:widowControl/>
        <w:spacing w:line="200" w:lineRule="exact" w:before="4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Accepted by the Allies as the basis of peace on January 4, 1918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Published on May 14, 1920; 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Appendix”Viceroy’s Message to Muslims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of India”, before 3-6-1920.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338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398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And if Turkey enjoyed the closest ties of friendship with Great Britain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before the War, Great Britain has certainly made ample reparation for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her mistake by having made the largest contribution to the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humiliation of Turkey.  It is insufferable therefore when the Viceroy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feels confident that with the conclusion of this new treaty that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friendship will quickly take life again and a Turkey regenerate, full of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hope and strength, will stand forth in the future, as in the past, a pillar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of the Islamic faith.  The  Viceregal message audaciously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concludes,”This thought will, I trust, strengthen you to accept the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peace terms with resignation, courage and fortitude and to keep your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loyalty towards the Crown bright and untarnished as it has been for so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many generations.” If Muslim loyalty remains untarnished it will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certainly not be for want of effort on the part of the Government of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India to put the heaviest strain upon it,  but it will remain so because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the Mohammedans realize their own strength—the strength in the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knowledge that their cause is just and that they have got the power to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vindicate justice in spite of the aberration suffered by Great Britain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under a Prime Minister whom continued power has made as reckless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in making promises as in breaking them.</w:t>
      </w:r>
    </w:p>
    <w:p>
      <w:pPr>
        <w:autoSpaceDN w:val="0"/>
        <w:autoSpaceDE w:val="0"/>
        <w:widowControl/>
        <w:spacing w:line="240" w:lineRule="exact" w:before="54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Whilst therefore I admit that there is nothing either in the peace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terms or in the Viceregal message covering them to inspire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Mohammedans and Indians in general with confidence or hope,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venture to suggest that there is no cause for despair or anger.  Now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time for Mohammedans to retain absolute self-control, to unite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forces and, weak though they are, with firm faith in God to carry </w:t>
      </w:r>
      <w:r>
        <w:rPr>
          <w:rFonts w:ascii="Times" w:hAnsi="Times" w:eastAsia="Times"/>
          <w:b w:val="0"/>
          <w:i w:val="0"/>
          <w:color w:val="000000"/>
          <w:sz w:val="22"/>
        </w:rPr>
        <w:t>on the struggle with redoubled vigour till justice is done.  If India—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both Hindu and Mohammedan—can act as one man and can withdraw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her partnership in this crime against humanity which the peace terms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represent, she will soon secure a revision of the treaty and give herself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the Empire at least, if not the world, a lasting peace.  There is no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doubt that the struggle would be bitter, sharp and possibly prolonged,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it is worth all the sacrifice that it is likely to call forth.  Both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Mussulmans and the Hindus are on their trial.  Is the humiliation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Khilafat a matter of concern to the former?  And if it is, are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prepared to exercise restraint, religiously refrain from violence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practise non-co-operation without counting the material loss it may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entail upon the community?  Do the Hindus honestly feel for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Mohammedan brethren to the extent of sharing their sufferings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fullest extent?  The answer to these questions, and not the peace terms, </w:t>
      </w:r>
      <w:r>
        <w:rPr>
          <w:rFonts w:ascii="Times" w:hAnsi="Times" w:eastAsia="Times"/>
          <w:b w:val="0"/>
          <w:i w:val="0"/>
          <w:color w:val="000000"/>
          <w:sz w:val="22"/>
        </w:rPr>
        <w:t>will finally decide the fate of the Khilafat.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Young India</w:t>
      </w:r>
      <w:r>
        <w:rPr>
          <w:rFonts w:ascii="Times" w:hAnsi="Times" w:eastAsia="Times"/>
          <w:b w:val="0"/>
          <w:i w:val="0"/>
          <w:color w:val="000000"/>
          <w:sz w:val="22"/>
        </w:rPr>
        <w:t>, 19-5-1920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28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339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5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 119. LETTER TO PRABUDAS GANDHI</w:t>
      </w:r>
    </w:p>
    <w:p>
      <w:pPr>
        <w:autoSpaceDN w:val="0"/>
        <w:autoSpaceDE w:val="0"/>
        <w:widowControl/>
        <w:spacing w:line="244" w:lineRule="exact" w:before="40" w:after="0"/>
        <w:ind w:left="0" w:right="3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[</w:t>
      </w:r>
      <w:r>
        <w:rPr>
          <w:rFonts w:ascii="TimesNewRomanPS" w:hAnsi="TimesNewRomanPS" w:eastAsia="TimesNewRomanPS"/>
          <w:b w:val="0"/>
          <w:i/>
          <w:color w:val="000000"/>
          <w:sz w:val="22"/>
        </w:rPr>
        <w:t>May 19, 1920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30" w:lineRule="auto" w:before="30" w:after="0"/>
        <w:ind w:left="1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CHI. PRABHUDAS,</w:t>
      </w:r>
    </w:p>
    <w:p>
      <w:pPr>
        <w:autoSpaceDN w:val="0"/>
        <w:autoSpaceDE w:val="0"/>
        <w:widowControl/>
        <w:spacing w:line="260" w:lineRule="exact" w:before="48" w:after="0"/>
        <w:ind w:left="10" w:right="30" w:firstLine="72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find that there is a marked improvement in your health. You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 get even more benefit by keeping yourself cheerful. Do not worry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about your work, nor even about your health. Remain cheerful as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wont of human nature. Doing so, you will be able to take the full </w:t>
      </w:r>
      <w:r>
        <w:rPr>
          <w:rFonts w:ascii="Times" w:hAnsi="Times" w:eastAsia="Times"/>
          <w:b w:val="0"/>
          <w:i w:val="0"/>
          <w:color w:val="000000"/>
          <w:sz w:val="22"/>
        </w:rPr>
        <w:t>advantage of the pure air there. I will go to Kashi in a few days.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Therefore, coming there is just not possible. I feel sorry about that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.</w:t>
      </w:r>
    </w:p>
    <w:p>
      <w:pPr>
        <w:autoSpaceDN w:val="0"/>
        <w:tabs>
          <w:tab w:pos="5370" w:val="left"/>
          <w:tab w:pos="5710" w:val="left"/>
        </w:tabs>
        <w:autoSpaceDE w:val="0"/>
        <w:widowControl/>
        <w:spacing w:line="228" w:lineRule="exact" w:before="0" w:after="0"/>
        <w:ind w:left="550" w:right="0" w:firstLine="0"/>
        <w:jc w:val="left"/>
      </w:pPr>
      <w:r>
        <w:tab/>
      </w:r>
      <w:r>
        <w:rPr>
          <w:rFonts w:ascii="Times" w:hAnsi="Times" w:eastAsia="Times"/>
          <w:b w:val="0"/>
          <w:i/>
          <w:color w:val="000000"/>
          <w:sz w:val="18"/>
        </w:rPr>
        <w:t xml:space="preserve">Blessings from </w:t>
      </w: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APU </w:t>
      </w:r>
      <w:r>
        <w:rPr>
          <w:rFonts w:ascii="Times" w:hAnsi="Times" w:eastAsia="Times"/>
          <w:b w:val="0"/>
          <w:i w:val="0"/>
          <w:color w:val="000000"/>
          <w:sz w:val="18"/>
        </w:rPr>
        <w:t>From a copy of the Gujarati: S.N. 32956</w:t>
      </w:r>
    </w:p>
    <w:p>
      <w:pPr>
        <w:autoSpaceDN w:val="0"/>
        <w:tabs>
          <w:tab w:pos="3930" w:val="left"/>
          <w:tab w:pos="5470" w:val="left"/>
          <w:tab w:pos="6430" w:val="left"/>
        </w:tabs>
        <w:autoSpaceDE w:val="0"/>
        <w:widowControl/>
        <w:spacing w:line="250" w:lineRule="exact" w:before="304" w:after="0"/>
        <w:ind w:left="131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120.  LETTER  TO  DEVDAS  GANDHI </w:t>
      </w:r>
      <w:r>
        <w:br/>
      </w: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24"/>
        </w:rPr>
        <w:t>[B</w:t>
      </w:r>
      <w:r>
        <w:rPr>
          <w:rFonts w:ascii="Times" w:hAnsi="Times" w:eastAsia="Times"/>
          <w:b w:val="0"/>
          <w:i w:val="0"/>
          <w:color w:val="000000"/>
          <w:sz w:val="18"/>
        </w:rPr>
        <w:t>OMBAY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] </w:t>
      </w:r>
      <w:r>
        <w:tab/>
      </w:r>
      <w:r>
        <w:rPr>
          <w:rFonts w:ascii="Times" w:hAnsi="Times" w:eastAsia="Times"/>
          <w:b w:val="0"/>
          <w:i/>
          <w:color w:val="000000"/>
          <w:sz w:val="22"/>
        </w:rPr>
        <w:t xml:space="preserve">Jeth Sud 2 </w:t>
      </w:r>
      <w:r>
        <w:rPr>
          <w:rFonts w:ascii="Times" w:hAnsi="Times" w:eastAsia="Times"/>
          <w:b w:val="0"/>
          <w:i w:val="0"/>
          <w:color w:val="000000"/>
          <w:sz w:val="22"/>
        </w:rPr>
        <w:t>[</w:t>
      </w:r>
      <w:r>
        <w:rPr>
          <w:rFonts w:ascii="Times" w:hAnsi="Times" w:eastAsia="Times"/>
          <w:b w:val="0"/>
          <w:i/>
          <w:color w:val="000000"/>
          <w:sz w:val="22"/>
        </w:rPr>
        <w:t>May 20, 1920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</w:p>
    <w:p>
      <w:pPr>
        <w:autoSpaceDN w:val="0"/>
        <w:tabs>
          <w:tab w:pos="550" w:val="left"/>
          <w:tab w:pos="6270" w:val="left"/>
        </w:tabs>
        <w:autoSpaceDE w:val="0"/>
        <w:widowControl/>
        <w:spacing w:line="24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CHI.  DEVDAS,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get letters from you regularly now.  Since I am going there,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hesitate to say that you may go to Almora.  If you wish to, you may,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though.  If you feel like staying there [for some time], we shall draw </w:t>
      </w:r>
      <w:r>
        <w:rPr>
          <w:rFonts w:ascii="Times" w:hAnsi="Times" w:eastAsia="Times"/>
          <w:b w:val="0"/>
          <w:i w:val="0"/>
          <w:color w:val="000000"/>
          <w:sz w:val="22"/>
        </w:rPr>
        <w:t>up a programme only after I arrive there.</w:t>
      </w:r>
    </w:p>
    <w:p>
      <w:pPr>
        <w:autoSpaceDN w:val="0"/>
        <w:tabs>
          <w:tab w:pos="550" w:val="left"/>
          <w:tab w:pos="225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come here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for a day in connection with the Khilafat.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will be reading about it all in </w:t>
      </w:r>
      <w:r>
        <w:rPr>
          <w:rFonts w:ascii="Times" w:hAnsi="Times" w:eastAsia="Times"/>
          <w:b w:val="0"/>
          <w:i/>
          <w:color w:val="000000"/>
          <w:sz w:val="22"/>
        </w:rPr>
        <w:t>Young India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and </w:t>
      </w: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9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As for my health, there is nothing in particular except weakness.</w:t>
      </w:r>
    </w:p>
    <w:p>
      <w:pPr>
        <w:autoSpaceDN w:val="0"/>
        <w:autoSpaceDE w:val="0"/>
        <w:widowControl/>
        <w:spacing w:line="240" w:lineRule="exact" w:before="54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am so weak that I cannot walk at all.  The legs have lost 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strength.  I cannot understand the cause.  I can do my writing and </w:t>
      </w:r>
      <w:r>
        <w:rPr>
          <w:rFonts w:ascii="Times" w:hAnsi="Times" w:eastAsia="Times"/>
          <w:b w:val="0"/>
          <w:i w:val="0"/>
          <w:color w:val="000000"/>
          <w:sz w:val="22"/>
        </w:rPr>
        <w:t>other work well enough.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Prabhudas, Balkrishna, Doctor, Mahadev and Revashankerbhai </w:t>
      </w:r>
      <w:r>
        <w:rPr>
          <w:rFonts w:ascii="Times" w:hAnsi="Times" w:eastAsia="Times"/>
          <w:b w:val="0"/>
          <w:i w:val="0"/>
          <w:color w:val="000000"/>
          <w:sz w:val="22"/>
        </w:rPr>
        <w:t>have stayed on in Sinhgadh.  Miss Faering left yesterday.</w:t>
      </w:r>
    </w:p>
    <w:p>
      <w:pPr>
        <w:autoSpaceDN w:val="0"/>
        <w:tabs>
          <w:tab w:pos="5350" w:val="left"/>
          <w:tab w:pos="5710" w:val="left"/>
        </w:tabs>
        <w:autoSpaceDE w:val="0"/>
        <w:widowControl/>
        <w:spacing w:line="228" w:lineRule="exact" w:before="0" w:after="0"/>
        <w:ind w:left="550" w:right="0" w:firstLine="0"/>
        <w:jc w:val="left"/>
      </w:pPr>
      <w:r>
        <w:tab/>
      </w:r>
      <w:r>
        <w:rPr>
          <w:rFonts w:ascii="Times" w:hAnsi="Times" w:eastAsia="Times"/>
          <w:b w:val="0"/>
          <w:i/>
          <w:color w:val="000000"/>
          <w:sz w:val="18"/>
        </w:rPr>
        <w:t xml:space="preserve">Blessings from </w:t>
      </w: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APU </w:t>
      </w:r>
      <w:r>
        <w:rPr>
          <w:rFonts w:ascii="Times" w:hAnsi="Times" w:eastAsia="Times"/>
          <w:b w:val="0"/>
          <w:i w:val="0"/>
          <w:color w:val="000000"/>
          <w:sz w:val="18"/>
        </w:rPr>
        <w:t>From a photostat of the Gujarati : S.N. 7175</w:t>
      </w:r>
    </w:p>
    <w:p>
      <w:pPr>
        <w:autoSpaceDN w:val="0"/>
        <w:autoSpaceDE w:val="0"/>
        <w:widowControl/>
        <w:spacing w:line="220" w:lineRule="exact" w:before="30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According to the addressee, the letter was written by Gandhiji on train while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travelling from Ahmedabad to Bombay on 19th; Gandhiji left Ahmedabad for Bombay </w:t>
      </w:r>
      <w:r>
        <w:rPr>
          <w:rFonts w:ascii="Times" w:hAnsi="Times" w:eastAsia="Times"/>
          <w:b w:val="0"/>
          <w:i w:val="0"/>
          <w:color w:val="000000"/>
          <w:sz w:val="18"/>
        </w:rPr>
        <w:t>on May 19, 1920 and thereafter went to Benares (Kashi) on 28th.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Esther Faering left for Denmark on May 19, 1920, and this letter, as is </w:t>
      </w:r>
      <w:r>
        <w:rPr>
          <w:rFonts w:ascii="Times" w:hAnsi="Times" w:eastAsia="Times"/>
          <w:b w:val="0"/>
          <w:i w:val="0"/>
          <w:color w:val="000000"/>
          <w:sz w:val="18"/>
        </w:rPr>
        <w:t>evident from the text, was written on the following day.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Presumably Gandhiji refers here to his proposed visit, in the last week of </w:t>
      </w:r>
      <w:r>
        <w:rPr>
          <w:rFonts w:ascii="Times" w:hAnsi="Times" w:eastAsia="Times"/>
          <w:b w:val="0"/>
          <w:i w:val="0"/>
          <w:color w:val="000000"/>
          <w:sz w:val="18"/>
        </w:rPr>
        <w:t>May 1920, to Banaras where Devdas then was.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Bombay; 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following item.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9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340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676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121.  LETTER  TO  MAGANLAL  GANDHI</w:t>
      </w:r>
    </w:p>
    <w:p>
      <w:pPr>
        <w:autoSpaceDN w:val="0"/>
        <w:autoSpaceDE w:val="0"/>
        <w:widowControl/>
        <w:spacing w:line="266" w:lineRule="exact" w:before="226" w:after="0"/>
        <w:ind w:left="0" w:right="42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OMBAY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94" w:lineRule="exact" w:before="0" w:after="0"/>
        <w:ind w:left="0" w:right="42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Thursday </w:t>
      </w:r>
      <w:r>
        <w:rPr>
          <w:rFonts w:ascii="Times" w:hAnsi="Times" w:eastAsia="Times"/>
          <w:b w:val="0"/>
          <w:i w:val="0"/>
          <w:color w:val="000000"/>
          <w:sz w:val="22"/>
        </w:rPr>
        <w:t>[</w:t>
      </w:r>
      <w:r>
        <w:rPr>
          <w:rFonts w:ascii="Times" w:hAnsi="Times" w:eastAsia="Times"/>
          <w:b w:val="0"/>
          <w:i/>
          <w:color w:val="000000"/>
          <w:sz w:val="22"/>
        </w:rPr>
        <w:t>May 20, 1920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12" w:lineRule="exact" w:before="9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CHI.  MAGANLAL,</w:t>
      </w:r>
    </w:p>
    <w:p>
      <w:pPr>
        <w:autoSpaceDN w:val="0"/>
        <w:autoSpaceDE w:val="0"/>
        <w:widowControl/>
        <w:spacing w:line="260" w:lineRule="exact" w:before="38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come here for a day.  Ever since you left, I have spent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time for morning and evening prayers in long discussions. 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discussed the things we have been talking about : my connection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Ashram, Khilafat, swadeshi, Home Rule League work, how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cultivated peace and how others can do so.  We talked at length.  I am </w:t>
      </w:r>
      <w:r>
        <w:rPr>
          <w:rFonts w:ascii="Times" w:hAnsi="Times" w:eastAsia="Times"/>
          <w:b w:val="0"/>
          <w:i w:val="0"/>
          <w:color w:val="000000"/>
          <w:sz w:val="22"/>
        </w:rPr>
        <w:t>going to talk more yet.  You will get reports from others.</w:t>
      </w:r>
    </w:p>
    <w:p>
      <w:pPr>
        <w:autoSpaceDN w:val="0"/>
        <w:autoSpaceDE w:val="0"/>
        <w:widowControl/>
        <w:spacing w:line="26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Jaisukhlal has been to see me.  He came only yesterday. 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health is broken.  Vrajlal is still running a temperature.  His face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looks all right, though.  Make yourself thoroughly familiar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things before you return.  I shall have to leave Ahmedabad for Kashi </w:t>
      </w:r>
      <w:r>
        <w:rPr>
          <w:rFonts w:ascii="Times" w:hAnsi="Times" w:eastAsia="Times"/>
          <w:b w:val="0"/>
          <w:i w:val="0"/>
          <w:color w:val="000000"/>
          <w:sz w:val="22"/>
        </w:rPr>
        <w:t>on the 26th.</w:t>
      </w:r>
    </w:p>
    <w:p>
      <w:pPr>
        <w:autoSpaceDN w:val="0"/>
        <w:autoSpaceDE w:val="0"/>
        <w:widowControl/>
        <w:spacing w:line="220" w:lineRule="exact" w:before="66" w:after="0"/>
        <w:ind w:left="0" w:right="76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Blessings from</w:t>
      </w:r>
    </w:p>
    <w:p>
      <w:pPr>
        <w:autoSpaceDN w:val="0"/>
        <w:autoSpaceDE w:val="0"/>
        <w:widowControl/>
        <w:spacing w:line="266" w:lineRule="exact" w:before="62" w:after="0"/>
        <w:ind w:left="0" w:right="346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APU</w:t>
      </w:r>
    </w:p>
    <w:p>
      <w:pPr>
        <w:autoSpaceDN w:val="0"/>
        <w:autoSpaceDE w:val="0"/>
        <w:widowControl/>
        <w:spacing w:line="240" w:lineRule="exact" w:before="5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the Gujarati original : C.W. 5695.  Courtesy : Radhabehn Chowdhari</w:t>
      </w:r>
    </w:p>
    <w:p>
      <w:pPr>
        <w:autoSpaceDN w:val="0"/>
        <w:autoSpaceDE w:val="0"/>
        <w:widowControl/>
        <w:spacing w:line="292" w:lineRule="exact" w:before="34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122.  LETTER  TO  SHAH  HAFIZ  ALAM</w:t>
      </w:r>
    </w:p>
    <w:p>
      <w:pPr>
        <w:autoSpaceDN w:val="0"/>
        <w:autoSpaceDE w:val="0"/>
        <w:widowControl/>
        <w:spacing w:line="294" w:lineRule="exact" w:before="64" w:after="0"/>
        <w:ind w:left="0" w:right="42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2"/>
        </w:rPr>
        <w:t>[</w:t>
      </w:r>
      <w:r>
        <w:rPr>
          <w:rFonts w:ascii="Times" w:hAnsi="Times" w:eastAsia="Times"/>
          <w:b w:val="0"/>
          <w:i/>
          <w:color w:val="000000"/>
          <w:sz w:val="22"/>
        </w:rPr>
        <w:t>May 21, 1920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</w:p>
    <w:p>
      <w:pPr>
        <w:autoSpaceDN w:val="0"/>
        <w:autoSpaceDE w:val="0"/>
        <w:widowControl/>
        <w:spacing w:line="212" w:lineRule="exact" w:before="9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DEAR  SHAH  SAHIB,</w:t>
      </w:r>
    </w:p>
    <w:p>
      <w:pPr>
        <w:autoSpaceDN w:val="0"/>
        <w:autoSpaceDE w:val="0"/>
        <w:widowControl/>
        <w:spacing w:line="260" w:lineRule="exact" w:before="38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your letter of the 14th instant.  I received it only today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my return from Bombay, where I had gone for the Khilafat business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</w:t>
      </w:r>
    </w:p>
    <w:p>
      <w:pPr>
        <w:autoSpaceDN w:val="0"/>
        <w:autoSpaceDE w:val="0"/>
        <w:widowControl/>
        <w:spacing w:line="260" w:lineRule="exact" w:before="40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wish our friends will understand that the whole struggle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consists in suffering imprisonment and all the other hardships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Govern-ment may seek to impose upon us.  We must not expect to </w:t>
      </w:r>
      <w:r>
        <w:rPr>
          <w:rFonts w:ascii="Times" w:hAnsi="Times" w:eastAsia="Times"/>
          <w:b w:val="0"/>
          <w:i w:val="0"/>
          <w:color w:val="000000"/>
          <w:sz w:val="22"/>
        </w:rPr>
        <w:t>carry on a stubborn non-co-operation campaign and yet expect not to</w:t>
      </w:r>
    </w:p>
    <w:p>
      <w:pPr>
        <w:autoSpaceDN w:val="0"/>
        <w:autoSpaceDE w:val="0"/>
        <w:widowControl/>
        <w:spacing w:line="200" w:lineRule="exact" w:before="428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letter was evidently written on the same day as the letter to Devdas  dated </w:t>
      </w:r>
      <w:r>
        <w:rPr>
          <w:rFonts w:ascii="Times" w:hAnsi="Times" w:eastAsia="Times"/>
          <w:b w:val="0"/>
          <w:i/>
          <w:color w:val="000000"/>
          <w:sz w:val="18"/>
        </w:rPr>
        <w:t>Jeth</w:t>
      </w:r>
      <w:r>
        <w:rPr>
          <w:rFonts w:ascii="Times" w:hAnsi="Times" w:eastAsia="Times"/>
          <w:b w:val="0"/>
          <w:i/>
          <w:color w:val="000000"/>
          <w:sz w:val="18"/>
        </w:rPr>
        <w:t>Sud</w:t>
      </w:r>
      <w:r>
        <w:rPr>
          <w:rFonts w:ascii="Times" w:hAnsi="Times" w:eastAsia="Times"/>
          <w:b w:val="0"/>
          <w:i/>
          <w:color w:val="000000"/>
          <w:sz w:val="18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>, the preceding item.  Gandhiji left for Banaras, according to his intention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expressed in the last line, on May 26, 1920, which was a Wednesday.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source mentions that this letter was reported on June 5, 1920,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Gandhiji returned from his latest visit to Bombay, before that date, on May 21. </w:t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Presumably in connection with the peace terms presented by the Allies to </w:t>
      </w:r>
      <w:r>
        <w:rPr>
          <w:rFonts w:ascii="Times" w:hAnsi="Times" w:eastAsia="Times"/>
          <w:b w:val="0"/>
          <w:i w:val="0"/>
          <w:color w:val="000000"/>
          <w:sz w:val="18"/>
        </w:rPr>
        <w:t>Turkey.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341</w:t>
      </w:r>
    </w:p>
    <w:p>
      <w:pPr>
        <w:sectPr>
          <w:pgSz w:w="9360" w:h="12960"/>
          <w:pgMar w:top="716" w:right="1398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be arrested, bound over, imprisoned, deported.  The whole struggle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consists in our ability to undergo all these things without a single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muscle being moved.  I for one, therefore, will not only quarrel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vigour of Government but will prepare the community for much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greater.  I hope to be in Benares on the 30th instant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where I will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pleased to meet Allaha-bad friends.  What we now need is not big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meetings but a proper grasp of the situation on the part of those who </w:t>
      </w:r>
      <w:r>
        <w:rPr>
          <w:rFonts w:ascii="Times" w:hAnsi="Times" w:eastAsia="Times"/>
          <w:b w:val="0"/>
          <w:i w:val="0"/>
          <w:color w:val="000000"/>
          <w:sz w:val="22"/>
        </w:rPr>
        <w:t>have to lead the movement.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Bombay Secret Abstracts, 1920, p. 933</w:t>
      </w:r>
    </w:p>
    <w:p>
      <w:pPr>
        <w:autoSpaceDN w:val="0"/>
        <w:autoSpaceDE w:val="0"/>
        <w:widowControl/>
        <w:spacing w:line="292" w:lineRule="exact" w:before="34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123.  LETTER  TO  ESTHER  FAERING</w:t>
      </w:r>
    </w:p>
    <w:p>
      <w:pPr>
        <w:autoSpaceDN w:val="0"/>
        <w:autoSpaceDE w:val="0"/>
        <w:widowControl/>
        <w:spacing w:line="266" w:lineRule="exact" w:before="86" w:after="276"/>
        <w:ind w:left="0" w:right="36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SHRAM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2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MY  DEAR  CHILD,</w:t>
      </w:r>
    </w:p>
    <w:p>
      <w:pPr>
        <w:sectPr>
          <w:type w:val="continuous"/>
          <w:pgSz w:w="9360" w:h="12960"/>
          <w:pgMar w:top="504" w:right="1404" w:bottom="476" w:left="1440" w:header="720" w:footer="720" w:gutter="0"/>
          <w:cols w:num="2" w:equalWidth="0">
            <w:col w:w="3292" w:space="0"/>
            <w:col w:w="3224" w:space="0"/>
          </w:cols>
          <w:docGrid w:linePitch="360"/>
        </w:sectPr>
      </w:pPr>
    </w:p>
    <w:p>
      <w:pPr>
        <w:autoSpaceDN w:val="0"/>
        <w:autoSpaceDE w:val="0"/>
        <w:widowControl/>
        <w:spacing w:line="270" w:lineRule="exact" w:before="0" w:after="208"/>
        <w:ind w:left="0" w:right="34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May 21, 1920</w:t>
      </w:r>
    </w:p>
    <w:p>
      <w:pPr>
        <w:sectPr>
          <w:type w:val="nextColumn"/>
          <w:pgSz w:w="9360" w:h="12960"/>
          <w:pgMar w:top="504" w:right="1404" w:bottom="476" w:left="1440" w:header="720" w:footer="720" w:gutter="0"/>
          <w:cols w:num="2" w:equalWidth="0">
            <w:col w:w="3292" w:space="0"/>
            <w:col w:w="3224" w:space="0"/>
          </w:cols>
          <w:docGrid w:linePitch="360"/>
        </w:sectPr>
      </w:pPr>
    </w:p>
    <w:p>
      <w:pPr>
        <w:autoSpaceDN w:val="0"/>
        <w:autoSpaceDE w:val="0"/>
        <w:widowControl/>
        <w:spacing w:line="260" w:lineRule="exact" w:before="34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tried to overtake you on Wednesday, but it was not to be. 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to settle the dispute of labour.  I therefore postponed.  They 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told me you were anxious to meet me.  Of course you were.  A friend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waiting to take the post, so I must be brief.  I have your last precious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letter.  I know you will be all you say.  May God bring you back safe, </w:t>
      </w:r>
      <w:r>
        <w:rPr>
          <w:rFonts w:ascii="Times" w:hAnsi="Times" w:eastAsia="Times"/>
          <w:b w:val="0"/>
          <w:i w:val="0"/>
          <w:color w:val="000000"/>
          <w:sz w:val="22"/>
        </w:rPr>
        <w:t>strong in body, mind and spirit.</w:t>
      </w:r>
    </w:p>
    <w:p>
      <w:pPr>
        <w:autoSpaceDN w:val="0"/>
        <w:autoSpaceDE w:val="0"/>
        <w:widowControl/>
        <w:spacing w:line="29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hope you received my note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on the </w:t>
      </w:r>
      <w:r>
        <w:rPr>
          <w:rFonts w:ascii="Times" w:hAnsi="Times" w:eastAsia="Times"/>
          <w:b w:val="0"/>
          <w:i/>
          <w:color w:val="000000"/>
          <w:sz w:val="22"/>
        </w:rPr>
        <w:t>Berlin</w:t>
      </w:r>
    </w:p>
    <w:p>
      <w:pPr>
        <w:autoSpaceDN w:val="0"/>
        <w:autoSpaceDE w:val="0"/>
        <w:widowControl/>
        <w:spacing w:line="220" w:lineRule="exact" w:before="26" w:after="10"/>
        <w:ind w:left="0" w:right="34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Yours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0.0" w:type="dxa"/>
      </w:tblPr>
      <w:tblGrid>
        <w:gridCol w:w="2172"/>
        <w:gridCol w:w="2172"/>
        <w:gridCol w:w="2172"/>
      </w:tblGrid>
      <w:tr>
        <w:trPr>
          <w:trHeight w:hRule="exact" w:val="682"/>
        </w:trPr>
        <w:tc>
          <w:tcPr>
            <w:tcW w:type="dxa" w:w="5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2" w:after="0"/>
              <w:ind w:left="29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From a photostat of the original in N.A.I.; also </w:t>
            </w:r>
            <w:r>
              <w:rPr>
                <w:rFonts w:ascii="Times" w:hAnsi="Times" w:eastAsia="Times"/>
                <w:b w:val="0"/>
                <w:i/>
                <w:color w:val="000000"/>
                <w:sz w:val="18"/>
              </w:rPr>
              <w:t>My Dear Child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, p. 71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" w:after="0"/>
              <w:ind w:left="15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B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APU</w:t>
            </w:r>
          </w:p>
        </w:tc>
      </w:tr>
      <w:tr>
        <w:trPr>
          <w:trHeight w:hRule="exact" w:val="544"/>
        </w:trPr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192" w:after="0"/>
              <w:ind w:left="99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24"/>
              </w:rPr>
              <w:t xml:space="preserve"> 124.  TELEGRAM  TO  SHAUKAT  ALI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234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0"/>
              </w:rPr>
              <w:t>4</w:t>
            </w:r>
          </w:p>
        </w:tc>
        <w:tc>
          <w:tcPr>
            <w:tcW w:type="dxa" w:w="217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70" w:lineRule="exact" w:before="146" w:after="0"/>
        <w:ind w:left="0" w:right="34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May 22, 1920</w:t>
      </w:r>
    </w:p>
    <w:p>
      <w:pPr>
        <w:autoSpaceDN w:val="0"/>
        <w:autoSpaceDE w:val="0"/>
        <w:widowControl/>
        <w:spacing w:line="294" w:lineRule="exact" w:before="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YES. ALLAHABAD. </w:t>
      </w:r>
      <w:r>
        <w:rPr>
          <w:rFonts w:ascii="Times" w:hAnsi="Times" w:eastAsia="Times"/>
          <w:b w:val="0"/>
          <w:i w:val="0"/>
          <w:color w:val="000000"/>
          <w:sz w:val="22"/>
        </w:rPr>
        <w:t>1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ST OR </w:t>
      </w:r>
      <w:r>
        <w:rPr>
          <w:rFonts w:ascii="Times" w:hAnsi="Times" w:eastAsia="Times"/>
          <w:b w:val="0"/>
          <w:i w:val="0"/>
          <w:color w:val="000000"/>
          <w:sz w:val="22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ND  JUNE SUITS.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Bombay Secret Abstracts, 1920, p. 825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7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For a meeting of the All-India Congress Committee where Gandhiji proposed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the Congress should recommend a programme of non-co-operation to the country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without any further delay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Not available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ship on which Esther Faering sailed for Denmark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Sent in connection with the forthcoming conference on the Khilafat issue to </w:t>
      </w:r>
      <w:r>
        <w:rPr>
          <w:rFonts w:ascii="Times" w:hAnsi="Times" w:eastAsia="Times"/>
          <w:b w:val="0"/>
          <w:i w:val="0"/>
          <w:color w:val="000000"/>
          <w:sz w:val="18"/>
        </w:rPr>
        <w:t>be held at Allahabad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342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type w:val="continuous"/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125.  LETTER  TO  G.  V.  MAVALANKAR</w:t>
      </w:r>
    </w:p>
    <w:p>
      <w:pPr>
        <w:autoSpaceDN w:val="0"/>
        <w:autoSpaceDE w:val="0"/>
        <w:widowControl/>
        <w:spacing w:line="266" w:lineRule="exact" w:before="226" w:after="0"/>
        <w:ind w:left="0" w:right="58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SHRAM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94" w:lineRule="exact" w:before="0" w:after="0"/>
        <w:ind w:left="0" w:right="58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Jeth Sud 5 </w:t>
      </w:r>
      <w:r>
        <w:rPr>
          <w:rFonts w:ascii="Times" w:hAnsi="Times" w:eastAsia="Times"/>
          <w:b w:val="0"/>
          <w:i w:val="0"/>
          <w:color w:val="000000"/>
          <w:sz w:val="22"/>
        </w:rPr>
        <w:t>[</w:t>
      </w:r>
      <w:r>
        <w:rPr>
          <w:rFonts w:ascii="Times" w:hAnsi="Times" w:eastAsia="Times"/>
          <w:b w:val="0"/>
          <w:i/>
          <w:color w:val="000000"/>
          <w:sz w:val="22"/>
        </w:rPr>
        <w:t>May 22, 1920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12" w:lineRule="exact" w:before="9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BHAISHRI  MAVALANKAR,</w:t>
      </w:r>
    </w:p>
    <w:p>
      <w:pPr>
        <w:autoSpaceDN w:val="0"/>
        <w:autoSpaceDE w:val="0"/>
        <w:widowControl/>
        <w:spacing w:line="260" w:lineRule="exact" w:before="38" w:after="0"/>
        <w:ind w:left="10" w:right="5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got your letter.  I destroyed it immediately after reading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it.  I could understand the dilemma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in which you find yourself. 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be enough for me if you do not misunderstand what I wrote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you.  I simply cannot expect people always to act according to 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advice.  I did my duty.  My mind is easy now.  You may be sure that </w:t>
      </w:r>
      <w:r>
        <w:rPr>
          <w:rFonts w:ascii="Times" w:hAnsi="Times" w:eastAsia="Times"/>
          <w:b w:val="0"/>
          <w:i w:val="0"/>
          <w:color w:val="000000"/>
          <w:sz w:val="22"/>
        </w:rPr>
        <w:t>my regard for you will not diminish in the least.</w:t>
      </w:r>
    </w:p>
    <w:p>
      <w:pPr>
        <w:autoSpaceDN w:val="0"/>
        <w:autoSpaceDE w:val="0"/>
        <w:widowControl/>
        <w:spacing w:line="220" w:lineRule="exact" w:before="66" w:after="0"/>
        <w:ind w:left="0" w:right="170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Vandemataram  from</w:t>
      </w:r>
    </w:p>
    <w:p>
      <w:pPr>
        <w:autoSpaceDN w:val="0"/>
        <w:autoSpaceDE w:val="0"/>
        <w:widowControl/>
        <w:spacing w:line="320" w:lineRule="exact" w:before="0" w:after="0"/>
        <w:ind w:left="0" w:right="2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4"/>
        </w:rPr>
        <w:t>M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OHANDAS  </w:t>
      </w:r>
      <w:r>
        <w:rPr>
          <w:rFonts w:ascii="Times" w:hAnsi="Times" w:eastAsia="Times"/>
          <w:b w:val="0"/>
          <w:i w:val="0"/>
          <w:color w:val="000000"/>
          <w:sz w:val="24"/>
        </w:rPr>
        <w:t>G</w:t>
      </w:r>
      <w:r>
        <w:rPr>
          <w:rFonts w:ascii="Times" w:hAnsi="Times" w:eastAsia="Times"/>
          <w:b w:val="0"/>
          <w:i w:val="0"/>
          <w:color w:val="000000"/>
          <w:sz w:val="18"/>
        </w:rPr>
        <w:t>ANDHI</w:t>
      </w:r>
    </w:p>
    <w:p>
      <w:pPr>
        <w:autoSpaceDN w:val="0"/>
        <w:autoSpaceDE w:val="0"/>
        <w:widowControl/>
        <w:spacing w:line="240" w:lineRule="exact" w:before="62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a photostat of the Gujarati : G.N. 1222</w:t>
      </w:r>
    </w:p>
    <w:p>
      <w:pPr>
        <w:autoSpaceDN w:val="0"/>
        <w:autoSpaceDE w:val="0"/>
        <w:widowControl/>
        <w:spacing w:line="292" w:lineRule="exact" w:before="34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126. LETTER TO PANDIT GOKARAN NATH</w:t>
      </w:r>
    </w:p>
    <w:p>
      <w:pPr>
        <w:autoSpaceDN w:val="0"/>
        <w:autoSpaceDE w:val="0"/>
        <w:widowControl/>
        <w:spacing w:line="266" w:lineRule="exact" w:before="86" w:after="0"/>
        <w:ind w:left="0" w:right="58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T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HE </w:t>
      </w:r>
      <w:r>
        <w:rPr>
          <w:rFonts w:ascii="Times" w:hAnsi="Times" w:eastAsia="Times"/>
          <w:b w:val="0"/>
          <w:i w:val="0"/>
          <w:color w:val="000000"/>
          <w:sz w:val="20"/>
        </w:rPr>
        <w:t>S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ATYAGRAHA </w:t>
      </w: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SHRAM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46" w:lineRule="exact" w:before="20" w:after="0"/>
        <w:ind w:left="5030" w:right="0" w:firstLine="36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S</w:t>
      </w:r>
      <w:r>
        <w:rPr>
          <w:rFonts w:ascii="Times" w:hAnsi="Times" w:eastAsia="Times"/>
          <w:b w:val="0"/>
          <w:i w:val="0"/>
          <w:color w:val="000000"/>
          <w:sz w:val="18"/>
        </w:rPr>
        <w:t>ABARMATI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br/>
      </w:r>
      <w:r>
        <w:rPr>
          <w:rFonts w:ascii="Times" w:hAnsi="Times" w:eastAsia="Times"/>
          <w:b w:val="0"/>
          <w:i/>
          <w:color w:val="000000"/>
          <w:sz w:val="22"/>
        </w:rPr>
        <w:t xml:space="preserve">May 22 </w:t>
      </w:r>
      <w:r>
        <w:rPr>
          <w:rFonts w:ascii="Times" w:hAnsi="Times" w:eastAsia="Times"/>
          <w:b w:val="0"/>
          <w:i w:val="0"/>
          <w:color w:val="000000"/>
          <w:sz w:val="22"/>
        </w:rPr>
        <w:t>[</w:t>
      </w:r>
      <w:r>
        <w:rPr>
          <w:rFonts w:ascii="Times" w:hAnsi="Times" w:eastAsia="Times"/>
          <w:b w:val="0"/>
          <w:i/>
          <w:color w:val="000000"/>
          <w:sz w:val="22"/>
        </w:rPr>
        <w:t>1920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</w:p>
    <w:p>
      <w:pPr>
        <w:autoSpaceDN w:val="0"/>
        <w:autoSpaceDE w:val="0"/>
        <w:widowControl/>
        <w:spacing w:line="22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DEAR PANDIT GOKARAN NATH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,</w:t>
      </w:r>
    </w:p>
    <w:p>
      <w:pPr>
        <w:autoSpaceDN w:val="0"/>
        <w:tabs>
          <w:tab w:pos="550" w:val="left"/>
          <w:tab w:pos="4370" w:val="left"/>
        </w:tabs>
        <w:autoSpaceDE w:val="0"/>
        <w:widowControl/>
        <w:spacing w:line="240" w:lineRule="exact" w:before="7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 I hope to meet you soon at Benares, I do not propose to deal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your letter regarding Shaukat Ali’s speech </w:t>
      </w:r>
      <w:r>
        <w:rPr>
          <w:rFonts w:ascii="Times" w:hAnsi="Times" w:eastAsia="Times"/>
          <w:b w:val="0"/>
          <w:i w:val="0"/>
          <w:color w:val="000000"/>
          <w:sz w:val="10"/>
        </w:rPr>
        <w:t>5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by post.</w:t>
      </w:r>
    </w:p>
    <w:p>
      <w:pPr>
        <w:autoSpaceDN w:val="0"/>
        <w:autoSpaceDE w:val="0"/>
        <w:widowControl/>
        <w:spacing w:line="220" w:lineRule="exact" w:before="26" w:after="242"/>
        <w:ind w:left="0" w:right="50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 xml:space="preserve"> Yours sincerely,</w:t>
      </w:r>
    </w:p>
    <w:p>
      <w:pPr>
        <w:sectPr>
          <w:pgSz w:w="9360" w:h="12960"/>
          <w:pgMar w:top="716" w:right="138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0" w:lineRule="exact" w:before="6" w:after="0"/>
        <w:ind w:left="10" w:right="1872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5 N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EILL  </w:t>
      </w:r>
      <w:r>
        <w:rPr>
          <w:rFonts w:ascii="Times" w:hAnsi="Times" w:eastAsia="Times"/>
          <w:b w:val="0"/>
          <w:i w:val="0"/>
          <w:color w:val="000000"/>
          <w:sz w:val="20"/>
        </w:rPr>
        <w:t>R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OAD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L</w:t>
      </w:r>
      <w:r>
        <w:rPr>
          <w:rFonts w:ascii="Times" w:hAnsi="Times" w:eastAsia="Times"/>
          <w:b w:val="0"/>
          <w:i w:val="0"/>
          <w:color w:val="000000"/>
          <w:sz w:val="18"/>
        </w:rPr>
        <w:t>UCKNOW</w:t>
      </w:r>
    </w:p>
    <w:p>
      <w:pPr>
        <w:sectPr>
          <w:type w:val="continuous"/>
          <w:pgSz w:w="9360" w:h="12960"/>
          <w:pgMar w:top="716" w:right="1382" w:bottom="476" w:left="1440" w:header="720" w:footer="720" w:gutter="0"/>
          <w:cols w:num="2" w:equalWidth="0">
            <w:col w:w="3256" w:space="0"/>
            <w:col w:w="3281" w:space="0"/>
          </w:cols>
          <w:docGrid w:linePitch="360"/>
        </w:sectPr>
      </w:pPr>
    </w:p>
    <w:p>
      <w:pPr>
        <w:autoSpaceDN w:val="0"/>
        <w:autoSpaceDE w:val="0"/>
        <w:widowControl/>
        <w:spacing w:line="266" w:lineRule="exact" w:before="0" w:after="614"/>
        <w:ind w:left="0" w:right="4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M. K. G</w:t>
      </w:r>
      <w:r>
        <w:rPr>
          <w:rFonts w:ascii="Times" w:hAnsi="Times" w:eastAsia="Times"/>
          <w:b w:val="0"/>
          <w:i w:val="0"/>
          <w:color w:val="000000"/>
          <w:sz w:val="18"/>
        </w:rPr>
        <w:t>ANDHI</w:t>
      </w:r>
    </w:p>
    <w:p>
      <w:pPr>
        <w:sectPr>
          <w:type w:val="nextColumn"/>
          <w:pgSz w:w="9360" w:h="12960"/>
          <w:pgMar w:top="716" w:right="1382" w:bottom="476" w:left="1440" w:header="720" w:footer="720" w:gutter="0"/>
          <w:cols w:num="2" w:equalWidth="0">
            <w:col w:w="3256" w:space="0"/>
            <w:col w:w="3281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the original: A.I.C.C. File. Courtesy : Nehru Memorial Museum and</w:t>
      </w:r>
    </w:p>
    <w:p>
      <w:pPr>
        <w:autoSpaceDN w:val="0"/>
        <w:autoSpaceDE w:val="0"/>
        <w:widowControl/>
        <w:spacing w:line="240" w:lineRule="exact" w:before="2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Library</w:t>
      </w:r>
    </w:p>
    <w:p>
      <w:pPr>
        <w:autoSpaceDN w:val="0"/>
        <w:autoSpaceDE w:val="0"/>
        <w:widowControl/>
        <w:spacing w:line="220" w:lineRule="exact" w:before="720" w:after="0"/>
        <w:ind w:left="432" w:right="2304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date is given in Mavalankar’s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Sansmarano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Vide </w:t>
      </w:r>
      <w:r>
        <w:rPr>
          <w:rFonts w:ascii="Times" w:hAnsi="Times" w:eastAsia="Times"/>
          <w:b w:val="0"/>
          <w:i w:val="0"/>
          <w:color w:val="000000"/>
          <w:sz w:val="18"/>
        </w:rPr>
        <w:t>”Letter to G. V. Mavalankar”, 11-5-1920.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year has been inferred from the contents of the letter. Gandhiji was in </w:t>
      </w:r>
      <w:r>
        <w:rPr>
          <w:rFonts w:ascii="Times" w:hAnsi="Times" w:eastAsia="Times"/>
          <w:b w:val="0"/>
          <w:i w:val="0"/>
          <w:color w:val="000000"/>
          <w:sz w:val="18"/>
        </w:rPr>
        <w:t>Benaras at the end of May, 1920, to attend the AICC session.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Then General Secretary of the Indian National Congress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5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At Madras on April 17 as President of the Khilafat Conference. 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also</w:t>
      </w:r>
      <w:r>
        <w:rPr>
          <w:rFonts w:ascii="Times" w:hAnsi="Times" w:eastAsia="Times"/>
          <w:b w:val="0"/>
          <w:i w:val="0"/>
          <w:color w:val="000000"/>
          <w:sz w:val="18"/>
        </w:rPr>
        <w:t>”Jamshedji Nasarvanji Mehta”, 1-5-1920.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343</w:t>
      </w:r>
    </w:p>
    <w:p>
      <w:pPr>
        <w:sectPr>
          <w:type w:val="continuous"/>
          <w:pgSz w:w="9360" w:h="12960"/>
          <w:pgMar w:top="716" w:right="138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22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127. LETTER TO MATHURADAS TRIKUMJI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173"/>
        <w:gridCol w:w="2173"/>
        <w:gridCol w:w="2173"/>
      </w:tblGrid>
      <w:tr>
        <w:trPr>
          <w:trHeight w:hRule="exact" w:val="540"/>
        </w:trPr>
        <w:tc>
          <w:tcPr>
            <w:tcW w:type="dxa" w:w="3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306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CHI. MATHURADAS,</w:t>
            </w:r>
          </w:p>
        </w:tc>
        <w:tc>
          <w:tcPr>
            <w:tcW w:type="dxa" w:w="3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22" w:after="0"/>
              <w:ind w:left="0" w:right="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[</w:t>
            </w:r>
            <w:r>
              <w:rPr>
                <w:rFonts w:ascii="Times" w:hAnsi="Times" w:eastAsia="Times"/>
                <w:b w:val="0"/>
                <w:i/>
                <w:color w:val="000000"/>
                <w:sz w:val="22"/>
              </w:rPr>
              <w:t>May 22, 1920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]</w:t>
            </w:r>
          </w:p>
        </w:tc>
        <w:tc>
          <w:tcPr>
            <w:tcW w:type="dxa" w:w="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6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0"/>
              </w:rPr>
              <w:t>1</w:t>
            </w:r>
          </w:p>
        </w:tc>
      </w:tr>
    </w:tbl>
    <w:p>
      <w:pPr>
        <w:autoSpaceDN w:val="0"/>
        <w:autoSpaceDE w:val="0"/>
        <w:widowControl/>
        <w:spacing w:line="260" w:lineRule="exact" w:before="56" w:after="0"/>
        <w:ind w:left="10" w:right="20" w:firstLine="72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Send the enclosed telegram to Bhai Shaukat Ali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. Addresses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been written from memory. If any additions are necessary, do so.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Check the list that is prepared, and send it to me too. Do not worry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number of invitations goes up. We should not fall short. Give </w:t>
      </w:r>
      <w:r>
        <w:rPr>
          <w:rFonts w:ascii="Times" w:hAnsi="Times" w:eastAsia="Times"/>
          <w:b w:val="0"/>
          <w:i w:val="0"/>
          <w:color w:val="000000"/>
          <w:sz w:val="22"/>
        </w:rPr>
        <w:t>instructions to send me a telegram when the day and date are fixed.</w:t>
      </w:r>
    </w:p>
    <w:p>
      <w:pPr>
        <w:autoSpaceDN w:val="0"/>
        <w:tabs>
          <w:tab w:pos="3790" w:val="left"/>
        </w:tabs>
        <w:autoSpaceDE w:val="0"/>
        <w:widowControl/>
        <w:spacing w:line="294" w:lineRule="exact" w:before="6" w:after="0"/>
        <w:ind w:left="73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C. P. Ramaswamy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Vallabhbhai Patel</w:t>
      </w:r>
    </w:p>
    <w:p>
      <w:pPr>
        <w:autoSpaceDN w:val="0"/>
        <w:tabs>
          <w:tab w:pos="3790" w:val="left"/>
        </w:tabs>
        <w:autoSpaceDE w:val="0"/>
        <w:widowControl/>
        <w:spacing w:line="294" w:lineRule="exact" w:before="6" w:after="6"/>
        <w:ind w:left="73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Natesan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Shankerlal Banker</w:t>
      </w:r>
    </w:p>
    <w:p>
      <w:pPr>
        <w:sectPr>
          <w:pgSz w:w="9360" w:h="12960"/>
          <w:pgMar w:top="716" w:right="140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98" w:lineRule="exact" w:before="0" w:after="0"/>
        <w:ind w:left="73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Mrs. Besant </w:t>
      </w:r>
      <w:r>
        <w:br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Saumendranath Banerji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Satyendra Bose </w:t>
      </w:r>
    </w:p>
    <w:p>
      <w:pPr>
        <w:sectPr>
          <w:type w:val="continuous"/>
          <w:pgSz w:w="9360" w:h="12960"/>
          <w:pgMar w:top="716" w:right="1402" w:bottom="476" w:left="1440" w:header="720" w:footer="720" w:gutter="0"/>
          <w:cols w:num="2" w:equalWidth="0">
            <w:col w:w="3368" w:space="0"/>
            <w:col w:w="3149" w:space="0"/>
          </w:cols>
          <w:docGrid w:linePitch="360"/>
        </w:sectPr>
      </w:pPr>
    </w:p>
    <w:p>
      <w:pPr>
        <w:autoSpaceDN w:val="0"/>
        <w:autoSpaceDE w:val="0"/>
        <w:widowControl/>
        <w:spacing w:line="298" w:lineRule="exact" w:before="0" w:after="6"/>
        <w:ind w:left="422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Anasuyabehn Sarabhai </w:t>
      </w:r>
      <w:r>
        <w:br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Saraladevi Chaudharani </w:t>
      </w:r>
      <w:r>
        <w:rPr>
          <w:rFonts w:ascii="Times" w:hAnsi="Times" w:eastAsia="Times"/>
          <w:b w:val="0"/>
          <w:i w:val="0"/>
          <w:color w:val="000000"/>
          <w:sz w:val="22"/>
        </w:rPr>
        <w:t>Imam Saheb Abdul Kadir</w:t>
      </w:r>
    </w:p>
    <w:p>
      <w:pPr>
        <w:sectPr>
          <w:type w:val="nextColumn"/>
          <w:pgSz w:w="9360" w:h="12960"/>
          <w:pgMar w:top="716" w:right="1402" w:bottom="476" w:left="1440" w:header="720" w:footer="720" w:gutter="0"/>
          <w:cols w:num="2" w:equalWidth="0">
            <w:col w:w="3368" w:space="0"/>
            <w:col w:w="3149" w:space="0"/>
          </w:cols>
          <w:docGrid w:linePitch="360"/>
        </w:sectPr>
      </w:pPr>
    </w:p>
    <w:p>
      <w:pPr>
        <w:autoSpaceDN w:val="0"/>
        <w:tabs>
          <w:tab w:pos="3790" w:val="left"/>
        </w:tabs>
        <w:autoSpaceDE w:val="0"/>
        <w:widowControl/>
        <w:spacing w:line="294" w:lineRule="exact" w:before="0" w:after="6"/>
        <w:ind w:left="73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Ramendra Chatterji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Bawazeer</w:t>
      </w:r>
    </w:p>
    <w:p>
      <w:pPr>
        <w:sectPr>
          <w:type w:val="continuous"/>
          <w:pgSz w:w="9360" w:h="12960"/>
          <w:pgMar w:top="716" w:right="140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98" w:lineRule="exact" w:before="0" w:after="0"/>
        <w:ind w:left="730" w:right="72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Srinivasa Sastri </w:t>
      </w:r>
      <w:r>
        <w:rPr>
          <w:rFonts w:ascii="Times" w:hAnsi="Times" w:eastAsia="Times"/>
          <w:b w:val="0"/>
          <w:i w:val="0"/>
          <w:color w:val="000000"/>
          <w:sz w:val="22"/>
        </w:rPr>
        <w:t>Prof. Paranjapye</w:t>
      </w:r>
    </w:p>
    <w:p>
      <w:pPr>
        <w:sectPr>
          <w:type w:val="continuous"/>
          <w:pgSz w:w="9360" w:h="12960"/>
          <w:pgMar w:top="716" w:right="1402" w:bottom="476" w:left="1440" w:header="720" w:footer="720" w:gutter="0"/>
          <w:cols w:num="2" w:equalWidth="0">
            <w:col w:w="3028" w:space="0"/>
            <w:col w:w="3489" w:space="0"/>
          </w:cols>
          <w:docGrid w:linePitch="360"/>
        </w:sectPr>
      </w:pPr>
    </w:p>
    <w:p>
      <w:pPr>
        <w:autoSpaceDN w:val="0"/>
        <w:autoSpaceDE w:val="0"/>
        <w:widowControl/>
        <w:spacing w:line="298" w:lineRule="exact" w:before="0" w:after="48"/>
        <w:ind w:left="762" w:right="1152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Krishnalal Desai </w:t>
      </w:r>
      <w:r>
        <w:br/>
      </w:r>
      <w:r>
        <w:rPr>
          <w:rFonts w:ascii="Times" w:hAnsi="Times" w:eastAsia="Times"/>
          <w:b w:val="0"/>
          <w:i w:val="0"/>
          <w:color w:val="000000"/>
          <w:sz w:val="22"/>
        </w:rPr>
        <w:t>Sir Stanley Reed</w:t>
      </w:r>
    </w:p>
    <w:p>
      <w:pPr>
        <w:sectPr>
          <w:type w:val="nextColumn"/>
          <w:pgSz w:w="9360" w:h="12960"/>
          <w:pgMar w:top="716" w:right="1402" w:bottom="476" w:left="1440" w:header="720" w:footer="720" w:gutter="0"/>
          <w:cols w:num="2" w:equalWidth="0">
            <w:col w:w="3028" w:space="0"/>
            <w:col w:w="3489" w:space="0"/>
          </w:cols>
          <w:docGrid w:linePitch="360"/>
        </w:sectPr>
      </w:pPr>
    </w:p>
    <w:p>
      <w:pPr>
        <w:autoSpaceDN w:val="0"/>
        <w:autoSpaceDE w:val="0"/>
        <w:widowControl/>
        <w:spacing w:line="266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N</w:t>
      </w:r>
      <w:r>
        <w:rPr>
          <w:rFonts w:ascii="Times" w:hAnsi="Times" w:eastAsia="Times"/>
          <w:b w:val="0"/>
          <w:i w:val="0"/>
          <w:color w:val="000000"/>
          <w:sz w:val="18"/>
        </w:rPr>
        <w:t>OTE</w:t>
      </w:r>
    </w:p>
    <w:p>
      <w:pPr>
        <w:autoSpaceDN w:val="0"/>
        <w:autoSpaceDE w:val="0"/>
        <w:widowControl/>
        <w:spacing w:line="260" w:lineRule="exact" w:before="34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What does Jamnadas himself want? Do you feel the weakness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too much? One person can certainly sit with me. Hence, it is best to </w:t>
      </w:r>
      <w:r>
        <w:rPr>
          <w:rFonts w:ascii="Times" w:hAnsi="Times" w:eastAsia="Times"/>
          <w:b w:val="0"/>
          <w:i w:val="0"/>
          <w:color w:val="000000"/>
          <w:sz w:val="22"/>
        </w:rPr>
        <w:t>come today. After all, if necessary we can buy second-class tickets.</w:t>
      </w:r>
    </w:p>
    <w:p>
      <w:pPr>
        <w:autoSpaceDN w:val="0"/>
        <w:autoSpaceDE w:val="0"/>
        <w:widowControl/>
        <w:spacing w:line="240" w:lineRule="exact" w:before="12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the Gujarati original: Pyarelal Papers. Nehru Memorial Museum and</w:t>
      </w:r>
    </w:p>
    <w:p>
      <w:pPr>
        <w:autoSpaceDN w:val="0"/>
        <w:autoSpaceDE w:val="0"/>
        <w:widowControl/>
        <w:spacing w:line="240" w:lineRule="exact" w:before="2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Library. Courtesy: Beladevi Nayyar and Dr. Sushila Nayyar</w:t>
      </w:r>
    </w:p>
    <w:p>
      <w:pPr>
        <w:autoSpaceDN w:val="0"/>
        <w:autoSpaceDE w:val="0"/>
        <w:widowControl/>
        <w:spacing w:line="292" w:lineRule="exact" w:before="34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128.  WHAT  SHALL  WE  DO  NOW?</w:t>
      </w:r>
    </w:p>
    <w:p>
      <w:pPr>
        <w:autoSpaceDN w:val="0"/>
        <w:autoSpaceDE w:val="0"/>
        <w:widowControl/>
        <w:spacing w:line="260" w:lineRule="exact" w:before="118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peace terms have been announced.  We understand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English term </w:t>
      </w:r>
      <w:r>
        <w:rPr>
          <w:rFonts w:ascii="Times" w:hAnsi="Times" w:eastAsia="Times"/>
          <w:b w:val="0"/>
          <w:i/>
          <w:color w:val="000000"/>
          <w:sz w:val="22"/>
        </w:rPr>
        <w:t>peace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to mean the treaty which ends fighting.  But it also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means quiet.  If the terms which are announced had been described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terms  of war, the description would have been truer to facts.  But,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 was said in ridicule of the late Mr. Gladstone by an equally great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man, the late Mr. Disraeli, language was invented not to express men’s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thoughts but to conceal them.  That remark is perfectly applicable to </w:t>
      </w:r>
      <w:r>
        <w:rPr>
          <w:rFonts w:ascii="Times" w:hAnsi="Times" w:eastAsia="Times"/>
          <w:b w:val="0"/>
          <w:i w:val="0"/>
          <w:color w:val="000000"/>
          <w:sz w:val="22"/>
        </w:rPr>
        <w:t>the peace terms now announced.  To say that there is peace where one</w:t>
      </w:r>
    </w:p>
    <w:p>
      <w:pPr>
        <w:autoSpaceDN w:val="0"/>
        <w:tabs>
          <w:tab w:pos="550" w:val="left"/>
        </w:tabs>
        <w:autoSpaceDE w:val="0"/>
        <w:widowControl/>
        <w:spacing w:line="210" w:lineRule="exact" w:before="25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As noted by the addressee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 connection with the conference on the Khilafat issue to be held 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Allahabad; 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>”Telegram to Shaukat Ali”, 22-5-1920.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9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344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type w:val="continuous"/>
          <w:pgSz w:w="9360" w:h="12960"/>
          <w:pgMar w:top="716" w:right="140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party forces the other to agree to something against its will, crushes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under its brute strength, is a grave offence against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Satyanarayan </w:t>
      </w:r>
      <w:r>
        <w:rPr>
          <w:rFonts w:ascii="Times" w:hAnsi="Times" w:eastAsia="Times"/>
          <w:b w:val="0"/>
          <w:i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6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And yet the Supreme Council has framed such terms and sent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 to Turkey.  It has, by doing so, disgraced the epithet it uses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describe itself.  For a council which ignores justice and, blinded by its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strength, wishes to describe injustice as justice, to call itself supreme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add insult to injury.  The peace terms may be said to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completely violated the pledges given by British Ministers.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promise was to the effect that the Turkish Empire would be  preserved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intact in Asia and Europe, wherever there were communities of Turks.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the Turkish Empire has been preserved only in name.  In fact,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Supreme Council has, as it were, imprisoned the Sultan in his own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palace.  This amounts to torturing the Turks by constantly reminding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 of their past glory.  There was hope that the holy places of Islam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remain under the control of the Khalifa.  Actually, he has been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deprived of his suzerainty over these holy places as also over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peninsula which Muslims know as Jazirat-ul-Arab; in all this, there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even a trace of justice or truth.  Its being described, nevertheless,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 justice is the very limit of man’s pride and haughtiness, his reliance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brute strength.  If such one-sided terms can be described as just,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many things in the world which we usually know as injustice will have </w:t>
      </w:r>
      <w:r>
        <w:rPr>
          <w:rFonts w:ascii="Times" w:hAnsi="Times" w:eastAsia="Times"/>
          <w:b w:val="0"/>
          <w:i w:val="0"/>
          <w:color w:val="000000"/>
          <w:sz w:val="22"/>
        </w:rPr>
        <w:t>to be considered just.</w:t>
      </w:r>
    </w:p>
    <w:p>
      <w:pPr>
        <w:autoSpaceDN w:val="0"/>
        <w:autoSpaceDE w:val="0"/>
        <w:widowControl/>
        <w:spacing w:line="294" w:lineRule="exact" w:before="4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And yet His Excellency the Viceroy, addressing the Muslims,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</w:p>
    <w:p>
      <w:pPr>
        <w:autoSpaceDN w:val="0"/>
        <w:autoSpaceDE w:val="0"/>
        <w:widowControl/>
        <w:spacing w:line="260" w:lineRule="exact" w:before="3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tells them that they should remain peaceful, that what now remains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leaves room for hope and so they should take heart, rather than fall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into despair.  They should remember [he says] the old friendship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between England and Turkey, and now that the peace terms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brought about a reunion, they should cement the new friendship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help in creating a new and glorious Turkey.  These words of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Excellency are like branding again a man who has received burns.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What should one do in this difficult situation?  If the Muslims sit still,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all that they have done during the last four years will be proved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been hollow.  If the Muslims have no peace, Hindus can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none, and </w:t>
      </w:r>
      <w:r>
        <w:rPr>
          <w:rFonts w:ascii="Times" w:hAnsi="Times" w:eastAsia="Times"/>
          <w:b w:val="0"/>
          <w:i/>
          <w:color w:val="000000"/>
          <w:sz w:val="22"/>
        </w:rPr>
        <w:t>vice versa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—such is the law of  friendship.  If, losing 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peace of mind in this way, we give way to anger and, getting excited, </w:t>
      </w:r>
      <w:r>
        <w:rPr>
          <w:rFonts w:ascii="Times" w:hAnsi="Times" w:eastAsia="Times"/>
          <w:b w:val="0"/>
          <w:i w:val="0"/>
          <w:color w:val="000000"/>
          <w:sz w:val="22"/>
        </w:rPr>
        <w:t>take to violence, we shall have lost the game.  If we refrain from</w:t>
      </w:r>
    </w:p>
    <w:p>
      <w:pPr>
        <w:autoSpaceDN w:val="0"/>
        <w:autoSpaceDE w:val="0"/>
        <w:widowControl/>
        <w:spacing w:line="200" w:lineRule="exact" w:before="32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God in the form of Truth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 his message of May 14, 1920; 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Appendix”Viceroy’s Message to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Muslims of India”, before 3-6-1920.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345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violence, however, and show that we have the strength for self-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sacrifice, we need not at all conclude that we have lost the game.</w:t>
      </w:r>
    </w:p>
    <w:p>
      <w:pPr>
        <w:autoSpaceDN w:val="0"/>
        <w:autoSpaceDE w:val="0"/>
        <w:widowControl/>
        <w:spacing w:line="240" w:lineRule="exact" w:before="54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Muslims and the rest of the country need not at all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shocked that the peace terms have been finalized.  If India does  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duty, these terms will certainly be revised.  There is no reason to doubt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this.  To get these terms revised, India has only one thing at 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disposal and that is non-co-operation.  Non-co-operation has now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become a duty because, if we do not start it, India will have been party </w:t>
      </w:r>
      <w:r>
        <w:rPr>
          <w:rFonts w:ascii="Times" w:hAnsi="Times" w:eastAsia="Times"/>
          <w:b w:val="0"/>
          <w:i w:val="0"/>
          <w:color w:val="000000"/>
          <w:sz w:val="22"/>
        </w:rPr>
        <w:t>to this injustice.  The Bri-tish Empire is alive only because of the co-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operation of all its subjects. In everything it does, the Empire must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co-operation, whether the  co-operation is given willingly 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otherwise. The chief manifestation  of satyagraha is refusal to submit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compulsion.  Hence, wherever the people have even a little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satyagraha in them, they refuse to submit to compulsion and the rulers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may manage such satyagrahi subjects by cajoling, that is, by pleasing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them.  On this issue of the Khilafat, the people should not submit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force nor allow themselves to be won over by cajoling.  Hence, if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feelings of the Muslims have been really hurt, at any rate they cannot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co-operate with the Empire.  If the Muslims cannot, how can the </w:t>
      </w:r>
      <w:r>
        <w:rPr>
          <w:rFonts w:ascii="Times" w:hAnsi="Times" w:eastAsia="Times"/>
          <w:b w:val="0"/>
          <w:i w:val="0"/>
          <w:color w:val="000000"/>
          <w:sz w:val="22"/>
        </w:rPr>
        <w:t>Hindus?</w:t>
      </w:r>
    </w:p>
    <w:p>
      <w:pPr>
        <w:autoSpaceDN w:val="0"/>
        <w:autoSpaceDE w:val="0"/>
        <w:widowControl/>
        <w:spacing w:line="240" w:lineRule="exact" w:before="54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 meeting of leading Hindus and Muslims is to be held shortly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consider when and how to start non-co-operation.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If the decisions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this meeting are enthusiastically accepted by the people, we shall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produce good from what seems evil today.  Meanwhile, the people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show the utmost patience and wait.  That will be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tapascharya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for them.</w:t>
      </w:r>
    </w:p>
    <w:p>
      <w:pPr>
        <w:autoSpaceDN w:val="0"/>
        <w:autoSpaceDE w:val="0"/>
        <w:widowControl/>
        <w:spacing w:line="240" w:lineRule="exact" w:before="54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This great issue, however, raises many secondary issues. Some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these deserve attention. People from a number of places have strongly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urged on me the inadvisability of non-co-operation and the risks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involved in it.  Hence, thinking that the answers I have given to some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friends who have advised me deserve to be read by readers of </w:t>
      </w: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as well, I give here the substance of a letter from an English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friend and of my reply to him.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>, 23-5-1920</w:t>
      </w:r>
    </w:p>
    <w:p>
      <w:pPr>
        <w:autoSpaceDN w:val="0"/>
        <w:autoSpaceDE w:val="0"/>
        <w:widowControl/>
        <w:spacing w:line="240" w:lineRule="exact" w:before="4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This joint Hindu-Muslim Conference was held at Allahabad on June 1 and 2,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1920.  Three hundred influential representatives including Annie Besant, Madan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Mohan Malaviya, Tej Bahadur Sapru and Motilal Nehru attended it.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Self-suffering as moral discipline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This article was followed by a Gujarati translation of”Some Questions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Answered”, 19-5-1920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346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 129.  IMPORTANCE  OF  KHADI</w:t>
      </w:r>
    </w:p>
    <w:p>
      <w:pPr>
        <w:autoSpaceDN w:val="0"/>
        <w:autoSpaceDE w:val="0"/>
        <w:widowControl/>
        <w:spacing w:line="260" w:lineRule="exact" w:before="238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reader will be glad to know that we have been receiving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orders for khadi from all over India.  All the stocks of khadi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been sold out and orders are still pouring in.  But people should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understand from this that one should order no more khadi.  Because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 had lost faith in it, the production of khadi has stopped but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otherwise our position is so good that we can produce heaps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heaps of it.  Besides, though I want khadi to be sold, I place so high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value on it that I do not want anyone to order it, if it is actually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needed, just in order to reduce accumulated stocks.  Khadi made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hand-spun yarn is sacred to me, so that such khadi is not to be thrown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away.  Moreover, consumption of khadi with-out real need will harm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country.  Khadi will have been wisely used when we start wearing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in place of the fine cloth or foreign or mill-made cloth now used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us.  Only then shall we succeed in overcoming the shortage of cloth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India.  The rule, therefore, is that people who use a great variety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dresses should reduce their needs of cloth—so that the pressure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available cloth may be reduced and even in meeting their genuine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needs they should use khadi wherever they can.  This will spare cloth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the people and the money spent over cloth will have been well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used, for, instead of a few people earning it, it will be distributed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among thousands.  It is not enough that we produce and consume;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use our discretion in doing so. Production—and the manner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consumption too—should be so organized as to benefit the maximum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number of people.  This is the simple principle of economics.  People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starve only where this is violated.  Hence a demand for khadi by itself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will not please me.  I can see, though, from the type of people who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order khadi that they wish to put it to good use.  We should also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rejoice inasmuch as the demand for khadi is an expression of the love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the ideal of swadeshi.  Orders for khadi have been received from </w:t>
      </w:r>
      <w:r>
        <w:rPr>
          <w:rFonts w:ascii="Times" w:hAnsi="Times" w:eastAsia="Times"/>
          <w:b w:val="0"/>
          <w:i w:val="0"/>
          <w:color w:val="000000"/>
          <w:sz w:val="22"/>
        </w:rPr>
        <w:t>places like Baluchistan and the Nilgiri Hills and from far-away Aden.</w:t>
      </w:r>
    </w:p>
    <w:p>
      <w:pPr>
        <w:autoSpaceDN w:val="0"/>
        <w:autoSpaceDE w:val="0"/>
        <w:widowControl/>
        <w:spacing w:line="260" w:lineRule="exact" w:before="12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Perhaps we can derive still more satisfaction from the experience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Shrimati Saraladevi Chowdharani and the wife of the capable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extremely good-natured Maulana Hasrat Mohani.  Saraladevi had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invitation to attend the Khilafat Conference at Bareilly.  She went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on the 3rd.  Having enjoyed wearing a khadi sari during the </w:t>
      </w:r>
      <w:r>
        <w:rPr>
          <w:rFonts w:ascii="Times" w:hAnsi="Times" w:eastAsia="Times"/>
          <w:b w:val="0"/>
          <w:i w:val="0"/>
          <w:color w:val="000000"/>
          <w:sz w:val="22"/>
        </w:rPr>
        <w:t>Satyagraha Week, she was perplexed what her duty was and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6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347</w:t>
      </w:r>
    </w:p>
    <w:p>
      <w:pPr>
        <w:sectPr>
          <w:pgSz w:w="9360" w:h="12960"/>
          <w:pgMar w:top="736" w:right="140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considered the matter  with herself.  She wrote in one of her letters :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tabs>
          <w:tab w:pos="550" w:val="left"/>
          <w:tab w:pos="57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After reaching Bareilly, on the basis of her experience there, she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wrote: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</w:p>
    <w:p>
      <w:pPr>
        <w:autoSpaceDN w:val="0"/>
        <w:autoSpaceDE w:val="0"/>
        <w:widowControl/>
        <w:spacing w:line="260" w:lineRule="exact" w:before="40" w:after="0"/>
        <w:ind w:left="10" w:right="3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At the Provincial Conference at Bareilly, she moved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resolution on swadeshi.  I give here some paragraphs from her speech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Hindi on that occasion :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</w:p>
    <w:p>
      <w:pPr>
        <w:autoSpaceDN w:val="0"/>
        <w:autoSpaceDE w:val="0"/>
        <w:widowControl/>
        <w:spacing w:line="260" w:lineRule="exact" w:before="34" w:after="0"/>
        <w:ind w:left="10" w:right="4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Soon after she had made this speech, she and her husband were </w:t>
      </w:r>
      <w:r>
        <w:rPr>
          <w:rFonts w:ascii="Times" w:hAnsi="Times" w:eastAsia="Times"/>
          <w:b w:val="0"/>
          <w:i w:val="0"/>
          <w:color w:val="000000"/>
          <w:sz w:val="22"/>
        </w:rPr>
        <w:t>to  be  put  to  a  test,  for  their eldest son was married last Wednes-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day.  They were faced with the question what dresses they should get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ready for the bride and the bridegroom.  Writing about this, Pandit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Rambhuj Dutt Chaudhari says :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>, 23-5-1920</w:t>
      </w:r>
    </w:p>
    <w:p>
      <w:pPr>
        <w:autoSpaceDN w:val="0"/>
        <w:autoSpaceDE w:val="0"/>
        <w:widowControl/>
        <w:spacing w:line="292" w:lineRule="exact" w:before="37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130.  MILL-OWNERS  AND  WORKERS  OF  AHMEDABAD</w:t>
      </w:r>
    </w:p>
    <w:p>
      <w:pPr>
        <w:autoSpaceDN w:val="0"/>
        <w:tabs>
          <w:tab w:pos="550" w:val="left"/>
          <w:tab w:pos="1610" w:val="left"/>
        </w:tabs>
        <w:autoSpaceDE w:val="0"/>
        <w:widowControl/>
        <w:spacing w:line="260" w:lineRule="exact" w:before="11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is a proverb in English that all’s well that ends well.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Accordingly, the difference which arose for some time between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mill-owners and workers and the strike by the latter will be forgotten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a few days by both the parties as well as by the people but the good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memories of that strike will remain.  The workers, it can be safely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asserted, showed in good measure the qualities of patience, firmness,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courtesy, etc.  It can also be said that they made an honest effort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give up drinking. </w:t>
      </w:r>
      <w:r>
        <w:rPr>
          <w:rFonts w:ascii="Times" w:hAnsi="Times" w:eastAsia="Times"/>
          <w:b w:val="0"/>
          <w:i w:val="0"/>
          <w:color w:val="000000"/>
          <w:sz w:val="10"/>
        </w:rPr>
        <w:t>5</w:t>
      </w:r>
    </w:p>
    <w:p>
      <w:pPr>
        <w:autoSpaceDN w:val="0"/>
        <w:autoSpaceDE w:val="0"/>
        <w:widowControl/>
        <w:spacing w:line="240" w:lineRule="exact" w:before="54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Two circumstances militated against peace : that twelve mills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working and that the workers of the throstle department alone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on strike.  The other workers were thrown out of employment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no fault of theirs.  Even so, they exercised no pressure and peace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preserved throughout.  We cannot adequately congratulate the </w:t>
      </w:r>
      <w:r>
        <w:rPr>
          <w:rFonts w:ascii="Times" w:hAnsi="Times" w:eastAsia="Times"/>
          <w:b w:val="0"/>
          <w:i w:val="0"/>
          <w:color w:val="000000"/>
          <w:sz w:val="22"/>
        </w:rPr>
        <w:t>workers on this.</w:t>
      </w:r>
    </w:p>
    <w:p>
      <w:pPr>
        <w:autoSpaceDN w:val="0"/>
        <w:autoSpaceDE w:val="0"/>
        <w:widowControl/>
        <w:spacing w:line="26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must admit, also, that the mill-owners, too, played their part </w:t>
      </w:r>
      <w:r>
        <w:rPr>
          <w:rFonts w:ascii="Times" w:hAnsi="Times" w:eastAsia="Times"/>
          <w:b w:val="0"/>
          <w:i w:val="0"/>
          <w:color w:val="000000"/>
          <w:sz w:val="22"/>
        </w:rPr>
        <w:t>in preserving peace.  If they had wanted, they would have or could</w:t>
      </w:r>
    </w:p>
    <w:p>
      <w:pPr>
        <w:autoSpaceDN w:val="0"/>
        <w:autoSpaceDE w:val="0"/>
        <w:widowControl/>
        <w:spacing w:line="240" w:lineRule="exact" w:before="24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Not translated here.  For the relevant extracts,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vide </w:t>
      </w:r>
      <w:r>
        <w:rPr>
          <w:rFonts w:ascii="Times" w:hAnsi="Times" w:eastAsia="Times"/>
          <w:b w:val="0"/>
          <w:i w:val="0"/>
          <w:color w:val="000000"/>
          <w:sz w:val="18"/>
        </w:rPr>
        <w:t>”Swadeshi Day by Day”,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19-5-1920. </w:t>
      </w:r>
    </w:p>
    <w:p>
      <w:pPr>
        <w:autoSpaceDN w:val="0"/>
        <w:autoSpaceDE w:val="0"/>
        <w:widowControl/>
        <w:spacing w:line="222" w:lineRule="exact" w:before="12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ibid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Not translated here; for a report of it by Gandhiji,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vide </w:t>
      </w:r>
      <w:r>
        <w:rPr>
          <w:rFonts w:ascii="Times" w:hAnsi="Times" w:eastAsia="Times"/>
          <w:b w:val="0"/>
          <w:i w:val="0"/>
          <w:color w:val="000000"/>
          <w:sz w:val="18"/>
        </w:rPr>
        <w:t>”Swadeshi Day by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Day”, 19-5-1920.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For the sentences quoted,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vide </w:t>
      </w:r>
      <w:r>
        <w:rPr>
          <w:rFonts w:ascii="Times" w:hAnsi="Times" w:eastAsia="Times"/>
          <w:b w:val="0"/>
          <w:i w:val="0"/>
          <w:color w:val="000000"/>
          <w:sz w:val="18"/>
        </w:rPr>
        <w:t>”Swadeshi Day by Day”, 19-5-1920.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5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Gandhiji had opened a temperance campaign among mill-hands, and by May </w:t>
      </w:r>
      <w:r>
        <w:rPr>
          <w:rFonts w:ascii="Times" w:hAnsi="Times" w:eastAsia="Times"/>
          <w:b w:val="0"/>
          <w:i w:val="0"/>
          <w:color w:val="000000"/>
          <w:sz w:val="18"/>
        </w:rPr>
        <w:t>11 a hundred labourers had already signed the pledge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348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396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have provoked breach of peace.  There is no doubt that, even if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workers had refused to be so provoked, the mill-owners could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made the maintenance of peace very difficult.  On the contrary,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mill-owners,  too, were always thinking how the strike could be ended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early and it was because of this that it ended in ten days’ time.  I hope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workers  will unhesitatingly resume work and give full satisfaction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their employers.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If they make good use of the increase in wages </w:t>
      </w:r>
      <w:r>
        <w:rPr>
          <w:rFonts w:ascii="Times" w:hAnsi="Times" w:eastAsia="Times"/>
          <w:b w:val="0"/>
          <w:i w:val="0"/>
          <w:color w:val="000000"/>
          <w:sz w:val="22"/>
        </w:rPr>
        <w:t>which the arbitrators have granted them, the fears which many mill-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owners entertain on this subject will be dispelled.  While, on the 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hand, the wages have increased, on the other working hours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decreased.  The workers should make good use of time thus saved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prove their worth by  displaying greater vigilance and doing in ten </w:t>
      </w:r>
      <w:r>
        <w:rPr>
          <w:rFonts w:ascii="Times" w:hAnsi="Times" w:eastAsia="Times"/>
          <w:b w:val="0"/>
          <w:i w:val="0"/>
          <w:color w:val="000000"/>
          <w:sz w:val="22"/>
        </w:rPr>
        <w:t>hours the work they used to do in twelve.</w:t>
      </w:r>
    </w:p>
    <w:p>
      <w:pPr>
        <w:autoSpaceDN w:val="0"/>
        <w:autoSpaceDE w:val="0"/>
        <w:widowControl/>
        <w:spacing w:line="26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appeal to the mill-owners to be generous to the workers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win them over.  If both the parties thus strive in the same direction,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will be no cause for difference or bitterness.  One good principle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has emerged  as a result of this strike, namely, the principle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arbitration. The workers will not [I hope] go on strike hereafter  but,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whenever there are any differences between them and the employers,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two will always resolve their differences through arbitration. 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this principle of arbitration comes to stay, there will be no reason at </w:t>
      </w:r>
      <w:r>
        <w:rPr>
          <w:rFonts w:ascii="Times" w:hAnsi="Times" w:eastAsia="Times"/>
          <w:b w:val="0"/>
          <w:i w:val="0"/>
          <w:color w:val="000000"/>
          <w:sz w:val="22"/>
        </w:rPr>
        <w:t>any time to fear disputes or strikes in Ahmedabad mills.</w:t>
      </w:r>
    </w:p>
    <w:p>
      <w:pPr>
        <w:autoSpaceDN w:val="0"/>
        <w:autoSpaceDE w:val="0"/>
        <w:widowControl/>
        <w:spacing w:line="26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Both the parties have passed resolutions to this effect, but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value of resolutions depends on the future behaviour of those who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pass them.  The law cannot oblige them to do so.  Everything depends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upon the integrity and sense of honour of the two parties.  And,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therefore, rather than depend on the principle of arbitration, if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workers behave with courtesy and respect and the mill-owners,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part, maintain a fatherly attitude towards the workers, no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occasion will arise for an arbitrator to be appointed or for the workers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go on strike.  The latter should realize that they can count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services of revered Anasuyabehn or Shri Shankerlal Banker only 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long as there is justice in their demands.  But the ultimate aim of these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two is also that the workers should have no occasion to require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services.  If such a happy result can be brought about, everybody may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then direct his attention to improving the internal conditions among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workers, and more can be done towards that end.  It is very </w:t>
      </w:r>
      <w:r>
        <w:rPr>
          <w:rFonts w:ascii="Times" w:hAnsi="Times" w:eastAsia="Times"/>
          <w:b w:val="0"/>
          <w:i w:val="0"/>
          <w:color w:val="000000"/>
          <w:sz w:val="22"/>
        </w:rPr>
        <w:t>necessary to undertake such work all over India.  There is awakening</w:t>
      </w:r>
    </w:p>
    <w:p>
      <w:pPr>
        <w:autoSpaceDN w:val="0"/>
        <w:autoSpaceDE w:val="0"/>
        <w:widowControl/>
        <w:spacing w:line="240" w:lineRule="exact" w:before="2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By May 20 work had been resumed in 18 out of 31 mills.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349</w:t>
      </w:r>
    </w:p>
    <w:p>
      <w:pPr>
        <w:sectPr>
          <w:pgSz w:w="9360" w:h="12960"/>
          <w:pgMar w:top="504" w:right="141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and people’s enthusiasm and strength have increased.  All this energy,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however, if not used with discretion, will run to waste like so many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floods and may even do harm if it takes a wrong turn as the latter do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when they suddenly change their course.  That the workers should try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improve their internal conditions need not be  said; but I trust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mill-owners will take full interest in their effort and help them.  It is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advantage to do so.  Where self-interest and the interest of others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gone together, the results have been the finest; let this general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experience be the experience of the mill-owners and the workers </w:t>
      </w:r>
      <w:r>
        <w:rPr>
          <w:rFonts w:ascii="Times" w:hAnsi="Times" w:eastAsia="Times"/>
          <w:b w:val="0"/>
          <w:i w:val="0"/>
          <w:color w:val="000000"/>
          <w:sz w:val="22"/>
        </w:rPr>
        <w:t>alike.</w:t>
      </w:r>
    </w:p>
    <w:p>
      <w:pPr>
        <w:autoSpaceDN w:val="0"/>
        <w:autoSpaceDE w:val="0"/>
        <w:widowControl/>
        <w:spacing w:line="260" w:lineRule="exact" w:before="40" w:after="0"/>
        <w:ind w:left="550" w:right="38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[From Gujarati] </w:t>
      </w:r>
      <w:r>
        <w:br/>
      </w: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>, 23-5-1920</w:t>
      </w:r>
    </w:p>
    <w:p>
      <w:pPr>
        <w:autoSpaceDN w:val="0"/>
        <w:autoSpaceDE w:val="0"/>
        <w:widowControl/>
        <w:spacing w:line="292" w:lineRule="exact" w:before="35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131.  MARRIAGE  PROCESSIONS</w:t>
      </w:r>
    </w:p>
    <w:p>
      <w:pPr>
        <w:autoSpaceDN w:val="0"/>
        <w:autoSpaceDE w:val="0"/>
        <w:widowControl/>
        <w:spacing w:line="280" w:lineRule="exact" w:before="198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received a letter on this subject from a highly educated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lady.  Thinking the following part of the letter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to be important, I </w:t>
      </w:r>
      <w:r>
        <w:rPr>
          <w:rFonts w:ascii="Times" w:hAnsi="Times" w:eastAsia="Times"/>
          <w:b w:val="0"/>
          <w:i w:val="0"/>
          <w:color w:val="000000"/>
          <w:sz w:val="22"/>
        </w:rPr>
        <w:t>place it before readers.</w:t>
      </w:r>
    </w:p>
    <w:p>
      <w:pPr>
        <w:autoSpaceDN w:val="0"/>
        <w:autoSpaceDE w:val="0"/>
        <w:widowControl/>
        <w:spacing w:line="280" w:lineRule="exact" w:before="40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My purpose in reproducing this letter is to see that people start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thinking about the subject, which I took courage to discuss, and do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something at any rate to carry out the suggestions.  On questions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reforms like these, so useful to the people, we cannot rest content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holding good views.  We should, rather, learn to abandon immediately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any custom which we think to be injurious.  A number of people </w:t>
      </w:r>
      <w:r>
        <w:rPr>
          <w:rFonts w:ascii="Times" w:hAnsi="Times" w:eastAsia="Times"/>
          <w:b w:val="0"/>
          <w:i w:val="0"/>
          <w:color w:val="000000"/>
          <w:sz w:val="22"/>
        </w:rPr>
        <w:t>came to me from Baroda.  As this was a year of marriages among</w:t>
      </w:r>
    </w:p>
    <w:p>
      <w:pPr>
        <w:autoSpaceDN w:val="0"/>
        <w:autoSpaceDE w:val="0"/>
        <w:widowControl/>
        <w:spacing w:line="28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Patidars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and as the Gaekwar Government had prohibited the evil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custom, prevalent among them, of marrying off even little boys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girls, these people had come to consult me on how to get the ban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removed.  I told them that, if I had the powers of the Gaekwar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Government, I would offer such satya-graha against people marrying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off boys and girls of tender age that they would not even be able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stay on in the State.  These friends understood my joke and not only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did they give up the idea of securing my help but started discussing </w:t>
      </w:r>
      <w:r>
        <w:rPr>
          <w:rFonts w:ascii="Times" w:hAnsi="Times" w:eastAsia="Times"/>
          <w:b w:val="0"/>
          <w:i w:val="0"/>
          <w:color w:val="000000"/>
          <w:sz w:val="22"/>
        </w:rPr>
        <w:t>how this custom of child marriage, which had had so strong a hold</w:t>
      </w:r>
    </w:p>
    <w:p>
      <w:pPr>
        <w:autoSpaceDN w:val="0"/>
        <w:tabs>
          <w:tab w:pos="550" w:val="left"/>
        </w:tabs>
        <w:autoSpaceDE w:val="0"/>
        <w:widowControl/>
        <w:spacing w:line="200" w:lineRule="exact" w:before="26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Not translated here.  The correspondent endorsed Gandhiji’s criticism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marriage customs; 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>”Three Occasions”, 9-5-1920.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 community of Hindu agriculturists in Gujarat.  They used to arrange </w:t>
      </w:r>
      <w:r>
        <w:rPr>
          <w:rFonts w:ascii="Times" w:hAnsi="Times" w:eastAsia="Times"/>
          <w:b w:val="0"/>
          <w:i w:val="0"/>
          <w:color w:val="000000"/>
          <w:sz w:val="18"/>
        </w:rPr>
        <w:t>marriages only in certain auspicious years.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350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0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over the people, could be ended.  I told them that, if other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communities have every year auspicious periods during which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marriages can be celebrated, the shastras cannot be so wrong-headed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 to forbid this to </w:t>
      </w:r>
      <w:r>
        <w:rPr>
          <w:rFonts w:ascii="Times" w:hAnsi="Times" w:eastAsia="Times"/>
          <w:b w:val="0"/>
          <w:i/>
          <w:color w:val="000000"/>
          <w:sz w:val="22"/>
        </w:rPr>
        <w:t>Patidars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 In such matters, it should not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necessary even to seek advice.  Any individual who feels so inclined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may refuse to marry off his daughter, and think himself free, like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anyone else, to arrange the marriage in any year.  On this, they said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that, if they did not get their  daughters married this year they might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get a suitable match later.  Thus [they said] though some customs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may be bad, it is difficult to go against them.  I told them, in reply,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even if but one single person comes  forward to oppose such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wicked customs, he will certainly get another to keep him company,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I gave these friends the examples of some </w:t>
      </w:r>
      <w:r>
        <w:rPr>
          <w:rFonts w:ascii="Times" w:hAnsi="Times" w:eastAsia="Times"/>
          <w:b w:val="0"/>
          <w:i/>
          <w:color w:val="000000"/>
          <w:sz w:val="22"/>
        </w:rPr>
        <w:t>Patidars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who had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waited till their daughters had grown up.  I told them finally that 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 is convinced of the rightness of a certain course will risk anything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following it.  About a daughter, the utmost risk is that she might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remain unmarried till rather late.  I can see no difficulty at all in this.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has been my experience that a wisely educated girl has no difficulty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maintaining self-control.  I told the men of this.  They took leave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me.  I do not know what they finally did, but this example shows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how strong is the force of custom.  Until, regardless of its strength,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fight this force of custom with all our energy, we shall not succeed in </w:t>
      </w:r>
      <w:r>
        <w:rPr>
          <w:rFonts w:ascii="Times" w:hAnsi="Times" w:eastAsia="Times"/>
          <w:b w:val="0"/>
          <w:i w:val="0"/>
          <w:color w:val="000000"/>
          <w:sz w:val="22"/>
        </w:rPr>
        <w:t>ending these evil customs which sap the vitality of the people.</w:t>
      </w:r>
    </w:p>
    <w:p>
      <w:pPr>
        <w:autoSpaceDN w:val="0"/>
        <w:autoSpaceDE w:val="0"/>
        <w:widowControl/>
        <w:spacing w:line="280" w:lineRule="exact" w:before="4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But I have strayed from the question of marriage processions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of ill paired unions.  The common man will not experience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same difficulty in getting rid of ostentatious marriage processions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</w:t>
      </w:r>
      <w:r>
        <w:rPr>
          <w:rFonts w:ascii="Times" w:hAnsi="Times" w:eastAsia="Times"/>
          <w:b w:val="0"/>
          <w:i/>
          <w:color w:val="000000"/>
          <w:sz w:val="22"/>
        </w:rPr>
        <w:t>Patidars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do in saving their daughters [from the evil of child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marriage].  If everyone who is sick of such processions introduces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reforms immediately where he is himself concerned, without waiting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others, we shall, with very little effort, shake off the hold of this </w:t>
      </w:r>
      <w:r>
        <w:rPr>
          <w:rFonts w:ascii="Times" w:hAnsi="Times" w:eastAsia="Times"/>
          <w:b w:val="0"/>
          <w:i w:val="0"/>
          <w:color w:val="000000"/>
          <w:sz w:val="22"/>
        </w:rPr>
        <w:t>and other suicidal practices of like nature.</w:t>
      </w:r>
    </w:p>
    <w:p>
      <w:pPr>
        <w:autoSpaceDN w:val="0"/>
        <w:autoSpaceDE w:val="0"/>
        <w:widowControl/>
        <w:spacing w:line="294" w:lineRule="exact" w:before="6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4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>, 23-5-1920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20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351</w:t>
      </w:r>
    </w:p>
    <w:p>
      <w:pPr>
        <w:sectPr>
          <w:pgSz w:w="9360" w:h="12960"/>
          <w:pgMar w:top="504" w:right="141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4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132.  STATEMENT  TO  THE  PRESS</w:t>
      </w:r>
    </w:p>
    <w:p>
      <w:pPr>
        <w:autoSpaceDN w:val="0"/>
        <w:autoSpaceDE w:val="0"/>
        <w:widowControl/>
        <w:spacing w:line="260" w:lineRule="exact" w:before="78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observe that, following the announcement of the peace terms,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have been resigning their honorary positions and renouncing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titles on their own responsibility. I think this is a hasty step. Before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taking the momentous step of non-co-operation, it is very necessary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people to make petitions for a reconsideration of the peace terms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give public expression to their feelings on this issue.  I hope,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therefore, that people who have been thinking along these lines will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act indivi-dually and will take no steps without instructions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central body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94" w:lineRule="exact" w:before="8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8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Gujarati</w:t>
      </w:r>
      <w:r>
        <w:rPr>
          <w:rFonts w:ascii="Times" w:hAnsi="Times" w:eastAsia="Times"/>
          <w:b w:val="0"/>
          <w:i w:val="0"/>
          <w:color w:val="000000"/>
          <w:sz w:val="22"/>
        </w:rPr>
        <w:t>, 23-5-1920</w:t>
      </w:r>
    </w:p>
    <w:p>
      <w:pPr>
        <w:autoSpaceDN w:val="0"/>
        <w:autoSpaceDE w:val="0"/>
        <w:widowControl/>
        <w:spacing w:line="240" w:lineRule="exact" w:before="402" w:after="0"/>
        <w:ind w:left="432" w:right="432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 133.  SPEECH  ON  SETTLEMENT  OF  MILL  STRIKE,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AHMEDABAD </w:t>
      </w:r>
      <w:r>
        <w:rPr>
          <w:rFonts w:ascii="Times" w:hAnsi="Times" w:eastAsia="Times"/>
          <w:b w:val="0"/>
          <w:i/>
          <w:color w:val="000000"/>
          <w:sz w:val="10"/>
        </w:rPr>
        <w:t>3</w:t>
      </w:r>
    </w:p>
    <w:p>
      <w:pPr>
        <w:autoSpaceDN w:val="0"/>
        <w:autoSpaceDE w:val="0"/>
        <w:widowControl/>
        <w:spacing w:line="270" w:lineRule="exact" w:before="206" w:after="0"/>
        <w:ind w:left="0" w:right="38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May 23, 1920</w:t>
      </w:r>
    </w:p>
    <w:p>
      <w:pPr>
        <w:autoSpaceDN w:val="0"/>
        <w:autoSpaceDE w:val="0"/>
        <w:widowControl/>
        <w:spacing w:line="212" w:lineRule="exact" w:before="19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SHETH  SHRI  MANGALDAS,  SISTERS  AND  BROTHERS,</w:t>
      </w:r>
    </w:p>
    <w:p>
      <w:pPr>
        <w:autoSpaceDN w:val="0"/>
        <w:autoSpaceDE w:val="0"/>
        <w:widowControl/>
        <w:spacing w:line="260" w:lineRule="exact" w:before="78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Our reason for gathering here today is that the strike is over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are once again free.  The relations of the employers and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workers are again normal. We started the business of the meeting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two prayers.  I hope every brother and sister here has reflected over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these prayers.  If any of them has not done so, I should like to draw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attention to them.  Their tune was good, no doubt, but it is not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tune that I draw your attention. I do so to the sweetness,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meaning, expressed through the tune.  If we think over the two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prayers, we shall see what a vast difference there is between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jiva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one hand, and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Shiva </w:t>
      </w:r>
      <w:r>
        <w:rPr>
          <w:rFonts w:ascii="Times" w:hAnsi="Times" w:eastAsia="Times"/>
          <w:b w:val="0"/>
          <w:i w:val="0"/>
          <w:color w:val="000000"/>
          <w:sz w:val="10"/>
        </w:rPr>
        <w:t>5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on the other, between the human being, man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 woman, in all his or her weakness, and Almighty God.  We can do </w:t>
      </w:r>
      <w:r>
        <w:rPr>
          <w:rFonts w:ascii="Times" w:hAnsi="Times" w:eastAsia="Times"/>
          <w:b w:val="0"/>
          <w:i w:val="0"/>
          <w:color w:val="000000"/>
          <w:sz w:val="22"/>
        </w:rPr>
        <w:t>nothing except through God’s will. God is the Supreme, All-powerful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2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For example, Yakub Hasan who resigned his membership of Madras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Legislative Council on May 20, 1920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Central Khilafat Committee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According to a Bombay Secret Abstracts report this speech was made on May </w:t>
      </w:r>
      <w:r>
        <w:rPr>
          <w:rFonts w:ascii="Times" w:hAnsi="Times" w:eastAsia="Times"/>
          <w:b w:val="0"/>
          <w:i w:val="0"/>
          <w:color w:val="000000"/>
          <w:sz w:val="18"/>
        </w:rPr>
        <w:t>23, 1920, at a meeting of representatives of mill-owners and mill-hands.</w:t>
      </w:r>
    </w:p>
    <w:p>
      <w:pPr>
        <w:autoSpaceDN w:val="0"/>
        <w:autoSpaceDE w:val="0"/>
        <w:widowControl/>
        <w:spacing w:line="220" w:lineRule="exact" w:before="20" w:after="0"/>
        <w:ind w:left="550" w:right="432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Self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5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third God in the Hindu Trinity; principle of transcendent goodness.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352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666" w:right="1400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Existence, Whom we cannot but obey, against Whom neither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satyagraha nor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duragraha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avails, Who is omnipresent, omniscient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knows all. And so the prayer-song asks:“O God, what greatness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yours, and what an insignificant, ignorant creature I am! What has 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like me to do with pride and conceit?” We have but one duty, to pray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God, to pray to Him whether we are in bed or sitting, whether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are eating or  doing anything else.  This is what our shastras enjoin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our </w:t>
      </w:r>
      <w:r>
        <w:rPr>
          <w:rFonts w:ascii="Times" w:hAnsi="Times" w:eastAsia="Times"/>
          <w:b w:val="0"/>
          <w:i/>
          <w:color w:val="000000"/>
          <w:sz w:val="22"/>
        </w:rPr>
        <w:t>bhajans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advise.  The experience of all men points to the same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thing.  And so it is that we commence the business of this important </w:t>
      </w:r>
      <w:r>
        <w:rPr>
          <w:rFonts w:ascii="Times" w:hAnsi="Times" w:eastAsia="Times"/>
          <w:b w:val="0"/>
          <w:i w:val="0"/>
          <w:color w:val="000000"/>
          <w:sz w:val="22"/>
        </w:rPr>
        <w:t>meeting with prayers to God.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should like to tell the men and women present here that, if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leave this world satisfied that they had fulfilled the purpose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they had come into it, they should do everything with God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witness.  You should ask yourselves, before you do anything, whether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would please God.  If the answer is in the negative, do not go ahead </w:t>
      </w:r>
      <w:r>
        <w:rPr>
          <w:rFonts w:ascii="Times" w:hAnsi="Times" w:eastAsia="Times"/>
          <w:b w:val="0"/>
          <w:i w:val="0"/>
          <w:color w:val="000000"/>
          <w:sz w:val="22"/>
        </w:rPr>
        <w:t>with it.</w:t>
      </w:r>
    </w:p>
    <w:p>
      <w:pPr>
        <w:autoSpaceDN w:val="0"/>
        <w:autoSpaceDE w:val="0"/>
        <w:widowControl/>
        <w:spacing w:line="260" w:lineRule="exact" w:before="4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When explaining the duty of workers, this is what I said once. 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wish to improve their conditions and want the goodwill of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employers, they should be honest and give up their addictions; 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become industrious and work hard, should be efficient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courteous.  To be courteous means to carry out orders and speak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due respect, and this not only to the employer but to everyone else.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are not courteous if we are humble before the employer and salute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him but insult our superior appointed by this very employer. One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employers told me that the spinners in his mill had taken up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stand that they would resume work only if a certain jobber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removed.  I should like to ask these workers who had refused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resume work whether they had come to this decision with God as </w:t>
      </w:r>
      <w:r>
        <w:rPr>
          <w:rFonts w:ascii="Times" w:hAnsi="Times" w:eastAsia="Times"/>
          <w:b w:val="0"/>
          <w:i w:val="0"/>
          <w:color w:val="000000"/>
          <w:sz w:val="22"/>
        </w:rPr>
        <w:t>witness.</w:t>
      </w:r>
    </w:p>
    <w:p>
      <w:pPr>
        <w:autoSpaceDN w:val="0"/>
        <w:autoSpaceDE w:val="0"/>
        <w:widowControl/>
        <w:spacing w:line="26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have now decided that hereafter we will not resort to a strike. </w:t>
      </w:r>
      <w:r>
        <w:rPr>
          <w:rFonts w:ascii="Times" w:hAnsi="Times" w:eastAsia="Times"/>
          <w:b w:val="0"/>
          <w:i w:val="0"/>
          <w:color w:val="000000"/>
          <w:sz w:val="22"/>
        </w:rPr>
        <w:t>We have found another weapon in its place, a weapon far more digni-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fied than strikes. If we have a grievance and even a respectful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representation to the employer brings no redress or satisfaction,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go to the Association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 If we get no satisfaction from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quarter also, we should approach the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panch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justice.  The members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this </w:t>
      </w:r>
      <w:r>
        <w:rPr>
          <w:rFonts w:ascii="Times" w:hAnsi="Times" w:eastAsia="Times"/>
          <w:b w:val="0"/>
          <w:i/>
          <w:color w:val="000000"/>
          <w:sz w:val="22"/>
        </w:rPr>
        <w:t>panch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are present before you.  Sheth Mangaldas has been </w:t>
      </w:r>
      <w:r>
        <w:rPr>
          <w:rFonts w:ascii="Times" w:hAnsi="Times" w:eastAsia="Times"/>
          <w:b w:val="0"/>
          <w:i w:val="0"/>
          <w:color w:val="000000"/>
          <w:sz w:val="22"/>
        </w:rPr>
        <w:t>appointed to represent the employers and I, at the instance of the</w:t>
      </w:r>
    </w:p>
    <w:p>
      <w:pPr>
        <w:autoSpaceDN w:val="0"/>
        <w:autoSpaceDE w:val="0"/>
        <w:widowControl/>
        <w:spacing w:line="220" w:lineRule="exact" w:before="268" w:after="0"/>
        <w:ind w:left="550" w:right="2592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opposite of satyagraha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Presumably, the Mill-owners’ Association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353</w:t>
      </w:r>
    </w:p>
    <w:p>
      <w:pPr>
        <w:sectPr>
          <w:pgSz w:w="9360" w:h="12960"/>
          <w:pgMar w:top="504" w:right="140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revered Anasuya-behn and Bhai Shankerlal and with my consent,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represent the workers.  This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panch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will decide the points at issue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any dispute which may arise in the course of one year from now.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While it functions, there must be no strike.  Complaints are still being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received from places that in some mills the workers have not resumed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work.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 felt ashamed when I heard this and wondered whether there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any point in holding this meeting.  But the majority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workers have resumed work and it is for their sake that I am here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today.  I entreat those who have gone  back to work to persuade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others to do the same.  But they are  not to force anyone in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matter, not to abuse anyone or speak with the least disres-pect, not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 about flourishing a stick. You should only entreat them, should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prostrate yourselves at their feet, humble yourselves before them,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reason with them and tell them that it is their dharma to go back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work. If any members of the Union are guilty of rudeness and refuse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go back to the mills, they have no right to continue as members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Union. I therefore request all friends who have not resumed work </w:t>
      </w:r>
      <w:r>
        <w:rPr>
          <w:rFonts w:ascii="Times" w:hAnsi="Times" w:eastAsia="Times"/>
          <w:b w:val="0"/>
          <w:i w:val="0"/>
          <w:color w:val="000000"/>
          <w:sz w:val="22"/>
        </w:rPr>
        <w:t>to do so tomorrow itself.  Only then will this big meeting justify itself.</w:t>
      </w:r>
    </w:p>
    <w:p>
      <w:pPr>
        <w:autoSpaceDN w:val="0"/>
        <w:autoSpaceDE w:val="0"/>
        <w:widowControl/>
        <w:spacing w:line="26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 the presence of Shri Mangaldas, I request the employers—as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representative of workers I can only request them with folded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hands—that they should be generous to the workers and look kindly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them.  I, on your behalf, have conceded to them that, if 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workers misbehave or are guilty of some offence towards them,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may dismiss such workers and I shall not intervene.  My only request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that they should be kind to the men, not dismiss anyone who might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happen to be above the others and something of a leader to them.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Sheth Mangaldas has assured me that he does not desire a single pice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workers, that they do not want the workers’ curses by robbing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 of what is theirs, that they would rather part with a rupee to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worker than deprive him of a pice.  He has told me this time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again.  There will be no more disputes between the workers and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employers in regard to wages.  Sheth Mangaldas asked me how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could agree to give the workers anything if the latter put their demand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aggressively.  If the workers approached them in a friendly spirit,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becomes employees, they would not mind conceding a rupee.  I told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him that, if any workers approached him in an arrogant spirit, he </w:t>
      </w:r>
      <w:r>
        <w:rPr>
          <w:rFonts w:ascii="Times" w:hAnsi="Times" w:eastAsia="Times"/>
          <w:b w:val="0"/>
          <w:i w:val="0"/>
          <w:color w:val="000000"/>
          <w:sz w:val="22"/>
        </w:rPr>
        <w:t>might certainly refuse to concede anything.  Even when the manner is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34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workers insisted that the mill-owners concerned should state in writing </w:t>
      </w:r>
      <w:r>
        <w:rPr>
          <w:rFonts w:ascii="Times" w:hAnsi="Times" w:eastAsia="Times"/>
          <w:b w:val="0"/>
          <w:i w:val="0"/>
          <w:color w:val="000000"/>
          <w:sz w:val="18"/>
        </w:rPr>
        <w:t>their acceptance of the terms.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354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respectful, the workers may not demand anything in excess of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rights.  If the workers remain courteous and are reasonable and if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employers display generosity and a sense of justice, you would have </w:t>
      </w:r>
      <w:r>
        <w:rPr>
          <w:rFonts w:ascii="Times" w:hAnsi="Times" w:eastAsia="Times"/>
          <w:b w:val="0"/>
          <w:i w:val="0"/>
          <w:color w:val="000000"/>
          <w:sz w:val="22"/>
        </w:rPr>
        <w:t>no need of approaching Anasuyabehn or Shankerlal or me.</w:t>
      </w:r>
    </w:p>
    <w:p>
      <w:pPr>
        <w:autoSpaceDN w:val="0"/>
        <w:autoSpaceDE w:val="0"/>
        <w:widowControl/>
        <w:spacing w:line="260" w:lineRule="exact" w:before="8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All mill-owners who are members of the Association came to-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gether today and looked into the rates of wages in other departments.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fixed these rates at generous figures.  I don’t say that the rates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an award by the </w:t>
      </w:r>
      <w:r>
        <w:rPr>
          <w:rFonts w:ascii="Times" w:hAnsi="Times" w:eastAsia="Times"/>
          <w:b w:val="0"/>
          <w:i/>
          <w:color w:val="000000"/>
          <w:sz w:val="22"/>
        </w:rPr>
        <w:t>panch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 If that had been so, we could only say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the workers had had bare justice.  What has happened is of far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greater value than any award by the </w:t>
      </w:r>
      <w:r>
        <w:rPr>
          <w:rFonts w:ascii="Times" w:hAnsi="Times" w:eastAsia="Times"/>
          <w:b w:val="0"/>
          <w:i/>
          <w:color w:val="000000"/>
          <w:sz w:val="22"/>
        </w:rPr>
        <w:t>panch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 If they granted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increase to workers in the throstle department, the employers argued,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what crime had workers in other departments committed?  It would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more dignified, more generous, they felt, to give them something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before, rather than after, they came asking for it.  The rates were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fixed by the </w:t>
      </w:r>
      <w:r>
        <w:rPr>
          <w:rFonts w:ascii="Times" w:hAnsi="Times" w:eastAsia="Times"/>
          <w:b w:val="0"/>
          <w:i/>
          <w:color w:val="000000"/>
          <w:sz w:val="22"/>
        </w:rPr>
        <w:t>panch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; actually, they are higher than what the </w:t>
      </w:r>
      <w:r>
        <w:rPr>
          <w:rFonts w:ascii="Times" w:hAnsi="Times" w:eastAsia="Times"/>
          <w:b w:val="0"/>
          <w:i/>
          <w:color w:val="000000"/>
          <w:sz w:val="22"/>
        </w:rPr>
        <w:t>panch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had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recommended and were offered by the employers of their own free </w:t>
      </w:r>
      <w:r>
        <w:rPr>
          <w:rFonts w:ascii="Times" w:hAnsi="Times" w:eastAsia="Times"/>
          <w:b w:val="0"/>
          <w:i w:val="0"/>
          <w:color w:val="000000"/>
          <w:sz w:val="22"/>
        </w:rPr>
        <w:t>will.  We should welcome them without reserve, nay, even gratefully.</w:t>
      </w:r>
    </w:p>
    <w:p>
      <w:pPr>
        <w:autoSpaceDN w:val="0"/>
        <w:autoSpaceDE w:val="0"/>
        <w:widowControl/>
        <w:spacing w:line="260" w:lineRule="exact" w:before="8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Workers in the blow-room and card-room, workers carrying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basket-loads or drawing carts, oilmen, sizers, folders and such other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workers have not been granted this permanent increase, but they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what was granted to them earlier in the scheme signed by Bhai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Ambalal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 That is, they get an increase of 25 per cent.  Everyone, of </w:t>
      </w:r>
      <w:r>
        <w:rPr>
          <w:rFonts w:ascii="Times" w:hAnsi="Times" w:eastAsia="Times"/>
          <w:b w:val="0"/>
          <w:i w:val="0"/>
          <w:color w:val="000000"/>
          <w:sz w:val="22"/>
        </w:rPr>
        <w:t>course, will have a working day of ten hours.</w:t>
      </w:r>
    </w:p>
    <w:p>
      <w:pPr>
        <w:autoSpaceDN w:val="0"/>
        <w:autoSpaceDE w:val="0"/>
        <w:widowControl/>
        <w:spacing w:line="260" w:lineRule="exact" w:before="6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 the case of framers, the figure has been raised from 35 per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cent to 40 per cent and they will get a bonus, too, in the same way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workers in the throstle department have been getting.  In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matter, the framers have no ground for complaint.  The employers </w:t>
      </w:r>
      <w:r>
        <w:rPr>
          <w:rFonts w:ascii="Times" w:hAnsi="Times" w:eastAsia="Times"/>
          <w:b w:val="0"/>
          <w:i w:val="0"/>
          <w:color w:val="000000"/>
          <w:sz w:val="22"/>
        </w:rPr>
        <w:t>have been generous to them.</w:t>
      </w:r>
    </w:p>
    <w:p>
      <w:pPr>
        <w:autoSpaceDN w:val="0"/>
        <w:autoSpaceDE w:val="0"/>
        <w:widowControl/>
        <w:spacing w:line="29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For weavers and warpers, the figure put down was 25 per cent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but this has been raised to 33 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1 </w:t>
      </w:r>
      <w:r>
        <w:rPr>
          <w:rFonts w:ascii="Times" w:hAnsi="Times" w:eastAsia="Times"/>
          <w:b w:val="0"/>
          <w:i w:val="0"/>
          <w:color w:val="000000"/>
          <w:sz w:val="14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 per cent.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42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Winders will get an increase of 40 per cent over the existing rate, </w:t>
      </w:r>
      <w:r>
        <w:rPr>
          <w:rFonts w:ascii="Times" w:hAnsi="Times" w:eastAsia="Times"/>
          <w:b w:val="0"/>
          <w:i w:val="0"/>
          <w:color w:val="000000"/>
          <w:sz w:val="22"/>
        </w:rPr>
        <w:t>which will mean more than a rupee.</w:t>
      </w:r>
    </w:p>
    <w:p>
      <w:pPr>
        <w:autoSpaceDN w:val="0"/>
        <w:autoSpaceDE w:val="0"/>
        <w:widowControl/>
        <w:spacing w:line="260" w:lineRule="exact" w:before="40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All these rates are good.  All will admit, surely, that they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higher than the existing ones.  Everyone will get an increase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between 25 and 40 per cent.  I hope you will all be happy with these </w:t>
      </w:r>
      <w:r>
        <w:rPr>
          <w:rFonts w:ascii="Times" w:hAnsi="Times" w:eastAsia="Times"/>
          <w:b w:val="0"/>
          <w:i w:val="0"/>
          <w:color w:val="000000"/>
          <w:sz w:val="22"/>
        </w:rPr>
        <w:t>rates, be grateful to God and thank the employers.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I have heard that the workers in the weaving department are still</w:t>
      </w:r>
    </w:p>
    <w:p>
      <w:pPr>
        <w:autoSpaceDN w:val="0"/>
        <w:autoSpaceDE w:val="0"/>
        <w:widowControl/>
        <w:spacing w:line="240" w:lineRule="exact" w:before="2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Ambalal Sarabhai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355</w:t>
      </w:r>
    </w:p>
    <w:p>
      <w:pPr>
        <w:sectPr>
          <w:pgSz w:w="9360" w:h="12960"/>
          <w:pgMar w:top="504" w:right="141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dissatisfied.  I have not looked closely into this matter; I have had no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time to do so.  The employers have given much thought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subject.  Their view is that the workers should not claim anything for </w:t>
      </w:r>
      <w:r>
        <w:rPr>
          <w:rFonts w:ascii="Times" w:hAnsi="Times" w:eastAsia="Times"/>
          <w:b w:val="0"/>
          <w:i w:val="0"/>
          <w:color w:val="000000"/>
          <w:sz w:val="22"/>
        </w:rPr>
        <w:t>the period of the strike.</w:t>
      </w:r>
    </w:p>
    <w:p>
      <w:pPr>
        <w:autoSpaceDN w:val="0"/>
        <w:autoSpaceDE w:val="0"/>
        <w:widowControl/>
        <w:spacing w:line="26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told them of what I have heard about the workers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weaving department. Their attitude is that they have given this increase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their own and so the weavers should not create a hitch when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wished to introduce connection for all time.  Though I do not know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 is in the right between you two, the employers and the workers,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put it to the latter whether, now that the employers had done so much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them, they would not like to abide by their decision.  Even if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taken up their stand to test the workers, the latter had better given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in.  Assuming that, when marking attendance, the managers informed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you, as you say they did, that you would be paid [for the strike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period], even then I would say that we cannot insist on having our way </w:t>
      </w:r>
      <w:r>
        <w:rPr>
          <w:rFonts w:ascii="Times" w:hAnsi="Times" w:eastAsia="Times"/>
          <w:b w:val="0"/>
          <w:i w:val="0"/>
          <w:color w:val="000000"/>
          <w:sz w:val="22"/>
        </w:rPr>
        <w:t>in this matter.</w:t>
      </w:r>
    </w:p>
    <w:p>
      <w:pPr>
        <w:autoSpaceDN w:val="0"/>
        <w:autoSpaceDE w:val="0"/>
        <w:widowControl/>
        <w:spacing w:line="26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My next point, by way of advice, is that on this issue, too,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may demand justice, but the right way is not a strike.  Some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workers refuse to go back to work; this does not become them. 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important principle has been laid down, that you should  never go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strike, that in case of dispute you should take it in the  first instance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the Union  and, failing there, place it before the </w:t>
      </w:r>
      <w:r>
        <w:rPr>
          <w:rFonts w:ascii="Times" w:hAnsi="Times" w:eastAsia="Times"/>
          <w:b w:val="0"/>
          <w:i/>
          <w:color w:val="000000"/>
          <w:sz w:val="22"/>
        </w:rPr>
        <w:t>panch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 Can we </w:t>
      </w:r>
      <w:r>
        <w:rPr>
          <w:rFonts w:ascii="Times" w:hAnsi="Times" w:eastAsia="Times"/>
          <w:b w:val="0"/>
          <w:i w:val="0"/>
          <w:color w:val="000000"/>
          <w:sz w:val="22"/>
        </w:rPr>
        <w:t>now take the law in our own hands and refuse to go back to work?</w:t>
      </w:r>
    </w:p>
    <w:p>
      <w:pPr>
        <w:autoSpaceDN w:val="0"/>
        <w:autoSpaceDE w:val="0"/>
        <w:widowControl/>
        <w:spacing w:line="260" w:lineRule="exact" w:before="80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Those of you who are still holding out should return to work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tomorrow.  You may represent your case before the employers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and, if you think that they have not been fair to you, ask for a </w:t>
      </w:r>
      <w:r>
        <w:rPr>
          <w:rFonts w:ascii="Times" w:hAnsi="Times" w:eastAsia="Times"/>
          <w:b w:val="0"/>
          <w:i/>
          <w:color w:val="000000"/>
          <w:sz w:val="22"/>
        </w:rPr>
        <w:t>panch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;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may not, however, stop work even for an hour.  I hope you will </w:t>
      </w:r>
      <w:r>
        <w:rPr>
          <w:rFonts w:ascii="Times" w:hAnsi="Times" w:eastAsia="Times"/>
          <w:b w:val="0"/>
          <w:i w:val="0"/>
          <w:color w:val="000000"/>
          <w:sz w:val="22"/>
        </w:rPr>
        <w:t>ever cling to this principle.</w:t>
      </w:r>
    </w:p>
    <w:p>
      <w:pPr>
        <w:autoSpaceDN w:val="0"/>
        <w:autoSpaceDE w:val="0"/>
        <w:widowControl/>
        <w:spacing w:line="26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employers cannot go on a strike.  It is you, workers, who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are obliged to do so.  And so it is with a view to avoiding unnecessary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loss to you and maintaining happy relations that they have accepted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principle of arbitration.  If it is accepted only by them, what would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the workers’ contribution?  I request the workers of the weaving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department to present respectfully any demand they may have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return to work.  If you do so, the employers will feel that you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been very good and therefore they ought to concede your demand.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may not adopt tactics of coercion; if anyone believes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demand could be secured through coercion, he is mistaken.  I wish to </w:t>
      </w:r>
      <w:r>
        <w:rPr>
          <w:rFonts w:ascii="Times" w:hAnsi="Times" w:eastAsia="Times"/>
          <w:b w:val="0"/>
          <w:i w:val="0"/>
          <w:color w:val="000000"/>
          <w:sz w:val="22"/>
        </w:rPr>
        <w:t>declare in the presence of the employers that, if at any time I find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9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356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workers unreasonable, I will not help them but, on the contrary, help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former.  My duty is to oppose injustice whenever I see it.  If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workers are unreasonable with the employers, I can bring myself to </w:t>
      </w:r>
      <w:r>
        <w:rPr>
          <w:rFonts w:ascii="Times" w:hAnsi="Times" w:eastAsia="Times"/>
          <w:b w:val="0"/>
          <w:i w:val="0"/>
          <w:color w:val="000000"/>
          <w:sz w:val="22"/>
        </w:rPr>
        <w:t>oppose them too as I can oppose the Government and the employers.</w:t>
      </w:r>
    </w:p>
    <w:p>
      <w:pPr>
        <w:autoSpaceDN w:val="0"/>
        <w:autoSpaceDE w:val="0"/>
        <w:widowControl/>
        <w:spacing w:line="260" w:lineRule="exact" w:before="4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If I accepted a bribe from you today—if you shower me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praises and garland me with flowers, that is as much as a bribe—if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to be taken in by it all and get conceited, I might next learn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receive bribes from Sheth Mangaldas.  I shall be of value only so long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 I am useful in getting even justice dealt out.  If you try to do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injustice, I shall have to oppose you and see that justice was done. 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am against no one in this world; I do not take sides against employers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nor will I ever do so against workers, but I should certainly oppose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injustice by either.  If we commenced the business of this meeting </w:t>
      </w:r>
      <w:r>
        <w:rPr>
          <w:rFonts w:ascii="Times" w:hAnsi="Times" w:eastAsia="Times"/>
          <w:b w:val="0"/>
          <w:i w:val="0"/>
          <w:color w:val="000000"/>
          <w:sz w:val="22"/>
        </w:rPr>
        <w:t>with God’s name, it was entirely because we want justice.</w:t>
      </w:r>
    </w:p>
    <w:p>
      <w:pPr>
        <w:autoSpaceDN w:val="0"/>
        <w:autoSpaceDE w:val="0"/>
        <w:widowControl/>
        <w:spacing w:line="260" w:lineRule="exact" w:before="4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should once again like to tell Sheth Mangaldas as the leader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mill-owners and President of the Association, as a leading figure in the </w:t>
      </w:r>
      <w:r>
        <w:rPr>
          <w:rFonts w:ascii="Times" w:hAnsi="Times" w:eastAsia="Times"/>
          <w:b w:val="0"/>
          <w:i/>
          <w:color w:val="000000"/>
          <w:sz w:val="22"/>
        </w:rPr>
        <w:t>Vaishnava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community, that, if he wanted the employers to have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workers under their full control, they should always do justice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God as witness, look kindly on them and love them as their own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children.  I want to assure him that, if they do this, the workers will not </w:t>
      </w:r>
      <w:r>
        <w:rPr>
          <w:rFonts w:ascii="Times" w:hAnsi="Times" w:eastAsia="Times"/>
          <w:b w:val="0"/>
          <w:i w:val="0"/>
          <w:color w:val="000000"/>
          <w:sz w:val="22"/>
        </w:rPr>
        <w:t>betray them.</w:t>
      </w:r>
    </w:p>
    <w:p>
      <w:pPr>
        <w:autoSpaceDN w:val="0"/>
        <w:autoSpaceDE w:val="0"/>
        <w:widowControl/>
        <w:spacing w:line="26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have done a great many things sitting under this tree.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started our work today under this tree with God as witness; it is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to see it through.  Here, under this very tree, I want to tell you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our task is not yet over; it has just begun.  So long as you have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obtained the employers’ certificate, your task is not over, or mine 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revered sister’s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or Bhai Shankerlal’s.  The flower garlands you </w:t>
      </w:r>
      <w:r>
        <w:rPr>
          <w:rFonts w:ascii="Times" w:hAnsi="Times" w:eastAsia="Times"/>
          <w:b w:val="0"/>
          <w:i w:val="0"/>
          <w:color w:val="000000"/>
          <w:sz w:val="22"/>
        </w:rPr>
        <w:t>have offered us mean nothing; it is your work which will count.</w:t>
      </w:r>
    </w:p>
    <w:p>
      <w:pPr>
        <w:autoSpaceDN w:val="0"/>
        <w:autoSpaceDE w:val="0"/>
        <w:widowControl/>
        <w:spacing w:line="260" w:lineRule="exact" w:before="4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shall end, as I began, with thought of God.  The workers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throstle department have collected some money and they offer it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 to be used in some good cause.  I accept money from every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quarter; for other causes, however, I generally hold out my hand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men like Sheth Mangaldas and will continue to do so in future.  I will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certainly not refuse the money you offer with so much love.  I shall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hand it over to the revered sister.  She will use it for the uplift of the </w:t>
      </w:r>
      <w:r>
        <w:rPr>
          <w:rFonts w:ascii="Times" w:hAnsi="Times" w:eastAsia="Times"/>
          <w:b w:val="0"/>
          <w:i w:val="0"/>
          <w:color w:val="000000"/>
          <w:sz w:val="22"/>
        </w:rPr>
        <w:t>workers, to help them, especially, to be free from the evil of drinking.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6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On the banks of the Sabarmati.  The daily meetings of workers during  the </w:t>
      </w:r>
      <w:r>
        <w:rPr>
          <w:rFonts w:ascii="Times" w:hAnsi="Times" w:eastAsia="Times"/>
          <w:b w:val="0"/>
          <w:i w:val="0"/>
          <w:color w:val="000000"/>
          <w:sz w:val="18"/>
        </w:rPr>
        <w:t>lock-out in February-March, 1918, used to be held here.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Anasuyabehn Sarabhai 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357</w:t>
      </w:r>
    </w:p>
    <w:p>
      <w:pPr>
        <w:sectPr>
          <w:pgSz w:w="9360" w:h="12960"/>
          <w:pgMar w:top="504" w:right="141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Next, the money will be used to provide education to workers’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children and milk to such of them as go without it.  I do not know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how much you have brought but [whatever it is] I accept it as a token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your love and, as an expression of my love, I will use it in the </w:t>
      </w:r>
      <w:r>
        <w:rPr>
          <w:rFonts w:ascii="Times" w:hAnsi="Times" w:eastAsia="Times"/>
          <w:b w:val="0"/>
          <w:i w:val="0"/>
          <w:color w:val="000000"/>
          <w:sz w:val="22"/>
        </w:rPr>
        <w:t>manner I have indicated.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>, 30-5-1920</w:t>
      </w:r>
    </w:p>
    <w:p>
      <w:pPr>
        <w:autoSpaceDN w:val="0"/>
        <w:autoSpaceDE w:val="0"/>
        <w:widowControl/>
        <w:spacing w:line="292" w:lineRule="exact" w:before="35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134. LETTER TO C. F. ANDREWS</w:t>
      </w:r>
    </w:p>
    <w:p>
      <w:pPr>
        <w:autoSpaceDN w:val="0"/>
        <w:autoSpaceDE w:val="0"/>
        <w:widowControl/>
        <w:spacing w:line="266" w:lineRule="exact" w:before="226" w:after="0"/>
        <w:ind w:left="0" w:right="36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SHRAM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70" w:lineRule="exact" w:before="54" w:after="0"/>
        <w:ind w:left="0" w:right="34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May 25, 1920</w:t>
      </w:r>
    </w:p>
    <w:p>
      <w:pPr>
        <w:autoSpaceDN w:val="0"/>
        <w:autoSpaceDE w:val="0"/>
        <w:widowControl/>
        <w:spacing w:line="260" w:lineRule="exact" w:before="82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You have asked me [a] very searching question. I have always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recognized that there are fundamental differences between you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 on the marriage and the caste question. I do not consider marriage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be a necessity in every case. From the highest standpoint it is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status lower than that of celibacy but I recognize it to be an absolute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necessity in most cases. At the same time I would put disciplinary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restraints upon the choice of man and woman and just as it would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considered improper for a brother to marry his sister I would make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improper for a person to marry outside his or her group which may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called a caste. I would there-by make the other men or women free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the attentions of that person. And if a person cannot get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suitable match within the limits prescribed for him or her he or she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be satisfied to remain unmarried. In other words I do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believe in unbridled licence. The vast majority of unions are due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merely to physical attraction. I would narrow down this circle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attraction. So you see that I would be averse to a Brahmin going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outside his circle for the choice of a wife; there is no question here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untouchability. Caste I consider a useful institution if properly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regulated. Untouchability is a crime against God and humanity.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purify the former, I would destroy the latter. If Manilal fell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love with a pariah girl, I would not quarrel with his choice but I would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certainly consider that he had failed to imbibe my teaching. I would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like him to be satisfied with his own caste division not because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have any repugnance against the others but because I would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like him to exercise self-restraint. Similarly for the institution of caste.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the Ashram we do not observe any caste restrictions , because we </w:t>
      </w:r>
      <w:r>
        <w:rPr>
          <w:rFonts w:ascii="Times" w:hAnsi="Times" w:eastAsia="Times"/>
          <w:b w:val="0"/>
          <w:i w:val="0"/>
          <w:color w:val="000000"/>
          <w:sz w:val="22"/>
        </w:rPr>
        <w:t>are making a new experiment but I would not like a Brahmin to go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9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358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0" w:right="3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beyond his pale, and indulge in dining here, there and everywhere.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Again, therefore, non-dining with me does not proceed from a sense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. . 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but it proceeds from a sense of discipline. Rob the caste of its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impurities, and you will find it to be a bulwark of Hinduism and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institution whose roots are embedded deep down in human nature.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Now for the Khilafat question. I have said nothing about Armenia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because I know nothing about it and because I do not want the Sultan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</w:p>
    <w:p>
      <w:pPr>
        <w:autoSpaceDN w:val="0"/>
        <w:autoSpaceDE w:val="0"/>
        <w:widowControl/>
        <w:spacing w:line="260" w:lineRule="exact" w:before="3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or any other power to rob Armenia of its independent existence.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 have autonomy as well under the Turk as any other power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I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said always that absolute guarantees may be taken from the Sultan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about non-interference with the internal administration of Armenia;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similarly for Arabia. The position created by the peace treaty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simply intolerable.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The Arabians have lost what independence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under the Sultan because they were more than a match for him.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now if the king of Hejaz and Amir Feisal can help it, Arabia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Mesopotamia will be drained dry for both these men will be puppets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the hands of British officers whose one aim would be to make as </w:t>
      </w:r>
      <w:r>
        <w:rPr>
          <w:rFonts w:ascii="Times" w:hAnsi="Times" w:eastAsia="Times"/>
          <w:b w:val="0"/>
          <w:i w:val="0"/>
          <w:color w:val="000000"/>
          <w:sz w:val="22"/>
        </w:rPr>
        <w:t>much money as possible for the European capitalists.</w:t>
      </w:r>
    </w:p>
    <w:p>
      <w:pPr>
        <w:autoSpaceDN w:val="0"/>
        <w:autoSpaceDE w:val="0"/>
        <w:widowControl/>
        <w:spacing w:line="240" w:lineRule="exact" w:before="28" w:after="182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a photostat : S. N. 7194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40.0" w:type="dxa"/>
      </w:tblPr>
      <w:tblGrid>
        <w:gridCol w:w="3258"/>
        <w:gridCol w:w="3258"/>
      </w:tblGrid>
      <w:tr>
        <w:trPr>
          <w:trHeight w:hRule="exact" w:val="690"/>
        </w:trPr>
        <w:tc>
          <w:tcPr>
            <w:tcW w:type="dxa" w:w="5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510" w:val="left"/>
              </w:tabs>
              <w:autoSpaceDE w:val="0"/>
              <w:widowControl/>
              <w:spacing w:line="278" w:lineRule="exact" w:before="74" w:after="0"/>
              <w:ind w:left="67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24"/>
              </w:rPr>
              <w:t xml:space="preserve">135.  LETTER  TO  DEVDAS  GANDHI </w:t>
            </w:r>
            <w:r>
              <w:br/>
            </w:r>
            <w:r>
              <w:tab/>
            </w:r>
            <w:r>
              <w:rPr>
                <w:rFonts w:ascii="Times" w:hAnsi="Times" w:eastAsia="Times"/>
                <w:b w:val="0"/>
                <w:i/>
                <w:color w:val="000000"/>
                <w:sz w:val="22"/>
              </w:rPr>
              <w:t xml:space="preserve">Tuesday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[</w:t>
            </w:r>
            <w:r>
              <w:rPr>
                <w:rFonts w:ascii="Times" w:hAnsi="Times" w:eastAsia="Times"/>
                <w:b w:val="0"/>
                <w:i/>
                <w:color w:val="000000"/>
                <w:sz w:val="22"/>
              </w:rPr>
              <w:t>May 25, 1920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]</w:t>
            </w:r>
          </w:p>
        </w:tc>
        <w:tc>
          <w:tcPr>
            <w:tcW w:type="dxa" w:w="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38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0"/>
              </w:rPr>
              <w:t>5</w:t>
            </w:r>
          </w:p>
        </w:tc>
      </w:tr>
    </w:tbl>
    <w:p>
      <w:pPr>
        <w:autoSpaceDN w:val="0"/>
        <w:tabs>
          <w:tab w:pos="550" w:val="left"/>
        </w:tabs>
        <w:autoSpaceDE w:val="0"/>
        <w:widowControl/>
        <w:spacing w:line="25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CHI.  DEVDAS,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got one letter from you which you wrote from Calcutta.  I </w:t>
      </w:r>
      <w:r>
        <w:rPr>
          <w:rFonts w:ascii="Times" w:hAnsi="Times" w:eastAsia="Times"/>
          <w:b w:val="0"/>
          <w:i w:val="0"/>
          <w:color w:val="000000"/>
          <w:sz w:val="22"/>
        </w:rPr>
        <w:t>wrote a good many to you.  I wonder why you did not get any.</w:t>
      </w:r>
    </w:p>
    <w:p>
      <w:pPr>
        <w:autoSpaceDN w:val="0"/>
        <w:autoSpaceDE w:val="0"/>
        <w:widowControl/>
        <w:spacing w:line="240" w:lineRule="exact" w:before="54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shall arrive there on Saturday, accompanied by Bhai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Shankerlal and Jugatram </w:t>
      </w:r>
      <w:r>
        <w:rPr>
          <w:rFonts w:ascii="Times" w:hAnsi="Times" w:eastAsia="Times"/>
          <w:b w:val="0"/>
          <w:i w:val="0"/>
          <w:color w:val="000000"/>
          <w:sz w:val="10"/>
        </w:rPr>
        <w:t>6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 I shall be  travelling  by  the  Jabalpur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Mail.  I have not looked up when it arrives there.  But I have an </w:t>
      </w:r>
      <w:r>
        <w:rPr>
          <w:rFonts w:ascii="Times" w:hAnsi="Times" w:eastAsia="Times"/>
          <w:b w:val="0"/>
          <w:i w:val="0"/>
          <w:color w:val="000000"/>
          <w:sz w:val="22"/>
        </w:rPr>
        <w:t>impression that it arrives early in the morning.</w:t>
      </w:r>
    </w:p>
    <w:p>
      <w:pPr>
        <w:autoSpaceDN w:val="0"/>
        <w:tabs>
          <w:tab w:pos="5330" w:val="left"/>
          <w:tab w:pos="5710" w:val="left"/>
        </w:tabs>
        <w:autoSpaceDE w:val="0"/>
        <w:widowControl/>
        <w:spacing w:line="228" w:lineRule="exact" w:before="0" w:after="0"/>
        <w:ind w:left="550" w:right="0" w:firstLine="0"/>
        <w:jc w:val="left"/>
      </w:pPr>
      <w:r>
        <w:tab/>
      </w:r>
      <w:r>
        <w:rPr>
          <w:rFonts w:ascii="Times" w:hAnsi="Times" w:eastAsia="Times"/>
          <w:b w:val="0"/>
          <w:i/>
          <w:color w:val="000000"/>
          <w:sz w:val="18"/>
        </w:rPr>
        <w:t xml:space="preserve">Blessings from </w:t>
      </w: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APU </w:t>
      </w:r>
      <w:r>
        <w:rPr>
          <w:rFonts w:ascii="Times" w:hAnsi="Times" w:eastAsia="Times"/>
          <w:b w:val="0"/>
          <w:i w:val="0"/>
          <w:color w:val="000000"/>
          <w:sz w:val="18"/>
        </w:rPr>
        <w:t>From a photostat of the Gujarati : S.N. 7176</w:t>
      </w:r>
    </w:p>
    <w:p>
      <w:pPr>
        <w:autoSpaceDN w:val="0"/>
        <w:autoSpaceDE w:val="0"/>
        <w:widowControl/>
        <w:spacing w:line="220" w:lineRule="exact" w:before="260" w:after="0"/>
        <w:ind w:left="550" w:right="432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Illegible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Sultan of Turkey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In 1920 Armenia was occupied jointly by Russian and Turkish troops.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The Turkish peace treaty was handed in Paris to the Turkish delegates on May </w:t>
      </w:r>
      <w:r>
        <w:rPr>
          <w:rFonts w:ascii="Times" w:hAnsi="Times" w:eastAsia="Times"/>
          <w:b w:val="0"/>
          <w:i w:val="0"/>
          <w:color w:val="000000"/>
          <w:sz w:val="18"/>
        </w:rPr>
        <w:t>11, 1920;  Gandhiji called for its revision in a press statement dated May 18, 1920.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5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Gandhiji reached Banaras, where the addressee then was, on Saturday,  May </w:t>
      </w:r>
      <w:r>
        <w:rPr>
          <w:rFonts w:ascii="Times" w:hAnsi="Times" w:eastAsia="Times"/>
          <w:b w:val="0"/>
          <w:i w:val="0"/>
          <w:color w:val="000000"/>
          <w:sz w:val="18"/>
        </w:rPr>
        <w:t>29, 1920; the second para of the text suggests that the letter was written on  May 25.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6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Jugatram Dave; author and educationist; full-time constructive worker </w:t>
      </w:r>
      <w:r>
        <w:rPr>
          <w:rFonts w:ascii="Times" w:hAnsi="Times" w:eastAsia="Times"/>
          <w:b w:val="0"/>
          <w:i w:val="0"/>
          <w:color w:val="000000"/>
          <w:sz w:val="18"/>
        </w:rPr>
        <w:t>devoted to the welfare of backward classes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359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4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 136. LETTER TO PRABHUDAS GANDHI</w:t>
      </w:r>
    </w:p>
    <w:p>
      <w:pPr>
        <w:autoSpaceDN w:val="0"/>
        <w:autoSpaceDE w:val="0"/>
        <w:widowControl/>
        <w:spacing w:line="266" w:lineRule="exact" w:before="126" w:after="0"/>
        <w:ind w:left="0" w:right="36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SHRAM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94" w:lineRule="exact" w:before="72" w:after="0"/>
        <w:ind w:left="0" w:right="36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Tuesday </w:t>
      </w:r>
      <w:r>
        <w:rPr>
          <w:rFonts w:ascii="Times" w:hAnsi="Times" w:eastAsia="Times"/>
          <w:b w:val="0"/>
          <w:i w:val="0"/>
          <w:color w:val="000000"/>
          <w:sz w:val="22"/>
        </w:rPr>
        <w:t>[</w:t>
      </w:r>
      <w:r>
        <w:rPr>
          <w:rFonts w:ascii="Times" w:hAnsi="Times" w:eastAsia="Times"/>
          <w:b w:val="0"/>
          <w:i/>
          <w:color w:val="000000"/>
          <w:sz w:val="22"/>
        </w:rPr>
        <w:t>May 25,1920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1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CHI, PRABHUDAS,</w:t>
      </w:r>
    </w:p>
    <w:p>
      <w:pPr>
        <w:autoSpaceDN w:val="0"/>
        <w:autoSpaceDE w:val="0"/>
        <w:widowControl/>
        <w:spacing w:line="280" w:lineRule="exact" w:before="118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received your letter. I liked it very much indeed. I will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certainly furnish you all the means for finding your path. The path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quite easy for persons like you. You may imbibe all the zest you can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Vinoba, but what you are seeking, you will not get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anything outside of yourself but only from within yourself. However,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Vinoba will help you to scrape out the crusts that may have grown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over your mind. Do not be impatient. Repeat to yourself again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again that compassion is the root of dharma. Understand what is real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compassion and you will get everything else. It is the effort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understand the real meaning of compassion and truth that wearies us.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only through experience that we understand their meaning. I will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returning after about fifteen days. See that instead of going after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this thing or that, you cling to the study of Sanskrit alone. Music,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course, is there. If you do this, you will feel no burden on your brain.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Learn other things which you may in the ordinary course of things.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have lost nothing by going to Sinhagad. It would indeed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been better if I could have stayed on. If, however, your health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improves, the other things will follow without any effort on your part.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worrying even about one’s health is a sin. If we are able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preserve the body, we will be able to find the means of realizing the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atman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while still alive. If we fail, we will get another, better than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present one. It is Tulsidas who has taught us the truth that it is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body which is the source of the sense of ‘I’ but as it is also a means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[of realizing the self], we may try to improve its condition, and you </w:t>
      </w:r>
      <w:r>
        <w:rPr>
          <w:rFonts w:ascii="Times" w:hAnsi="Times" w:eastAsia="Times"/>
          <w:b w:val="0"/>
          <w:i w:val="0"/>
          <w:color w:val="000000"/>
          <w:sz w:val="22"/>
        </w:rPr>
        <w:t>are doing that in Sinhagad.</w:t>
      </w:r>
    </w:p>
    <w:p>
      <w:pPr>
        <w:autoSpaceDN w:val="0"/>
        <w:autoSpaceDE w:val="0"/>
        <w:widowControl/>
        <w:spacing w:line="280" w:lineRule="exact" w:before="80" w:after="0"/>
        <w:ind w:left="10" w:right="32" w:firstLine="72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You may certainly come here when you wish. I am sending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reply by return of post. I thought of sending a wire, but then </w:t>
      </w:r>
      <w:r>
        <w:rPr>
          <w:rFonts w:ascii="Times" w:hAnsi="Times" w:eastAsia="Times"/>
          <w:b w:val="0"/>
          <w:i w:val="0"/>
          <w:color w:val="000000"/>
          <w:sz w:val="22"/>
        </w:rPr>
        <w:t>dropped the idea.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8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As supplied by the addressee. In his letter dated May 20, 1920, Prabhudas had </w:t>
      </w:r>
      <w:r>
        <w:rPr>
          <w:rFonts w:ascii="Times" w:hAnsi="Times" w:eastAsia="Times"/>
          <w:b w:val="0"/>
          <w:i w:val="0"/>
          <w:color w:val="000000"/>
          <w:sz w:val="18"/>
        </w:rPr>
        <w:t>sought Gandhiji’s permission to leave Sinhagad and return to the Ashram.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360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666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fully understood the nature of Balkrishna. He must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got my letter. I will arrange things for him as he desires. I have written </w:t>
      </w:r>
      <w:r>
        <w:rPr>
          <w:rFonts w:ascii="Times" w:hAnsi="Times" w:eastAsia="Times"/>
          <w:b w:val="0"/>
          <w:i w:val="0"/>
          <w:color w:val="000000"/>
          <w:sz w:val="22"/>
        </w:rPr>
        <w:t>him a long letter.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seems to me that you will now come only with Radha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.</w:t>
      </w:r>
    </w:p>
    <w:p>
      <w:pPr>
        <w:autoSpaceDN w:val="0"/>
        <w:autoSpaceDE w:val="0"/>
        <w:widowControl/>
        <w:spacing w:line="220" w:lineRule="exact" w:before="66" w:after="0"/>
        <w:ind w:left="0" w:right="30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 xml:space="preserve"> Blessings from</w:t>
      </w:r>
    </w:p>
    <w:p>
      <w:pPr>
        <w:autoSpaceDN w:val="0"/>
        <w:autoSpaceDE w:val="0"/>
        <w:widowControl/>
        <w:spacing w:line="266" w:lineRule="exact" w:before="62" w:after="0"/>
        <w:ind w:left="0" w:right="342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APU</w:t>
      </w:r>
    </w:p>
    <w:p>
      <w:pPr>
        <w:autoSpaceDN w:val="0"/>
        <w:autoSpaceDE w:val="0"/>
        <w:widowControl/>
        <w:spacing w:line="240" w:lineRule="exact" w:before="9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the Gujarati original: S.N. 33032</w:t>
      </w:r>
    </w:p>
    <w:p>
      <w:pPr>
        <w:autoSpaceDN w:val="0"/>
        <w:autoSpaceDE w:val="0"/>
        <w:widowControl/>
        <w:spacing w:line="292" w:lineRule="exact" w:before="36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 137.  INSANITY</w:t>
      </w:r>
    </w:p>
    <w:p>
      <w:pPr>
        <w:autoSpaceDN w:val="0"/>
        <w:autoSpaceDE w:val="0"/>
        <w:widowControl/>
        <w:spacing w:line="260" w:lineRule="exact" w:before="178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 the course of its discussion of my views on non-co-operation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Allahabad </w:t>
      </w:r>
      <w:r>
        <w:rPr>
          <w:rFonts w:ascii="Times" w:hAnsi="Times" w:eastAsia="Times"/>
          <w:b w:val="0"/>
          <w:i/>
          <w:color w:val="000000"/>
          <w:sz w:val="22"/>
        </w:rPr>
        <w:t>Leader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asked me to state what I meant by ‘wise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temperate action’ on the part of the Government in dealing with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Khilafat agitation.  The U.P. Government have provided me with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excellent illustration of unwise and intemperate action almost, if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altogether, amounting to insanity.  I refer to the externment 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Mussoorie of Pandit Jawaharlal Nehru, the son of the Hon’ble Pandit </w:t>
      </w:r>
      <w:r>
        <w:rPr>
          <w:rFonts w:ascii="Times" w:hAnsi="Times" w:eastAsia="Times"/>
          <w:b w:val="0"/>
          <w:i w:val="0"/>
          <w:color w:val="000000"/>
          <w:sz w:val="22"/>
        </w:rPr>
        <w:t>Motilal Nehru.</w:t>
      </w:r>
    </w:p>
    <w:p>
      <w:pPr>
        <w:autoSpaceDN w:val="0"/>
        <w:tabs>
          <w:tab w:pos="550" w:val="left"/>
          <w:tab w:pos="910" w:val="left"/>
          <w:tab w:pos="1930" w:val="left"/>
          <w:tab w:pos="2370" w:val="left"/>
          <w:tab w:pos="3010" w:val="left"/>
          <w:tab w:pos="3870" w:val="left"/>
          <w:tab w:pos="4870" w:val="left"/>
          <w:tab w:pos="5330" w:val="left"/>
        </w:tabs>
        <w:autoSpaceDE w:val="0"/>
        <w:widowControl/>
        <w:spacing w:line="260" w:lineRule="exact" w:before="6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Mr. Jawaharlal Nehru’s dignified letter to the Superintendent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Police furnishes the public with all the facts in connection with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order served on him.  The whole of the Allahabad public could bear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witness, if witnesses to the action of an honourable man were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necessary, that Mr. Nehru junior was proceeding with his mother,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sisters and his ailing wife to Mussoorie purely for reasons of health.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Having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inquired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him,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having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received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unequivocal,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straightforward and full explanation of his presence in Mussoorie,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having the knowledge that the members of the family were with him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Mussoorie, the authorities ought to have accepted Mr. Nehru’s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word and refrained from taking further action.  It should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remembered that Mr. Nehru in his letter to the Superintendent of </w:t>
      </w:r>
      <w:r>
        <w:rPr>
          <w:rFonts w:ascii="Times" w:hAnsi="Times" w:eastAsia="Times"/>
          <w:b w:val="0"/>
          <w:i w:val="0"/>
          <w:color w:val="000000"/>
          <w:sz w:val="22"/>
        </w:rPr>
        <w:t>Police said :</w:t>
      </w:r>
    </w:p>
    <w:p>
      <w:pPr>
        <w:autoSpaceDN w:val="0"/>
        <w:autoSpaceDE w:val="0"/>
        <w:widowControl/>
        <w:spacing w:line="240" w:lineRule="exact" w:before="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 have no concern with the Afghan delegation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and it was an accident that we</w:t>
      </w:r>
    </w:p>
    <w:p>
      <w:pPr>
        <w:autoSpaceDN w:val="0"/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both happened to be in the same hotel.  As a matter of fact their presence here</w:t>
      </w:r>
    </w:p>
    <w:p>
      <w:pPr>
        <w:autoSpaceDN w:val="0"/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has put me out to a certain extent as I was looking forward to taking</w:t>
      </w:r>
    </w:p>
    <w:p>
      <w:pPr>
        <w:autoSpaceDN w:val="0"/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possession of the rooms at present occupied by them.  I am of course</w:t>
      </w:r>
    </w:p>
    <w:p>
      <w:pPr>
        <w:autoSpaceDN w:val="0"/>
        <w:autoSpaceDE w:val="0"/>
        <w:widowControl/>
        <w:spacing w:line="240" w:lineRule="exact" w:before="2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She was with Prabhudas at Sinhagad.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Which came to India to prepare the foundation for a treaty of friendship, and </w:t>
      </w:r>
      <w:r>
        <w:rPr>
          <w:rFonts w:ascii="Times" w:hAnsi="Times" w:eastAsia="Times"/>
          <w:b w:val="0"/>
          <w:i w:val="0"/>
          <w:color w:val="000000"/>
          <w:sz w:val="18"/>
        </w:rPr>
        <w:t>in April, 1920, was in Mussoorie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361</w:t>
      </w:r>
    </w:p>
    <w:p>
      <w:pPr>
        <w:sectPr>
          <w:pgSz w:w="9360" w:h="12960"/>
          <w:pgMar w:top="504" w:right="140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72" w:lineRule="exact" w:before="0" w:after="0"/>
        <w:ind w:left="55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interested in the delegation as every intelligent person must be.  But I had or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have not the slightest intention of going out of my way to meet them.  We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have been here now for the last seventeen days and during this period I have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not seen a single member of the delegation even from a distance.  You are </w:t>
      </w:r>
      <w:r>
        <w:rPr>
          <w:rFonts w:ascii="Times" w:hAnsi="Times" w:eastAsia="Times"/>
          <w:b w:val="0"/>
          <w:i w:val="0"/>
          <w:color w:val="000000"/>
          <w:sz w:val="18"/>
        </w:rPr>
        <w:t>yourself aware of this fact as you told me this morning.</w:t>
      </w:r>
    </w:p>
    <w:p>
      <w:pPr>
        <w:autoSpaceDN w:val="0"/>
        <w:autoSpaceDE w:val="0"/>
        <w:widowControl/>
        <w:spacing w:line="280" w:lineRule="exact" w:before="32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This was not enough for the authorities.  They had lost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mental balance.  They wanted an assurance that Mr. Jawaharlal Nehru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not have any communication with the delegation, for we learn </w:t>
      </w:r>
      <w:r>
        <w:rPr>
          <w:rFonts w:ascii="Times" w:hAnsi="Times" w:eastAsia="Times"/>
          <w:b w:val="0"/>
          <w:i w:val="0"/>
          <w:color w:val="000000"/>
          <w:sz w:val="22"/>
        </w:rPr>
        <w:t>from the same letter :</w:t>
      </w:r>
    </w:p>
    <w:p>
      <w:pPr>
        <w:autoSpaceDN w:val="0"/>
        <w:autoSpaceDE w:val="0"/>
        <w:widowControl/>
        <w:spacing w:line="280" w:lineRule="exact" w:before="48" w:after="0"/>
        <w:ind w:left="55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But although I have no intention whatever of seeing the Afghans or of having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any communication with them, I utterly dislike the idea of binding myself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down to  any course of action at the instance of the Government, even though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such action may not prove irksome.  It is really a question of principle or </w:t>
      </w:r>
      <w:r>
        <w:rPr>
          <w:rFonts w:ascii="Times" w:hAnsi="Times" w:eastAsia="Times"/>
          <w:b w:val="0"/>
          <w:i w:val="0"/>
          <w:color w:val="000000"/>
          <w:sz w:val="18"/>
        </w:rPr>
        <w:t>conscience.  You will, I feel sure, appreciate my position.</w:t>
      </w:r>
    </w:p>
    <w:p>
      <w:pPr>
        <w:autoSpaceDN w:val="0"/>
        <w:autoSpaceDE w:val="0"/>
        <w:widowControl/>
        <w:spacing w:line="280" w:lineRule="exact" w:before="72" w:after="0"/>
        <w:ind w:left="0" w:right="34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the Government whom Mr. Oakes, the Superintendent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Police, represented, appreciated the position by serving on him the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Mr. </w:t>
      </w:r>
      <w:r>
        <w:rPr>
          <w:rFonts w:ascii="Times" w:hAnsi="Times" w:eastAsia="Times"/>
          <w:b w:val="0"/>
          <w:i w:val="0"/>
          <w:color w:val="000000"/>
          <w:sz w:val="22"/>
        </w:rPr>
        <w:t>order of externment two days after the receipt of the letter.</w:t>
      </w:r>
    </w:p>
    <w:p>
      <w:pPr>
        <w:autoSpaceDN w:val="0"/>
        <w:autoSpaceDE w:val="0"/>
        <w:widowControl/>
        <w:spacing w:line="280" w:lineRule="exact" w:before="1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Nehru was anxious that the Government should have the full facts </w:t>
      </w:r>
      <w:r>
        <w:rPr>
          <w:rFonts w:ascii="Times" w:hAnsi="Times" w:eastAsia="Times"/>
          <w:b w:val="0"/>
          <w:i w:val="0"/>
          <w:color w:val="000000"/>
          <w:sz w:val="22"/>
        </w:rPr>
        <w:t>before them, [and] therefore told them in the same letter :</w:t>
      </w:r>
    </w:p>
    <w:p>
      <w:pPr>
        <w:autoSpaceDN w:val="0"/>
        <w:autoSpaceDE w:val="0"/>
        <w:widowControl/>
        <w:spacing w:line="280" w:lineRule="exact" w:before="88" w:after="0"/>
        <w:ind w:left="550" w:right="26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If the Government chooses to serve any order on me, I am for the present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prepared to obey it.  It will be a great inconvenience to me to go down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suddenly and leave my family by themselves here.  The condition of my wife’s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health requires the most careful attention and my mother is a confined invalid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it is most difficult to leave them uncared for.  My sudden departure will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upset my father’s and my plans entirely and cause us any amount of trouble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anxiety.  But I suppose individual conveniences cannot be considered in high </w:t>
      </w:r>
      <w:r>
        <w:rPr>
          <w:rFonts w:ascii="Times" w:hAnsi="Times" w:eastAsia="Times"/>
          <w:b w:val="0"/>
          <w:i w:val="0"/>
          <w:color w:val="000000"/>
          <w:sz w:val="18"/>
        </w:rPr>
        <w:t>matters of State.</w:t>
      </w:r>
    </w:p>
    <w:p>
      <w:pPr>
        <w:autoSpaceDN w:val="0"/>
        <w:autoSpaceDE w:val="0"/>
        <w:widowControl/>
        <w:spacing w:line="280" w:lineRule="exact" w:before="72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In a well-regulated State, individual inconvenience is as much 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‘high matter of State’ as any other, except when individual welfare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demonstrably requires to be sacrificed to corporate welfare. In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instance there was nothing, so far as the public are aware, to warrant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inhumanity of tearing a husband from his ailing wife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separating an aged mother from her only son and protector when they </w:t>
      </w:r>
      <w:r>
        <w:rPr>
          <w:rFonts w:ascii="Times" w:hAnsi="Times" w:eastAsia="Times"/>
          <w:b w:val="0"/>
          <w:i w:val="0"/>
          <w:color w:val="000000"/>
          <w:sz w:val="22"/>
        </w:rPr>
        <w:t>have no one else to look after them and are away from home.  I call.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4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order of externment from Mussoorie passed on Jawaharlal Nehru was </w:t>
      </w:r>
      <w:r>
        <w:rPr>
          <w:rFonts w:ascii="Times" w:hAnsi="Times" w:eastAsia="Times"/>
          <w:b w:val="0"/>
          <w:i w:val="0"/>
          <w:color w:val="000000"/>
          <w:sz w:val="18"/>
        </w:rPr>
        <w:t>withdrawn on June 19, 1920.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362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this insanity of a very severe type and it can only proceed from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guilty conscience.  The Government know that the peace terms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dishonourable and in breach of the pledges of ministers.  They know,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too, that the Mohammedan sentiment has been deeply hurt. 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know that the Hindu sympathy is completely with them and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know that the Afghan delegation is also in complete accord with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Indian Mohammedan feeling.  They are therefore afraid of 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Indian of importance being in the position of knowing anything of 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the Afghan delegation.  The Government have therefore become </w:t>
      </w:r>
      <w:r>
        <w:rPr>
          <w:rFonts w:ascii="Times" w:hAnsi="Times" w:eastAsia="Times"/>
          <w:b w:val="0"/>
          <w:i w:val="0"/>
          <w:color w:val="000000"/>
          <w:sz w:val="22"/>
        </w:rPr>
        <w:t>hyper-suspicious</w:t>
      </w:r>
    </w:p>
    <w:p>
      <w:pPr>
        <w:autoSpaceDN w:val="0"/>
        <w:autoSpaceDE w:val="0"/>
        <w:widowControl/>
        <w:spacing w:line="26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But we must not answer this madness with madness.  I am loath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think that the Government of Sir Harcourt Butler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desires to goad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people to violence so that he can repeat the frightfulness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Punjab and terrorize the people into silence and submission.  But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whether it is the intention of that Government to do so or not,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leaders of the Khilafat movement must prepare themselves for more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acts of the Mussoorie type. And the way to success lies not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becoming angry but in welcoming such acts of repression so that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may, ceasing to produce any effect upon those against whom they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directed, cease altogether even as a medicine that does not react upon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patient is necessarily stopped by the administering physician.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severest punishment is stopped as soon as it fails to produce the effect </w:t>
      </w:r>
      <w:r>
        <w:rPr>
          <w:rFonts w:ascii="Times" w:hAnsi="Times" w:eastAsia="Times"/>
          <w:b w:val="0"/>
          <w:i w:val="0"/>
          <w:color w:val="000000"/>
          <w:sz w:val="22"/>
        </w:rPr>
        <w:t>intended.</w:t>
      </w:r>
    </w:p>
    <w:p>
      <w:pPr>
        <w:autoSpaceDN w:val="0"/>
        <w:autoSpaceDE w:val="0"/>
        <w:widowControl/>
        <w:spacing w:line="26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But the most shocking instance of madness comes from Sind.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</w:t>
      </w:r>
      <w:r>
        <w:rPr>
          <w:rFonts w:ascii="Times" w:hAnsi="Times" w:eastAsia="Times"/>
          <w:b w:val="0"/>
          <w:i/>
          <w:color w:val="000000"/>
          <w:sz w:val="22"/>
        </w:rPr>
        <w:t>Alwahid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published in Karachi in Sindhi and owned by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responsible merchant, has in its issue of the 13th instant a letter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Secretary of the Khilafat Committee, Jacobabad, which, after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relating that some respectable men connected with the Khilafat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movement were sent to jail, proceeds that a respectable zemindar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whipped by the Deputy Commissioner within closed doors and that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his crying out, the police entered the room and administered further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beating to him.  In Mussoorie, at least, the decorum of law, such as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is, was observed.  Mr. Jawaharlal Nehru was not physically molested.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in Sind, if the allegation of the Secretary of the Khilafat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Committee is true, a respectable man has been whipped by a Deputy </w:t>
      </w:r>
      <w:r>
        <w:rPr>
          <w:rFonts w:ascii="Times" w:hAnsi="Times" w:eastAsia="Times"/>
          <w:b w:val="0"/>
          <w:i w:val="0"/>
          <w:color w:val="000000"/>
          <w:sz w:val="22"/>
        </w:rPr>
        <w:t>Commissioner, so far as the public are aware, without any cause</w:t>
      </w:r>
    </w:p>
    <w:p>
      <w:pPr>
        <w:autoSpaceDN w:val="0"/>
        <w:autoSpaceDE w:val="0"/>
        <w:widowControl/>
        <w:spacing w:line="240" w:lineRule="exact" w:before="22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 regard to Turkey; 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Appendix “Turkish Peace Terms”, before 3-6-1920.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Lieutenant-Governor of the then United Provinces, known at present as Uttar </w:t>
      </w:r>
      <w:r>
        <w:rPr>
          <w:rFonts w:ascii="Times" w:hAnsi="Times" w:eastAsia="Times"/>
          <w:b w:val="0"/>
          <w:i w:val="0"/>
          <w:color w:val="000000"/>
          <w:sz w:val="18"/>
        </w:rPr>
        <w:t>Pradesh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363</w:t>
      </w:r>
    </w:p>
    <w:p>
      <w:pPr>
        <w:sectPr>
          <w:pgSz w:w="9360" w:h="12960"/>
          <w:pgMar w:top="524" w:right="141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whatsoever warranting such procedure.  The Governor of Bombay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tabs>
          <w:tab w:pos="5750" w:val="left"/>
        </w:tabs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enjoys the reputation of being the sanest of Governors and one may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trust that he will make the fullest enquiry into the incident and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other allegations made, and publish the result of that enquiry. 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The </w:t>
      </w:r>
      <w:r>
        <w:rPr>
          <w:rFonts w:ascii="Times" w:hAnsi="Times" w:eastAsia="Times"/>
          <w:b w:val="0"/>
          <w:i/>
          <w:color w:val="000000"/>
          <w:sz w:val="22"/>
        </w:rPr>
        <w:t>Bombay Chronicle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supports the </w:t>
      </w:r>
      <w:r>
        <w:rPr>
          <w:rFonts w:ascii="Times" w:hAnsi="Times" w:eastAsia="Times"/>
          <w:b w:val="0"/>
          <w:i/>
          <w:color w:val="000000"/>
          <w:sz w:val="22"/>
        </w:rPr>
        <w:t>Alwahid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statement by giving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version of the same incident received by Mr. Shaukat Ali.  If the facts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set forth are true the offending Deputy Commissioner must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removed.  But whether he is removed or not, the duty before those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 are guiding the Khilafat movement is absolutely clear.  Are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prepared to go through the fieriest of ordeals?  An insolent treaty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peace, if it is in any way resisted by those who are affected by it, can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only be supported by  an equally insolent exhibition of force.  And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Indian Mohammedans  and Indians in general are more concerned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the revision of the treaty than with showing resentment and anger,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will submit to all the ill-treatment that may be meted out to them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yet pursue the policy of not submitting to the treaty.  Any use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violence against Government violence must kill the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Khilafat </w:t>
      </w:r>
      <w:r>
        <w:rPr>
          <w:rFonts w:ascii="Times" w:hAnsi="Times" w:eastAsia="Times"/>
          <w:b w:val="0"/>
          <w:i w:val="0"/>
          <w:color w:val="000000"/>
          <w:sz w:val="22"/>
        </w:rPr>
        <w:t>movement.</w:t>
      </w:r>
    </w:p>
    <w:p>
      <w:pPr>
        <w:autoSpaceDN w:val="0"/>
        <w:autoSpaceDE w:val="0"/>
        <w:widowControl/>
        <w:spacing w:line="294" w:lineRule="exact" w:before="8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Young India</w:t>
      </w:r>
      <w:r>
        <w:rPr>
          <w:rFonts w:ascii="Times" w:hAnsi="Times" w:eastAsia="Times"/>
          <w:b w:val="0"/>
          <w:i w:val="0"/>
          <w:color w:val="000000"/>
          <w:sz w:val="22"/>
        </w:rPr>
        <w:t>, 26-5-1920</w:t>
      </w:r>
    </w:p>
    <w:p>
      <w:pPr>
        <w:autoSpaceDN w:val="0"/>
        <w:autoSpaceDE w:val="0"/>
        <w:widowControl/>
        <w:spacing w:line="292" w:lineRule="exact" w:before="35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138.  KHILAFAT : MR.  CANDLER’S  OPEN  LETTER</w:t>
      </w:r>
    </w:p>
    <w:p>
      <w:pPr>
        <w:autoSpaceDN w:val="0"/>
        <w:autoSpaceDE w:val="0"/>
        <w:widowControl/>
        <w:spacing w:line="280" w:lineRule="exact" w:before="158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Mr. Candler has favoured me with an open letter on this quest-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ion of questions.  The letter has already appeared in the Press.  I can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appreciate Mr. Candler’s position as I would like him and other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Englishmen to appreciate mine and that of hundreds of Hindus who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feel as I do.  Mr. Candler’s letter is an attempt to show that Mr. Llyod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George’s pledge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is not in any way broken by the peace terms. I quite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agree with him that Mr. Lloyd George’s words ought not to be torn </w:t>
      </w:r>
      <w:r>
        <w:rPr>
          <w:rFonts w:ascii="Times" w:hAnsi="Times" w:eastAsia="Times"/>
          <w:b w:val="0"/>
          <w:i w:val="0"/>
          <w:color w:val="000000"/>
          <w:sz w:val="22"/>
        </w:rPr>
        <w:t>from their context to support the Mohammedan claim.  These are Mr.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Lloyd George’s words as quoted in the recent Viceregal message :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Nor are we fighting to destroy Austria-Hungary or to deprive Turkey of its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capital, or of the rich and renowned lands of Asia Minor and Thrace which are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predominantly Turkish in race.</w:t>
      </w:r>
    </w:p>
    <w:p>
      <w:pPr>
        <w:autoSpaceDN w:val="0"/>
        <w:autoSpaceDE w:val="0"/>
        <w:widowControl/>
        <w:spacing w:line="260" w:lineRule="exact" w:before="34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Mr. Candler seems to read ‘which’ as if it meant ‘if they’, </w:t>
      </w:r>
      <w:r>
        <w:rPr>
          <w:rFonts w:ascii="Times" w:hAnsi="Times" w:eastAsia="Times"/>
          <w:b w:val="0"/>
          <w:i w:val="0"/>
          <w:color w:val="000000"/>
          <w:sz w:val="22"/>
        </w:rPr>
        <w:t>whereas I give the pronoun its natural meaning, namely, that the Prime</w:t>
      </w:r>
    </w:p>
    <w:p>
      <w:pPr>
        <w:autoSpaceDN w:val="0"/>
        <w:autoSpaceDE w:val="0"/>
        <w:widowControl/>
        <w:spacing w:line="220" w:lineRule="exact" w:before="288" w:after="0"/>
        <w:ind w:left="550" w:right="38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Sir George Lloyd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Made on January 5, 1918</w:t>
      </w:r>
    </w:p>
    <w:p>
      <w:pPr>
        <w:autoSpaceDN w:val="0"/>
        <w:tabs>
          <w:tab w:pos="26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364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COLLECED WORKS OF MAHATMA GANDHI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Minister knew in 1918 that the lands referred to by him were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‘predominantly Turkish in race’.  And if this is the meaning,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venture to suggest that the pledge has been broken in a most </w:t>
      </w:r>
      <w:r>
        <w:rPr>
          <w:rFonts w:ascii="Times" w:hAnsi="Times" w:eastAsia="Times"/>
          <w:b w:val="0"/>
          <w:i w:val="0"/>
          <w:color w:val="000000"/>
          <w:sz w:val="22"/>
        </w:rPr>
        <w:t>barefaced manner, for there is practically nothing left to the Turk of</w:t>
      </w:r>
      <w:r>
        <w:rPr>
          <w:rFonts w:ascii="Times" w:hAnsi="Times" w:eastAsia="Times"/>
          <w:b w:val="0"/>
          <w:i w:val="0"/>
          <w:color w:val="000000"/>
          <w:sz w:val="22"/>
        </w:rPr>
        <w:t>‘the rich and renowned lands of Asia Minor and Thrace’.</w:t>
      </w:r>
    </w:p>
    <w:p>
      <w:pPr>
        <w:autoSpaceDN w:val="0"/>
        <w:autoSpaceDE w:val="0"/>
        <w:widowControl/>
        <w:spacing w:line="260" w:lineRule="exact" w:before="80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already given my view of the retention of the Sultan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Constantinople.  It is an insult to the intelligence of man to suggest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‘the maintenance of the Turkish Empire in the homeland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Turkish race with its capital at Constantinople’ has been left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unimpaired by the terms of the peace.  This is the other passage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speech which I presume Mr. Candler wants me to read together </w:t>
      </w:r>
      <w:r>
        <w:rPr>
          <w:rFonts w:ascii="Times" w:hAnsi="Times" w:eastAsia="Times"/>
          <w:b w:val="0"/>
          <w:i w:val="0"/>
          <w:color w:val="000000"/>
          <w:sz w:val="22"/>
        </w:rPr>
        <w:t>with the one already quoted :</w:t>
      </w:r>
    </w:p>
    <w:p>
      <w:pPr>
        <w:autoSpaceDN w:val="0"/>
        <w:autoSpaceDE w:val="0"/>
        <w:widowControl/>
        <w:spacing w:line="240" w:lineRule="exact" w:before="88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While we do not challenge the maintenance of the Turkish Empirein the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homeland of the  Turkish  race  with  its  capital  at Constantinople, the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passage between the Mediterranean and the Black Sea being internationalized,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Armenia, Mesopotamia, Syria and Palestine are in our judgment entitled to a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recognition of their separate national condition.</w:t>
      </w:r>
    </w:p>
    <w:p>
      <w:pPr>
        <w:autoSpaceDN w:val="0"/>
        <w:autoSpaceDE w:val="0"/>
        <w:widowControl/>
        <w:spacing w:line="260" w:lineRule="exact" w:before="72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Did that mean entire removal of Turkish influence, extinction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Turkish suzerainty and the introduction of European-Christian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influence under the guise of Mandates?  Have the Moslems of Arabia,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Armenia, Mesopotamia, Syria and Palestine been committed, or is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new arrangement being superimposed upon them by Powers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conscious of their own brute strength rather than of justice of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action?  I for one would nurse by every legitimate means the spirit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independence in the brave Arabs, but I shudder to think what will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happen to them under the schemes of exploitation of their country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greedy capitalists protected as they will be by the mandatory </w:t>
      </w:r>
      <w:r>
        <w:rPr>
          <w:rFonts w:ascii="Times" w:hAnsi="Times" w:eastAsia="Times"/>
          <w:b w:val="0"/>
          <w:i w:val="0"/>
          <w:color w:val="000000"/>
          <w:sz w:val="22"/>
        </w:rPr>
        <w:t>Powers.  If the pledge is to be fulfilled, let these places have full self-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 with suzerainty to be retained with Turkey as has been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suggested by </w:t>
      </w:r>
      <w:r>
        <w:rPr>
          <w:rFonts w:ascii="Times" w:hAnsi="Times" w:eastAsia="Times"/>
          <w:b w:val="0"/>
          <w:i/>
          <w:color w:val="000000"/>
          <w:sz w:val="22"/>
        </w:rPr>
        <w:t>The Times of India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 Let there be all the necessary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guarantees taken from Turkey about the internal indpendence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Arabs.  But to remove that suzerainty, to deprive the Khalif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wardenship of the holy places is to render Khilafat a mockery which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 Mohammedan can possibly look upon with equanimity.  I am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alone in my interpretation of the pledge.  The Right Hon’ble Ameer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Ali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calls the peace terms a breach of faith.  Mr. Charles Roberts </w:t>
      </w:r>
      <w:r>
        <w:rPr>
          <w:rFonts w:ascii="Times" w:hAnsi="Times" w:eastAsia="Times"/>
          <w:b w:val="0"/>
          <w:i w:val="0"/>
          <w:color w:val="000000"/>
          <w:sz w:val="22"/>
        </w:rPr>
        <w:t>reminds the British public that the Indian Mussulman sentiment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8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Syed Ameer Ali (1849-1928); Judge of the Calcutta High Court, 1890-1904; </w:t>
      </w:r>
      <w:r>
        <w:rPr>
          <w:rFonts w:ascii="Times" w:hAnsi="Times" w:eastAsia="Times"/>
          <w:b w:val="0"/>
          <w:i w:val="0"/>
          <w:color w:val="000000"/>
          <w:sz w:val="18"/>
        </w:rPr>
        <w:t>member of the Judicial Committee of the Privy Council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365</w:t>
      </w:r>
    </w:p>
    <w:p>
      <w:pPr>
        <w:sectPr>
          <w:pgSz w:w="9360" w:h="12960"/>
          <w:pgMar w:top="504" w:right="140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regarding the Turkish Treaty is based upon the Prime Minister’s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pledge”regarding Thrace, Constantinople and Turkish  lands in Asia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Minor, repeated on February 26 last with deliberation by Mr. Lloyd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George”.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Mr. Roberts holds that the pledge must be treated  as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whole, not as binding only regarding Constantinople but also binding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 regards Thrace and Asia Minor.  He describes the pledge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binding upon the nation as a whole and its breach in any part as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gross breach of faith on the part of the British Empire. He demands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if there is an unanswerable reply to the charge of breach of faith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ought to be given and adds the Prime Minister may regard his own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word lightly if he chooses, but he has no right to break a  pledge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given  on  behalf  of  the  nation.  He  concludes that    it is incredible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such a pledge should not have been kept in the letter and in the </w:t>
      </w:r>
      <w:r>
        <w:rPr>
          <w:rFonts w:ascii="Times" w:hAnsi="Times" w:eastAsia="Times"/>
          <w:b w:val="0"/>
          <w:i w:val="0"/>
          <w:color w:val="000000"/>
          <w:sz w:val="22"/>
        </w:rPr>
        <w:t>spirit.  He adds :</w:t>
      </w:r>
    </w:p>
    <w:p>
      <w:pPr>
        <w:autoSpaceDN w:val="0"/>
        <w:autoSpaceDE w:val="0"/>
        <w:widowControl/>
        <w:spacing w:line="240" w:lineRule="exact" w:before="1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 have reason to believe that these views are fully shared by prominent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members of the Cabinet.</w:t>
      </w:r>
    </w:p>
    <w:p>
      <w:pPr>
        <w:autoSpaceDN w:val="0"/>
        <w:tabs>
          <w:tab w:pos="550" w:val="left"/>
          <w:tab w:pos="2170" w:val="left"/>
        </w:tabs>
        <w:autoSpaceDE w:val="0"/>
        <w:widowControl/>
        <w:spacing w:line="260" w:lineRule="exact" w:before="72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wonder if Mr. Candler knows what is going on today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England.  Mr. Pickthall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writing in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New Age </w:t>
      </w:r>
      <w:r>
        <w:rPr>
          <w:rFonts w:ascii="Times" w:hAnsi="Times" w:eastAsia="Times"/>
          <w:b w:val="0"/>
          <w:i w:val="0"/>
          <w:color w:val="000000"/>
          <w:sz w:val="22"/>
        </w:rPr>
        <w:t>says :</w:t>
      </w:r>
    </w:p>
    <w:p>
      <w:pPr>
        <w:autoSpaceDN w:val="0"/>
        <w:autoSpaceDE w:val="0"/>
        <w:widowControl/>
        <w:spacing w:line="240" w:lineRule="exact" w:before="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No impartial international enquiry into the whole question of the Armenian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massacres has been instituted in the ample time which has elapsed since the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conclusion of armistice with Turkey.  The Turkish Government has asked for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such enquiry.  But the Armenian organizations and the Armenian partisans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refuse to hear of such a thing, declaring that the Bryce and Lepssens reports are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quite sufficient to condemn the Turks.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 other words the judgment should be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given on the case for prosecution alone.  The inter-Allied commission which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investigated the unfortunate events in Smyrna last year,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made a report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unfavourable to Greek claims. </w:t>
      </w:r>
      <w:r>
        <w:rPr>
          <w:rFonts w:ascii="Times" w:hAnsi="Times" w:eastAsia="Times"/>
          <w:b w:val="0"/>
          <w:i w:val="0"/>
          <w:color w:val="000000"/>
          <w:sz w:val="10"/>
        </w:rPr>
        <w:t>5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Therefore, that report has not been published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here in England, though in other countries it has long been public property.</w:t>
      </w:r>
    </w:p>
    <w:p>
      <w:pPr>
        <w:autoSpaceDN w:val="0"/>
        <w:tabs>
          <w:tab w:pos="550" w:val="left"/>
        </w:tabs>
        <w:autoSpaceDE w:val="0"/>
        <w:widowControl/>
        <w:spacing w:line="216" w:lineRule="exact" w:before="30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On February 26, 1920, Lloyd George declared in the House of Commons :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“The pledge given in January, 1918, was given after full consultation with all parties.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. . . It was specific, unqualified and deliberate. . . . The effect of the statement in India </w:t>
      </w:r>
      <w:r>
        <w:rPr>
          <w:rFonts w:ascii="Times" w:hAnsi="Times" w:eastAsia="Times"/>
          <w:b w:val="0"/>
          <w:i w:val="0"/>
          <w:color w:val="000000"/>
          <w:sz w:val="18"/>
        </w:rPr>
        <w:t>was that recruiting went up appreciably from that very moment.”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Marmaduke Pickthall; journalist and novelist; editor of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The Bombay </w:t>
      </w:r>
      <w:r>
        <w:rPr>
          <w:rFonts w:ascii="Times" w:hAnsi="Times" w:eastAsia="Times"/>
          <w:b w:val="0"/>
          <w:i/>
          <w:color w:val="000000"/>
          <w:sz w:val="18"/>
        </w:rPr>
        <w:t>Chronicle</w:t>
      </w:r>
      <w:r>
        <w:rPr>
          <w:rFonts w:ascii="Times" w:hAnsi="Times" w:eastAsia="Times"/>
          <w:b w:val="0"/>
          <w:i w:val="0"/>
          <w:color w:val="000000"/>
          <w:sz w:val="18"/>
        </w:rPr>
        <w:t>; possessed close and intimate knowledge of the Near East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Eventually Armenia, abandoned by the Allies, became a Soviet Republic 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November 25, 1920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On May 15, 1919, the Greek army was sent to Smyrna, and hundreds of </w:t>
      </w:r>
      <w:r>
        <w:rPr>
          <w:rFonts w:ascii="Times" w:hAnsi="Times" w:eastAsia="Times"/>
          <w:b w:val="0"/>
          <w:i w:val="0"/>
          <w:color w:val="000000"/>
          <w:sz w:val="18"/>
        </w:rPr>
        <w:t>Turkish civilians were massacred.</w:t>
      </w:r>
    </w:p>
    <w:p>
      <w:pPr>
        <w:autoSpaceDN w:val="0"/>
        <w:autoSpaceDE w:val="0"/>
        <w:widowControl/>
        <w:spacing w:line="20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5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Report of the Allied Admirals, made in October, 1919, and suppressed by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Government, condemned the Smyrna landing </w:t>
      </w:r>
      <w:r>
        <w:rPr>
          <w:rFonts w:ascii="Times" w:hAnsi="Times" w:eastAsia="Times"/>
          <w:b w:val="0"/>
          <w:i/>
          <w:color w:val="000000"/>
          <w:sz w:val="18"/>
        </w:rPr>
        <w:t>in toto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and declared the Greeks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guilty of looting, arson and murder.</w:t>
      </w:r>
    </w:p>
    <w:p>
      <w:pPr>
        <w:autoSpaceDN w:val="0"/>
        <w:tabs>
          <w:tab w:pos="26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366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COLLECED WORKS OF MAHATMA GANDHI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He then goes on to show how money is being scattered by Armenian </w:t>
      </w:r>
      <w:r>
        <w:rPr>
          <w:rFonts w:ascii="Times" w:hAnsi="Times" w:eastAsia="Times"/>
          <w:b w:val="0"/>
          <w:i w:val="0"/>
          <w:color w:val="000000"/>
          <w:sz w:val="22"/>
        </w:rPr>
        <w:t>and Greek emissaries in order to popularize their cause and adds :</w:t>
      </w:r>
    </w:p>
    <w:p>
      <w:pPr>
        <w:autoSpaceDN w:val="0"/>
        <w:autoSpaceDE w:val="0"/>
        <w:widowControl/>
        <w:spacing w:line="240" w:lineRule="exact" w:before="4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This conjunction of dense ignorance and cunning falsehood is fraught with</w:t>
      </w:r>
    </w:p>
    <w:p>
      <w:pPr>
        <w:autoSpaceDN w:val="0"/>
        <w:tabs>
          <w:tab w:pos="550" w:val="left"/>
        </w:tabs>
        <w:autoSpaceDE w:val="0"/>
        <w:widowControl/>
        <w:spacing w:line="256" w:lineRule="exact" w:before="0" w:after="0"/>
        <w:ind w:left="10" w:right="3168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instant danger to the British realm, </w:t>
      </w:r>
      <w:r>
        <w:br/>
      </w:r>
      <w:r>
        <w:rPr>
          <w:rFonts w:ascii="Times" w:hAnsi="Times" w:eastAsia="Times"/>
          <w:b w:val="0"/>
          <w:i w:val="0"/>
          <w:color w:val="000000"/>
          <w:sz w:val="22"/>
        </w:rPr>
        <w:t>and concludes :</w:t>
      </w:r>
    </w:p>
    <w:p>
      <w:pPr>
        <w:autoSpaceDN w:val="0"/>
        <w:autoSpaceDE w:val="0"/>
        <w:widowControl/>
        <w:spacing w:line="240" w:lineRule="exact" w:before="4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 Government and people which prefer propaganda to fact as the ground of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policy—and foreign policy at that—is self-condemned.</w:t>
      </w:r>
    </w:p>
    <w:p>
      <w:pPr>
        <w:autoSpaceDN w:val="0"/>
        <w:autoSpaceDE w:val="0"/>
        <w:widowControl/>
        <w:spacing w:line="260" w:lineRule="exact" w:before="72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reproduced the above extract in order to show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present British policy has been affected by propaganda of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unscrupulous nature.  Turkey, which was dominant over two million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square miles of Asia, Africa and Europe in the 17th century, under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terms of the treaty, says the </w:t>
      </w:r>
      <w:r>
        <w:rPr>
          <w:rFonts w:ascii="Times" w:hAnsi="Times" w:eastAsia="Times"/>
          <w:b w:val="0"/>
          <w:i/>
          <w:color w:val="000000"/>
          <w:sz w:val="22"/>
        </w:rPr>
        <w:t>London Chronicle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has dwindled down to </w:t>
      </w:r>
      <w:r>
        <w:rPr>
          <w:rFonts w:ascii="Times" w:hAnsi="Times" w:eastAsia="Times"/>
          <w:b w:val="0"/>
          <w:i w:val="0"/>
          <w:color w:val="000000"/>
          <w:sz w:val="22"/>
        </w:rPr>
        <w:t>little more than 1,000 square miles.  It says :</w:t>
      </w:r>
    </w:p>
    <w:p>
      <w:pPr>
        <w:autoSpaceDN w:val="0"/>
        <w:autoSpaceDE w:val="0"/>
        <w:widowControl/>
        <w:spacing w:line="240" w:lineRule="exact" w:before="1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All European Turkey could now be accommodated comfortably between 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Lands End and the Tamar, Cornwall alone exceeding its total area, and but for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its alliance with Germany, Turkey could have been assured of retaining at least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sixty thousand square miles of the Eastern Balkans.</w:t>
      </w:r>
    </w:p>
    <w:p>
      <w:pPr>
        <w:autoSpaceDN w:val="0"/>
        <w:autoSpaceDE w:val="0"/>
        <w:widowControl/>
        <w:spacing w:line="260" w:lineRule="exact" w:before="72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do not know whether the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Chronicle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view is generally shared.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it by way of punishment that Turkey is to undergo such shrinkage,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 is it because justice demands it?  If Turkey had not made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mistake of joining Germany, would the principle of nationality have </w:t>
      </w:r>
      <w:r>
        <w:rPr>
          <w:rFonts w:ascii="Times" w:hAnsi="Times" w:eastAsia="Times"/>
          <w:b w:val="0"/>
          <w:i w:val="0"/>
          <w:color w:val="000000"/>
          <w:sz w:val="22"/>
        </w:rPr>
        <w:t>been still applied to Armenia, Arabia, Mesopotamia and Palestine?</w:t>
      </w:r>
    </w:p>
    <w:p>
      <w:pPr>
        <w:autoSpaceDN w:val="0"/>
        <w:autoSpaceDE w:val="0"/>
        <w:widowControl/>
        <w:spacing w:line="260" w:lineRule="exact" w:before="40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Let me now remind those who think with Mr. Candler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promise was not made by Mr. Lloyd George to the people of India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anticipation of the supply of recruits continuing.  In defending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own statement, Mr. Lloyd George is reported to have said :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40" w:lineRule="exact" w:before="68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effect of the statement in India was that recruiting went up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appreciably from that very moment.  They were not all Mohammedans but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there were many Mohammedans amongst them.  Now we are told, that was an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offer to Turkey.  But they rejected it, and therefore we were absolutely free.  It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was not.  It is too often forgotten that we are the greatest Mohammedan power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in the world and that one-fourth of the population of the British Empire is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Mohammedan.  There have been no more loyal adherents to the throne and no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more effective and loyal supporters of the Empire in its hour of trial.  We gave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 solemn pledge and they accepted it.  They are disturbed by the prospect of our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not abiding by it.</w:t>
      </w:r>
    </w:p>
    <w:p>
      <w:pPr>
        <w:autoSpaceDN w:val="0"/>
        <w:autoSpaceDE w:val="0"/>
        <w:widowControl/>
        <w:spacing w:line="29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Who shall interpret that pledge and how? How did the</w:t>
      </w:r>
    </w:p>
    <w:p>
      <w:pPr>
        <w:autoSpaceDN w:val="0"/>
        <w:autoSpaceDE w:val="0"/>
        <w:widowControl/>
        <w:spacing w:line="240" w:lineRule="exact" w:before="24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On February 26, 1920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367</w:t>
      </w:r>
    </w:p>
    <w:p>
      <w:pPr>
        <w:sectPr>
          <w:pgSz w:w="9360" w:h="12960"/>
          <w:pgMar w:top="504" w:right="1410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Government of India itself interpret it? Did it or did it not energeti-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cally support the claim for the control of the Holy Places of Islam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vesting in the Khalif?  Did the Government of India suggest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whole of Jazirat-ul-Arab could be taken away consistently with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pledge from the sphere of influence of the Khalif, and given over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Allies as mandatory Powers?  Why does the Government of India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sympathize with the Indian Mussulmans if the terms are all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be?  So much for the pledge. I would like to guard myself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against being understood that I stand or fall absolutely by Mr. Lloyd </w:t>
      </w:r>
      <w:r>
        <w:rPr>
          <w:rFonts w:ascii="Times" w:hAnsi="Times" w:eastAsia="Times"/>
          <w:b w:val="0"/>
          <w:i w:val="0"/>
          <w:color w:val="000000"/>
          <w:sz w:val="22"/>
        </w:rPr>
        <w:t>George’s declaration.  I have advisedly used the adverb ‘practically’</w:t>
      </w:r>
      <w:r>
        <w:rPr>
          <w:rFonts w:ascii="Times" w:hAnsi="Times" w:eastAsia="Times"/>
          <w:b w:val="0"/>
          <w:i w:val="0"/>
          <w:color w:val="000000"/>
          <w:sz w:val="22"/>
        </w:rPr>
        <w:t>in connection with it. It is an important qualification.</w:t>
      </w:r>
    </w:p>
    <w:p>
      <w:pPr>
        <w:autoSpaceDN w:val="0"/>
        <w:autoSpaceDE w:val="0"/>
        <w:widowControl/>
        <w:spacing w:line="26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Mr. Candler seems to suggest that my goal is something more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than merely attaining justice on the Khilafat.  If so, he is  right.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Attainment of justice is undoubtedly the cornerstone, and if I found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I was wrong in my conception of justice on this question, I hope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shall have the courage immediately to retrace my steps. But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helping the Mohammedans of India at a critical moment in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history, I want to buy their friendship.  Moreover, if I can carry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Mohammedans with me I hope to wean Great Britain from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downward path along which the Prime Minister seems to me to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taking her.  I hope also to show to India and the Empire at large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given a certain amount of capacity for self-sacrifice, justice can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secured by the peacefullest and cleanest means without sowing 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increasing bitterness between the English and Indians.  For, whatever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may be the temporary effect of my methods, I know enough of them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feel certain that they alone are immune from lasting bitterness. </w:t>
      </w:r>
      <w:r>
        <w:rPr>
          <w:rFonts w:ascii="Times" w:hAnsi="Times" w:eastAsia="Times"/>
          <w:b w:val="0"/>
          <w:i w:val="0"/>
          <w:color w:val="000000"/>
          <w:sz w:val="22"/>
        </w:rPr>
        <w:t>They are untainted with hatred, expedience or untruth.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Young India</w:t>
      </w:r>
      <w:r>
        <w:rPr>
          <w:rFonts w:ascii="Times" w:hAnsi="Times" w:eastAsia="Times"/>
          <w:b w:val="0"/>
          <w:i w:val="0"/>
          <w:color w:val="000000"/>
          <w:sz w:val="22"/>
        </w:rPr>
        <w:t>, 26-5-1920</w:t>
      </w:r>
    </w:p>
    <w:p>
      <w:pPr>
        <w:autoSpaceDN w:val="0"/>
        <w:autoSpaceDE w:val="0"/>
        <w:widowControl/>
        <w:spacing w:line="292" w:lineRule="exact" w:before="35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139.  SAVARKAR  BROTHERS</w:t>
      </w:r>
    </w:p>
    <w:p>
      <w:pPr>
        <w:autoSpaceDN w:val="0"/>
        <w:autoSpaceDE w:val="0"/>
        <w:widowControl/>
        <w:spacing w:line="240" w:lineRule="exact" w:before="146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It is My earnest desire at this time that so far as possible any trace of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bitterness between My people and those who are responsible for My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Government should be obliterated.  Let those who in their eagerness for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political progress had broken the law in the past respect it in the future.  Let it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become possible for those who are charged with the maintenance of peaceful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and orderly Government to forget the extravagances which they have had to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curb.  A new era is opening.  Let it begin with a common determination among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My people and officers to work together for a common purpose.  I therefore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direct My Viceroy to exercise in My name and on My behalf My Royal</w:t>
      </w:r>
    </w:p>
    <w:p>
      <w:pPr>
        <w:autoSpaceDN w:val="0"/>
        <w:tabs>
          <w:tab w:pos="2690" w:val="left"/>
        </w:tabs>
        <w:autoSpaceDE w:val="0"/>
        <w:widowControl/>
        <w:spacing w:line="302" w:lineRule="exact" w:before="19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368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COLLECED WORKS OF MAHATMA GANDHI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clemency to political offenders in the fullest measure which in his judgment is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compatible with the public safety.  I desire him to extend it on this condition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to persons who for offenses against the State or under any special or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emergency legislation, are suffering imprisonment or restrictions upon their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liberty.  I trust that this leniency will be justified by the future conduct of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those whom it benefits and that all My subjects will so demean themselves as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to render it unnecessary to force the laws for such offences hereafter.—The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Royal Proclamation.</w:t>
      </w:r>
    </w:p>
    <w:p>
      <w:pPr>
        <w:autoSpaceDN w:val="0"/>
        <w:autoSpaceDE w:val="0"/>
        <w:widowControl/>
        <w:spacing w:line="260" w:lineRule="exact" w:before="72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Proclamation from which the above extract has been copied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published in December last. Thanks to the action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 of India and the Provincial Governments, many of  those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 were undergoing imprisonment at the time have received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benefit of the Royal clemency.  But there are some notable”political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offenders” who have not yet been discharged.  Among  these I count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Savarkar brothers.  They are political offenders in the same sense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 men, for instance, who have been discharged in the Punjab. 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yet these two brothers have not received their liberty although five </w:t>
      </w:r>
      <w:r>
        <w:rPr>
          <w:rFonts w:ascii="Times" w:hAnsi="Times" w:eastAsia="Times"/>
          <w:b w:val="0"/>
          <w:i w:val="0"/>
          <w:color w:val="000000"/>
          <w:sz w:val="22"/>
        </w:rPr>
        <w:t>months have gone by after the publication of the Proclamation.</w:t>
      </w:r>
    </w:p>
    <w:p>
      <w:pPr>
        <w:autoSpaceDN w:val="0"/>
        <w:autoSpaceDE w:val="0"/>
        <w:widowControl/>
        <w:spacing w:line="280" w:lineRule="exact" w:before="8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Mr. Ganesh Damodar Savarkar, the elder of the two, was born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1879, and received an ordinary education.  He took a prominent part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the swadeshi movement at Nasik in 1908. He was sentenced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transpor-tation for life with confiscation of property under Sections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121, 121A, 124A and 153A on the 9th day of June, 1909, and is now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serving his sentence in the Andamans. He has therefore had eleven </w:t>
      </w:r>
      <w:r>
        <w:rPr>
          <w:rFonts w:ascii="Times" w:hAnsi="Times" w:eastAsia="Times"/>
          <w:b w:val="0"/>
          <w:i w:val="0"/>
          <w:color w:val="000000"/>
          <w:sz w:val="22"/>
        </w:rPr>
        <w:t>years of imprisonment.</w:t>
      </w:r>
    </w:p>
    <w:p>
      <w:pPr>
        <w:autoSpaceDN w:val="0"/>
        <w:autoSpaceDE w:val="0"/>
        <w:widowControl/>
        <w:spacing w:line="280" w:lineRule="exact" w:before="8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Section 121 is the famous section which was utilized during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Punjab trials and refers to ‘waging war against the King’.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minimum penalty is transportation for life with forfeiture of property.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121A is a similar section.  124A relates to sedition.  153A relates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promotion of enmity between classes ‘by words either spoken 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written’ or ‘otherwise’.  It is clear therefore that all the offences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charged against Mr. Savarkar (senior) were of a public nature. 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done no violence.  He was married, had two daughters who are </w:t>
      </w:r>
      <w:r>
        <w:rPr>
          <w:rFonts w:ascii="Times" w:hAnsi="Times" w:eastAsia="Times"/>
          <w:b w:val="0"/>
          <w:i w:val="0"/>
          <w:color w:val="000000"/>
          <w:sz w:val="22"/>
        </w:rPr>
        <w:t>dead, and his wife died about eighteen months ago.</w:t>
      </w:r>
    </w:p>
    <w:p>
      <w:pPr>
        <w:autoSpaceDN w:val="0"/>
        <w:autoSpaceDE w:val="0"/>
        <w:widowControl/>
        <w:spacing w:line="294" w:lineRule="exact" w:before="4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other brother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was born in 1884, and is better known for his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32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Vinayak Damodar Savarkar, a leading revolutionary who later became the </w:t>
      </w:r>
      <w:r>
        <w:rPr>
          <w:rFonts w:ascii="Times" w:hAnsi="Times" w:eastAsia="Times"/>
          <w:b w:val="0"/>
          <w:i w:val="0"/>
          <w:color w:val="000000"/>
          <w:sz w:val="18"/>
        </w:rPr>
        <w:t>chief leader of All-India Hindu Mahasabha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369</w:t>
      </w:r>
    </w:p>
    <w:p>
      <w:pPr>
        <w:sectPr>
          <w:pgSz w:w="9360" w:h="12960"/>
          <w:pgMar w:top="524" w:right="141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career in London.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His sensational attempt to escape the custody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police and his jumping through a porthole in French waters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still fresh in the public mind.  He was educated at the Fergusson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College, finished off in London and became a barrister.  He is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author of the proscribed history of the Sepoy Revolt of 1857.  He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tried in 1910, and received the same sentence as his brother on 24th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December, 1910.  He was charged also in 1911 with abetment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murder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 No act of violence was proved against him either.  He too is </w:t>
      </w:r>
      <w:r>
        <w:rPr>
          <w:rFonts w:ascii="Times" w:hAnsi="Times" w:eastAsia="Times"/>
          <w:b w:val="0"/>
          <w:i w:val="0"/>
          <w:color w:val="000000"/>
          <w:sz w:val="22"/>
        </w:rPr>
        <w:t>married, had a son in 1909.  His wife is still alive.</w:t>
      </w:r>
    </w:p>
    <w:p>
      <w:pPr>
        <w:autoSpaceDN w:val="0"/>
        <w:autoSpaceDE w:val="0"/>
        <w:widowControl/>
        <w:spacing w:line="26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Both these brothers have declared their political opinions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both have stated that they do not entertain any revolutionary ideas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if they were set free they would like to work under the Reforms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Act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for they consider that the Reforms enable one to work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thereunder so as to achieve political responsibility for India.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both state unequivocally that they do not desire independence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British connection.  On the contrary, they feel that India’s destiny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 be best worked out in association with the British. Nobody has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questioned their honour or their honesty, and in my opinion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published expression of their views ought to be taken at its face value.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What is more, I think, it may be safely stated that the cult of violence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has, at the present moment, no following in India.  Now the only </w:t>
      </w:r>
      <w:r>
        <w:rPr>
          <w:rFonts w:ascii="Times" w:hAnsi="Times" w:eastAsia="Times"/>
          <w:b w:val="0"/>
          <w:i w:val="0"/>
          <w:color w:val="000000"/>
          <w:sz w:val="22"/>
        </w:rPr>
        <w:t>reason for still further restricting the liberty of the two brothers can be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‘danger to public safety”, for the Viceroy has been charged by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Majesty to exercise the Royal clemency to political offenders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fullest manner which in his judgment is compatible with public safety.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hold therefore that unless there is abso-lute proof that the discharge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two brothers who have already suffered long enough terms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imprisonment, who have lost considerably in body-weight and who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declared their political opinions, can be proved to be a danger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State, the Viceroy is bound to give them their liberty.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obligation to discharge them, on the one condition of public safety </w:t>
      </w:r>
      <w:r>
        <w:rPr>
          <w:rFonts w:ascii="Times" w:hAnsi="Times" w:eastAsia="Times"/>
          <w:b w:val="0"/>
          <w:i w:val="0"/>
          <w:color w:val="000000"/>
          <w:sz w:val="22"/>
        </w:rPr>
        <w:t>being fulfilled, is, in the Viceroy’s political capacity, just as imperative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32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He carried on agitation for the freedom of India, which at one time reached the </w:t>
      </w:r>
      <w:r>
        <w:rPr>
          <w:rFonts w:ascii="Times" w:hAnsi="Times" w:eastAsia="Times"/>
          <w:b w:val="0"/>
          <w:i w:val="0"/>
          <w:color w:val="000000"/>
          <w:sz w:val="18"/>
        </w:rPr>
        <w:t>stage of his sending fire-arms to India from Paris.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Off Marseilles, in July 1910, when he was being brought to India from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England where he was arrested under the Fugitive Offenders Act of 1881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Of A. M. T. Jackson, the Collector of Nasik in December 1909.  It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alleged that the pistol with which Jackson was murdered was one of the many sent by </w:t>
      </w:r>
      <w:r>
        <w:rPr>
          <w:rFonts w:ascii="Times" w:hAnsi="Times" w:eastAsia="Times"/>
          <w:b w:val="0"/>
          <w:i w:val="0"/>
          <w:color w:val="000000"/>
          <w:sz w:val="18"/>
        </w:rPr>
        <w:t>Savarkar from London.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>Government of India Act, 1919</w:t>
      </w:r>
    </w:p>
    <w:p>
      <w:pPr>
        <w:autoSpaceDN w:val="0"/>
        <w:tabs>
          <w:tab w:pos="26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370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COLLECED WORKS OF MAHATMA GANDHI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as it was for the Judges in their judicial capacity to impose on the two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brothers the minimum penalty allowed by law.  If they are to be kept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under detention any longer, a full statement justifying it is due to the </w:t>
      </w:r>
      <w:r>
        <w:rPr>
          <w:rFonts w:ascii="Times" w:hAnsi="Times" w:eastAsia="Times"/>
          <w:b w:val="0"/>
          <w:i w:val="0"/>
          <w:color w:val="000000"/>
          <w:sz w:val="22"/>
        </w:rPr>
        <w:t>public.</w:t>
      </w:r>
    </w:p>
    <w:p>
      <w:pPr>
        <w:autoSpaceDN w:val="0"/>
        <w:autoSpaceDE w:val="0"/>
        <w:widowControl/>
        <w:spacing w:line="260" w:lineRule="exact" w:before="4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This case is no better and no worse than that of Bhai Parmanand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who, thanks to the Punjab Government, has after a long term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imprisonment received his discharge. Nor need his case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distinguished from that of the Savarkar brothers in the sense that Bhai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Parmanand pleaded absolute innocence.  So far as the Government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are concerned, all were alike guilty because all were convicted. 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Royal clemency is due not merely to doubtful cases but equally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all cases of offences proved up to the hilt.  The conditions are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offence must be political and the exercise of Royal clemency should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not, in the opinion of the Viceroy, endanger public safety.  There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 question about the brothers being political offenders.  And so far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public are aware there is no danger to public safety.  In answer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question in the Viceregal Council in connection with such cases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reply given was that they were under consideration.  But their brother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has received from the Bombay  Government  a  reply  to  the effect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 no  further memorials regarding them will be received and Mr.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Montagu has stated  in the House of Commons that in the opinion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Government of India they cannot be released.  The case however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cannot be so easily shelved.  The public are entitled to know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precise grounds upon which the liberty of the brothers is being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restrained in spite of the Royal Proclamation which to them is as good </w:t>
      </w:r>
      <w:r>
        <w:rPr>
          <w:rFonts w:ascii="Times" w:hAnsi="Times" w:eastAsia="Times"/>
          <w:b w:val="0"/>
          <w:i w:val="0"/>
          <w:color w:val="000000"/>
          <w:sz w:val="22"/>
        </w:rPr>
        <w:t>as a royal charter having the force of law.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Young India</w:t>
      </w:r>
      <w:r>
        <w:rPr>
          <w:rFonts w:ascii="Times" w:hAnsi="Times" w:eastAsia="Times"/>
          <w:b w:val="0"/>
          <w:i w:val="0"/>
          <w:color w:val="000000"/>
          <w:sz w:val="22"/>
        </w:rPr>
        <w:t>, 26-5-1920</w:t>
      </w:r>
    </w:p>
    <w:p>
      <w:pPr>
        <w:autoSpaceDN w:val="0"/>
        <w:autoSpaceDE w:val="0"/>
        <w:widowControl/>
        <w:spacing w:line="292" w:lineRule="exact" w:before="35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140.  A  HARD  CASE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11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received the following telegram from the families of </w:t>
      </w:r>
      <w:r>
        <w:rPr>
          <w:rFonts w:ascii="Times" w:hAnsi="Times" w:eastAsia="Times"/>
          <w:b w:val="0"/>
          <w:i w:val="0"/>
          <w:color w:val="000000"/>
          <w:sz w:val="22"/>
        </w:rPr>
        <w:t>Messrs Bugga and Ratanchand :</w:t>
      </w:r>
    </w:p>
    <w:p>
      <w:pPr>
        <w:autoSpaceDN w:val="0"/>
        <w:autoSpaceDE w:val="0"/>
        <w:widowControl/>
        <w:spacing w:line="240" w:lineRule="exact" w:before="68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Bugga and Ratto under orders transfer Andamans.  Bugga, suffering hernia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and piles since ten years.  Was operated upon.  Ratto aged over forty and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therefore should not be sent Andamans under Jail Manual Rule 721.</w:t>
      </w:r>
    </w:p>
    <w:p>
      <w:pPr>
        <w:autoSpaceDN w:val="0"/>
        <w:autoSpaceDE w:val="0"/>
        <w:widowControl/>
        <w:spacing w:line="260" w:lineRule="exact" w:before="34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readers will remember that these were the accused on whose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behalf appeals were made to the Privy Council in common with others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whose appeals were rejected on technical grounds.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The Hon’ble</w:t>
      </w:r>
    </w:p>
    <w:p>
      <w:pPr>
        <w:autoSpaceDN w:val="0"/>
        <w:autoSpaceDE w:val="0"/>
        <w:widowControl/>
        <w:spacing w:line="240" w:lineRule="exact" w:before="2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“The Amritsar Appeals”, 3-3-1920.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3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371</w:t>
      </w:r>
    </w:p>
    <w:p>
      <w:pPr>
        <w:sectPr>
          <w:pgSz w:w="9360" w:h="12960"/>
          <w:pgMar w:top="504" w:right="141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tabs>
          <w:tab w:pos="5110" w:val="left"/>
        </w:tabs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Pandit Motilal Nehru has analysed the cases and shown that they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 more guilty than the others who have been discharged.  But several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 were originally sentenced to death had their sentences commuted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imprisonment and are now set free.  What is it that distinguishes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these two cases from the others?  Is it the fact of the appeal itself? 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had not appealed, or rather, if a philanthropic lawyer out of pity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had not taken up their case, fought for them against tremendous odds,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would not have escaped the hangman’s noose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 H. H.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Lieutenant-Governor of the Punjab has been showing a generous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discretion in releasing many who suffered between April and June last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year.  Although he had the opportunity, after the dismissal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appeal, to hang Messrs Bugga and Ratanchand, H. E. the Viceroy, it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equally true, has commuted the sentence of death to one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transportation.  But I venture to submit that if the Royal Proclamation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to be given effect to in the fullest measure, Messrs Bugga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Ratanchand are entitled to their liberty.  They are no more a danger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State than Lala Harkishen Lal, Pandit Rambhuj Dutt Chowdhari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others of that distinguished company.  But for the time being,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strong as the case is for their discharge, I am pleading not for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complete release but for keeping them in the Punjab and if they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been sent away already, for bringing them back, if for nothing else,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out of consideration for the wives of these poor men.  Let not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public think that the acts of the Government of the day are dictated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only by fear and expedience, not by logic and high principles of </w:t>
      </w:r>
      <w:r>
        <w:rPr>
          <w:rFonts w:ascii="Times" w:hAnsi="Times" w:eastAsia="Times"/>
          <w:b w:val="0"/>
          <w:i w:val="0"/>
          <w:color w:val="000000"/>
          <w:sz w:val="22"/>
        </w:rPr>
        <w:t>justice.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Young India</w:t>
      </w:r>
      <w:r>
        <w:rPr>
          <w:rFonts w:ascii="Times" w:hAnsi="Times" w:eastAsia="Times"/>
          <w:b w:val="0"/>
          <w:i w:val="0"/>
          <w:color w:val="000000"/>
          <w:sz w:val="22"/>
        </w:rPr>
        <w:t>, 26-5-1920</w:t>
      </w:r>
    </w:p>
    <w:p>
      <w:pPr>
        <w:autoSpaceDN w:val="0"/>
        <w:autoSpaceDE w:val="0"/>
        <w:widowControl/>
        <w:spacing w:line="292" w:lineRule="exact" w:before="35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141.  LETTER  TO  MANGALDAS  G.  PAREKH</w:t>
      </w:r>
    </w:p>
    <w:p>
      <w:pPr>
        <w:autoSpaceDN w:val="0"/>
        <w:autoSpaceDE w:val="0"/>
        <w:widowControl/>
        <w:spacing w:line="270" w:lineRule="exact" w:before="206" w:after="0"/>
        <w:ind w:left="0" w:right="34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May 26, 1920</w:t>
      </w:r>
    </w:p>
    <w:p>
      <w:pPr>
        <w:autoSpaceDN w:val="0"/>
        <w:autoSpaceDE w:val="0"/>
        <w:widowControl/>
        <w:spacing w:line="212" w:lineRule="exact" w:before="9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BHAISHRI  MANGALDAS,</w:t>
      </w:r>
    </w:p>
    <w:p>
      <w:pPr>
        <w:autoSpaceDN w:val="0"/>
        <w:autoSpaceDE w:val="0"/>
        <w:widowControl/>
        <w:spacing w:line="260" w:lineRule="exact" w:before="38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was unhappy that we could not arrive at a decision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yesterday.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was quite hopeful that we would. I told you that I had already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discussed the matter with Ambalalbhai.  The final result was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mills which go with him will pay warp-piecers Rs. 13 a week </w:t>
      </w:r>
      <w:r>
        <w:rPr>
          <w:rFonts w:ascii="Times" w:hAnsi="Times" w:eastAsia="Times"/>
          <w:b w:val="0"/>
          <w:i w:val="0"/>
          <w:color w:val="000000"/>
          <w:sz w:val="22"/>
        </w:rPr>
        <w:t>[fortnight?] and 8 annas a week as bonus.  This rate is for 340 to 380</w:t>
      </w:r>
    </w:p>
    <w:p>
      <w:pPr>
        <w:autoSpaceDN w:val="0"/>
        <w:autoSpaceDE w:val="0"/>
        <w:widowControl/>
        <w:spacing w:line="240" w:lineRule="exact" w:before="24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source has “horse” here.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 regard to the detalied working out of the terms of settlement of the dispute </w:t>
      </w:r>
      <w:r>
        <w:rPr>
          <w:rFonts w:ascii="Times" w:hAnsi="Times" w:eastAsia="Times"/>
          <w:b w:val="0"/>
          <w:i w:val="0"/>
          <w:color w:val="000000"/>
          <w:sz w:val="18"/>
        </w:rPr>
        <w:t>between mill-workers and mill-owners</w:t>
      </w:r>
    </w:p>
    <w:p>
      <w:pPr>
        <w:autoSpaceDN w:val="0"/>
        <w:tabs>
          <w:tab w:pos="26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372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COLLECED WORKS OF MAHATMA GANDHI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spindles.  For spindles less than 340, the rate is Rs. 12-12-0 and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more than 380, Rs. 13-4-0.  The rate for weft-piecers has been fixed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 Rs. 13-8-0.  For doffers, it is Rs. 9-4-0, with a bonus of 4 annas. </w:t>
      </w:r>
      <w:r>
        <w:rPr>
          <w:rFonts w:ascii="Times" w:hAnsi="Times" w:eastAsia="Times"/>
          <w:b w:val="0"/>
          <w:i w:val="0"/>
          <w:color w:val="000000"/>
          <w:sz w:val="22"/>
        </w:rPr>
        <w:t>For half-timers, the rate fixed is Rs. 5.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Hours of work are fixed at 10.  The rates above are also on this </w:t>
      </w:r>
      <w:r>
        <w:rPr>
          <w:rFonts w:ascii="Times" w:hAnsi="Times" w:eastAsia="Times"/>
          <w:b w:val="0"/>
          <w:i w:val="0"/>
          <w:color w:val="000000"/>
          <w:sz w:val="22"/>
        </w:rPr>
        <w:t>basis.  Besides, if [at least] 75 per cent of the mills do not join, the ten-</w:t>
      </w:r>
      <w:r>
        <w:rPr>
          <w:rFonts w:ascii="Times" w:hAnsi="Times" w:eastAsia="Times"/>
          <w:b w:val="0"/>
          <w:i w:val="0"/>
          <w:color w:val="000000"/>
          <w:sz w:val="22"/>
        </w:rPr>
        <w:t>hour scheme will not come into effect at present.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Caution money will not exceed ten days’ [wages].  These are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main points.  I still request you to accept, and persuade others to </w:t>
      </w:r>
      <w:r>
        <w:rPr>
          <w:rFonts w:ascii="Times" w:hAnsi="Times" w:eastAsia="Times"/>
          <w:b w:val="0"/>
          <w:i w:val="0"/>
          <w:color w:val="000000"/>
          <w:sz w:val="22"/>
        </w:rPr>
        <w:t>accept these terms.  I think so much is perfectly reasonable.</w:t>
      </w:r>
    </w:p>
    <w:p>
      <w:pPr>
        <w:autoSpaceDN w:val="0"/>
        <w:autoSpaceDE w:val="0"/>
        <w:widowControl/>
        <w:spacing w:line="300" w:lineRule="exact" w:before="20" w:after="0"/>
        <w:ind w:left="10" w:right="360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4"/>
        </w:rPr>
        <w:t>S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HRI  </w:t>
      </w:r>
      <w:r>
        <w:rPr>
          <w:rFonts w:ascii="Times" w:hAnsi="Times" w:eastAsia="Times"/>
          <w:b w:val="0"/>
          <w:i w:val="0"/>
          <w:color w:val="000000"/>
          <w:sz w:val="24"/>
        </w:rPr>
        <w:t>M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ANGALDAS  </w:t>
      </w:r>
      <w:r>
        <w:rPr>
          <w:rFonts w:ascii="Times" w:hAnsi="Times" w:eastAsia="Times"/>
          <w:b w:val="0"/>
          <w:i w:val="0"/>
          <w:color w:val="000000"/>
          <w:sz w:val="24"/>
        </w:rPr>
        <w:t>G.  P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AREKH </w:t>
      </w:r>
      <w:r>
        <w:br/>
      </w:r>
      <w:r>
        <w:rPr>
          <w:rFonts w:ascii="Times" w:hAnsi="Times" w:eastAsia="Times"/>
          <w:b w:val="0"/>
          <w:i w:val="0"/>
          <w:color w:val="000000"/>
          <w:sz w:val="24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HMEDABAD</w:t>
      </w:r>
    </w:p>
    <w:p>
      <w:pPr>
        <w:autoSpaceDN w:val="0"/>
        <w:autoSpaceDE w:val="0"/>
        <w:widowControl/>
        <w:spacing w:line="240" w:lineRule="exact" w:before="62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a photostat of the Gujarati : S.N. 7044</w:t>
      </w:r>
    </w:p>
    <w:p>
      <w:pPr>
        <w:autoSpaceDN w:val="0"/>
        <w:autoSpaceDE w:val="0"/>
        <w:widowControl/>
        <w:spacing w:line="292" w:lineRule="exact" w:before="34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142.  PREFACE  TO”SWADESHI  DHARMA”</w:t>
      </w:r>
    </w:p>
    <w:p>
      <w:pPr>
        <w:autoSpaceDN w:val="0"/>
        <w:autoSpaceDE w:val="0"/>
        <w:widowControl/>
        <w:spacing w:line="320" w:lineRule="exact" w:before="164" w:after="0"/>
        <w:ind w:left="0" w:right="38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4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OMBAY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94" w:lineRule="exact" w:before="0" w:after="0"/>
        <w:ind w:left="0" w:right="38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Bhim Agiarash </w:t>
      </w:r>
      <w:r>
        <w:rPr>
          <w:rFonts w:ascii="Times" w:hAnsi="Times" w:eastAsia="Times"/>
          <w:b w:val="0"/>
          <w:i w:val="0"/>
          <w:color w:val="000000"/>
          <w:sz w:val="22"/>
        </w:rPr>
        <w:t>[</w:t>
      </w:r>
      <w:r>
        <w:rPr>
          <w:rFonts w:ascii="Times" w:hAnsi="Times" w:eastAsia="Times"/>
          <w:b w:val="0"/>
          <w:i/>
          <w:color w:val="000000"/>
          <w:sz w:val="22"/>
        </w:rPr>
        <w:t>May 28, 1920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60" w:lineRule="exact" w:before="40" w:after="306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not for me to write a preface to this essay, for the author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friend of mine. I can say only this about it, that the views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expounds are a credit to swadeshi dharma. I should like India to profit </w:t>
      </w:r>
      <w:r>
        <w:rPr>
          <w:rFonts w:ascii="Times" w:hAnsi="Times" w:eastAsia="Times"/>
          <w:b w:val="0"/>
          <w:i w:val="0"/>
          <w:color w:val="000000"/>
          <w:sz w:val="22"/>
        </w:rPr>
        <w:t>to the utmost from this essay.</w:t>
      </w:r>
    </w:p>
    <w:p>
      <w:pPr>
        <w:sectPr>
          <w:pgSz w:w="9360" w:h="12960"/>
          <w:pgMar w:top="504" w:right="140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86" w:lineRule="exact" w:before="8" w:after="0"/>
        <w:ind w:left="432" w:right="144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[From Gujarati] </w:t>
      </w:r>
      <w:r>
        <w:rPr>
          <w:rFonts w:ascii="Times" w:hAnsi="Times" w:eastAsia="Times"/>
          <w:b w:val="0"/>
          <w:i/>
          <w:color w:val="000000"/>
          <w:sz w:val="18"/>
        </w:rPr>
        <w:t>Swadeshi Dharma</w:t>
      </w:r>
    </w:p>
    <w:p>
      <w:pPr>
        <w:sectPr>
          <w:type w:val="continuous"/>
          <w:pgSz w:w="9360" w:h="12960"/>
          <w:pgMar w:top="504" w:right="1402" w:bottom="476" w:left="1440" w:header="720" w:footer="720" w:gutter="0"/>
          <w:cols w:num="2" w:equalWidth="0">
            <w:col w:w="2238" w:space="0"/>
            <w:col w:w="4279" w:space="0"/>
          </w:cols>
          <w:docGrid w:linePitch="360"/>
        </w:sectPr>
      </w:pPr>
    </w:p>
    <w:p>
      <w:pPr>
        <w:autoSpaceDN w:val="0"/>
        <w:autoSpaceDE w:val="0"/>
        <w:widowControl/>
        <w:spacing w:line="266" w:lineRule="exact" w:before="0" w:after="0"/>
        <w:ind w:left="0" w:right="2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M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OHANDAS  </w:t>
      </w:r>
      <w:r>
        <w:rPr>
          <w:rFonts w:ascii="Times" w:hAnsi="Times" w:eastAsia="Times"/>
          <w:b w:val="0"/>
          <w:i w:val="0"/>
          <w:color w:val="000000"/>
          <w:sz w:val="20"/>
        </w:rPr>
        <w:t>K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ARAMCHAND  </w:t>
      </w:r>
      <w:r>
        <w:rPr>
          <w:rFonts w:ascii="Times" w:hAnsi="Times" w:eastAsia="Times"/>
          <w:b w:val="0"/>
          <w:i w:val="0"/>
          <w:color w:val="000000"/>
          <w:sz w:val="20"/>
        </w:rPr>
        <w:t>G</w:t>
      </w:r>
      <w:r>
        <w:rPr>
          <w:rFonts w:ascii="Times" w:hAnsi="Times" w:eastAsia="Times"/>
          <w:b w:val="0"/>
          <w:i w:val="0"/>
          <w:color w:val="000000"/>
          <w:sz w:val="18"/>
        </w:rPr>
        <w:t>ANDHI</w:t>
      </w:r>
    </w:p>
    <w:p>
      <w:pPr>
        <w:autoSpaceDN w:val="0"/>
        <w:autoSpaceDE w:val="0"/>
        <w:widowControl/>
        <w:spacing w:line="292" w:lineRule="exact" w:before="956" w:after="84"/>
        <w:ind w:left="23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4"/>
        </w:rPr>
        <w:t>143.  INSANITY</w:t>
      </w:r>
    </w:p>
    <w:p>
      <w:pPr>
        <w:sectPr>
          <w:type w:val="nextColumn"/>
          <w:pgSz w:w="9360" w:h="12960"/>
          <w:pgMar w:top="504" w:right="1402" w:bottom="476" w:left="1440" w:header="720" w:footer="720" w:gutter="0"/>
          <w:cols w:num="2" w:equalWidth="0">
            <w:col w:w="2238" w:space="0"/>
            <w:col w:w="4279" w:space="0"/>
          </w:cols>
          <w:docGrid w:linePitch="360"/>
        </w:sectPr>
      </w:pPr>
    </w:p>
    <w:p>
      <w:pPr>
        <w:autoSpaceDN w:val="0"/>
        <w:autoSpaceDE w:val="0"/>
        <w:widowControl/>
        <w:spacing w:line="260" w:lineRule="exact" w:before="34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I have said that in employing the extreme weapon of non-co-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operation we must learn to exercise patience.  If we get excited,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may invite serious harm.  If the Government is seized by anger,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 do nothing but bear it.  Every time those in authority make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mistake, they want people to get excited and commit acts of violence. </w:t>
      </w:r>
      <w:r>
        <w:rPr>
          <w:rFonts w:ascii="Times" w:hAnsi="Times" w:eastAsia="Times"/>
          <w:b w:val="0"/>
          <w:i w:val="0"/>
          <w:color w:val="000000"/>
          <w:sz w:val="22"/>
        </w:rPr>
        <w:t>If the people walk into this trap, public attention will be diverted from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8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booklet was published by Swami Anand from the Satyagraha Ashram in </w:t>
      </w:r>
      <w:r>
        <w:rPr>
          <w:rFonts w:ascii="Times" w:hAnsi="Times" w:eastAsia="Times"/>
          <w:b w:val="0"/>
          <w:i w:val="0"/>
          <w:color w:val="000000"/>
          <w:sz w:val="18"/>
        </w:rPr>
        <w:t>1920.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Dattatreya Balkrishna Kalelkar (1885- ); popularly known as Kaka Saheb; </w:t>
      </w:r>
      <w:r>
        <w:rPr>
          <w:rFonts w:ascii="Times" w:hAnsi="Times" w:eastAsia="Times"/>
          <w:b w:val="0"/>
          <w:i w:val="0"/>
          <w:color w:val="000000"/>
          <w:sz w:val="18"/>
        </w:rPr>
        <w:t>associated with Gandhiji since 1915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373</w:t>
      </w:r>
    </w:p>
    <w:p>
      <w:pPr>
        <w:sectPr>
          <w:type w:val="continuous"/>
          <w:pgSz w:w="9360" w:h="12960"/>
          <w:pgMar w:top="504" w:right="140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original injustice to the disorders.  The Government and the public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join hands to suppress the mischief-makers and, by and by,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Government’s injustice is forgotten.  It may also happen that, when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people agitate against the injustice, the authorities make a powerful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effort to repress the agitation and in their attempt to cover up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original injustice overstep reasonable limits.  In the result, the </w:t>
      </w:r>
      <w:r>
        <w:rPr>
          <w:rFonts w:ascii="Times" w:hAnsi="Times" w:eastAsia="Times"/>
          <w:b w:val="0"/>
          <w:i w:val="0"/>
          <w:color w:val="000000"/>
          <w:sz w:val="22"/>
        </w:rPr>
        <w:t>authorities go to insane lengths in repressing the agitation.</w:t>
      </w:r>
    </w:p>
    <w:p>
      <w:pPr>
        <w:autoSpaceDN w:val="0"/>
        <w:autoSpaceDE w:val="0"/>
        <w:widowControl/>
        <w:spacing w:line="26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think our Government is possessed by some such insanity.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Pandit Motilal Nehru is known to everyone in the United Provinces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Governor there has known him for thirty years. His only son,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Jawaharlal, is a barrister and he, too, is well known among the  people.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helps his father to the utmost in his professional  and public work.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Everyone in the United Provinces knows that  his mother keeps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indifferent health.  Of late Shri Jawaharlal Nehru’s wife has been very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ill.  The Nehru family often goes in summer to Mussoorie for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change of climate.  This year, it was all the more necessary for them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 so in view of the illnesses referred to above.  When the decision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 there was made, they did not even know that members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Afghan Delegation were to visit Mussoorie, nor that the latter would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staying in the same place as they.  However, since accommodation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Mussoorie is none too plenty, the Nehru family and the Afghan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delegates found themselves together.  The officials could not bear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staying in the same building.  It was not possible, however, to put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restrictions on Shri Jawaharlal Nehru straightway and so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Superintendent of Police sent for him and told him that he would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permitted to stay on in Mussoorie provided he gave an undertaking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he would not even so much as speak with those delegates.  How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 a person who has any sense of self-respect give such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undertaking?  Actually one may maintain no relations with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delegates; that is beside the point.  In fact Shri Nehru remained 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Mussoorie for 15 days and never had so much as a word with them.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it is one thing, of one’s own free will, not to speak to a person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without occasion and another to bind oneself under pressure from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third party not to do so.  Hence Shri Jawaharlal refused to give such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 undertaking.  Thereupon he was immediately served with an order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leave Mussoorie.  He had placed all the facts before the official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told him of his difficulties, too.  But what are [people’s] difficulties to </w:t>
      </w:r>
      <w:r>
        <w:rPr>
          <w:rFonts w:ascii="Times" w:hAnsi="Times" w:eastAsia="Times"/>
          <w:b w:val="0"/>
          <w:i w:val="0"/>
          <w:color w:val="000000"/>
          <w:sz w:val="22"/>
        </w:rPr>
        <w:t>an official?</w:t>
      </w:r>
    </w:p>
    <w:p>
      <w:pPr>
        <w:autoSpaceDN w:val="0"/>
        <w:autoSpaceDE w:val="0"/>
        <w:widowControl/>
        <w:spacing w:line="240" w:lineRule="exact" w:before="2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Now Uttar Pradesh</w:t>
      </w:r>
    </w:p>
    <w:p>
      <w:pPr>
        <w:autoSpaceDN w:val="0"/>
        <w:tabs>
          <w:tab w:pos="26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374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COLLECED WORKS OF MAHATMA GANDHI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If the king is mindful of the difficulties of the weakest section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his subjects, his rule would be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Ramarajya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it would be people’s rule.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cannot expect this of any government in modern times, be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British or Indian, Christian, Muslim or Hindu.  Europe, which we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 impatient to imitate, also worships brute force or, which is the same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thing, majority opinion, and the majority, surely, does not always look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after the interests of the minority.  In ordinary matters, the principle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majority rule is, by and large, justice as the world understands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justice, but the purest justice can consist only in the welfare of all.  It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only a government that fully protects the weakest among its subjects,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safeguards all his rights, which may be described as perfectly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democratic. Such a government does not mean the rule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majority, but protection of the interests of even the  smallest limb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realm.  We cannot at present expect from our Government such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protection and such rule.  But the step it has taken is plain insanity, for </w:t>
      </w:r>
      <w:r>
        <w:rPr>
          <w:rFonts w:ascii="Times" w:hAnsi="Times" w:eastAsia="Times"/>
          <w:b w:val="0"/>
          <w:i w:val="0"/>
          <w:color w:val="000000"/>
          <w:sz w:val="22"/>
        </w:rPr>
        <w:t>it is inconceivable that it has any strong reason for it.</w:t>
      </w:r>
    </w:p>
    <w:p>
      <w:pPr>
        <w:autoSpaceDN w:val="0"/>
        <w:autoSpaceDE w:val="0"/>
        <w:widowControl/>
        <w:spacing w:line="240" w:lineRule="exact" w:before="54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This is but a symptom of insanity.  If the report received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Sind is true, the Deputy Commissioner there seems to have reached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very height of midsummer madness.  Not only does he place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restrictions on respectable citizens with a view to arresting the Khilafat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movement, but he is also said to have beaten up one such person.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Let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us hope the Governor of Bombay will carefully inquire into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matter.  At the moment, however, it is more necessary to consider 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own duty.  Non-co-operation cannot be said to have started yet; when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does, beyond doubt the Government will employ all its strength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suppress it.  Who can say what degree of insanity will possess it then?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If at that time the people remain firm, refuse to be provoked and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guilty of no acts of violence, they will have risen high indeed and the </w:t>
      </w:r>
      <w:r>
        <w:rPr>
          <w:rFonts w:ascii="Times" w:hAnsi="Times" w:eastAsia="Times"/>
          <w:b w:val="0"/>
          <w:i w:val="0"/>
          <w:color w:val="000000"/>
          <w:sz w:val="22"/>
        </w:rPr>
        <w:t>Khilafat issue, I have no doubt, will be solved in our favour.</w:t>
      </w:r>
    </w:p>
    <w:p>
      <w:pPr>
        <w:autoSpaceDN w:val="0"/>
        <w:autoSpaceDE w:val="0"/>
        <w:widowControl/>
        <w:spacing w:line="220" w:lineRule="exact" w:before="74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Khilafat Committee is meeting very soon to pass the final </w:t>
      </w:r>
      <w:r>
        <w:rPr>
          <w:rFonts w:ascii="Times" w:hAnsi="Times" w:eastAsia="Times"/>
          <w:b w:val="0"/>
          <w:i w:val="0"/>
          <w:color w:val="000000"/>
          <w:sz w:val="22"/>
        </w:rPr>
        <w:t>resolutions about non-co-operation and related matters.  The All-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 Congress Committee is meeting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most probably on May 30,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Khilafat Committee is likely to meet at about the same time in </w:t>
      </w:r>
      <w:r>
        <w:rPr>
          <w:rFonts w:ascii="Times" w:hAnsi="Times" w:eastAsia="Times"/>
          <w:b w:val="0"/>
          <w:i w:val="0"/>
          <w:color w:val="000000"/>
          <w:sz w:val="22"/>
        </w:rPr>
        <w:t>Kashi or Prayag.</w:t>
      </w:r>
    </w:p>
    <w:p>
      <w:pPr>
        <w:autoSpaceDN w:val="0"/>
        <w:autoSpaceDE w:val="0"/>
        <w:widowControl/>
        <w:spacing w:line="260" w:lineRule="exact" w:before="34" w:after="0"/>
        <w:ind w:left="550" w:right="38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[From Gujarati] </w:t>
      </w:r>
      <w:r>
        <w:br/>
      </w: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>, 30-5-1920</w:t>
      </w:r>
    </w:p>
    <w:p>
      <w:pPr>
        <w:autoSpaceDN w:val="0"/>
        <w:autoSpaceDE w:val="0"/>
        <w:widowControl/>
        <w:spacing w:line="200" w:lineRule="exact" w:before="42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Literally “the reign of Rama” here, however, it means an ideal political order.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“Insanity”, 26-5-1920.</w:t>
      </w:r>
    </w:p>
    <w:p>
      <w:pPr>
        <w:autoSpaceDN w:val="0"/>
        <w:autoSpaceDE w:val="0"/>
        <w:widowControl/>
        <w:spacing w:line="220" w:lineRule="exact" w:before="20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Congress Committee met in Banaras on May 30 and resolved to hold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special session of the Congress in Calcutta later in the year to consider Gandhiji’s </w:t>
      </w:r>
      <w:r>
        <w:rPr>
          <w:rFonts w:ascii="Times" w:hAnsi="Times" w:eastAsia="Times"/>
          <w:b w:val="0"/>
          <w:i w:val="0"/>
          <w:color w:val="000000"/>
          <w:sz w:val="18"/>
        </w:rPr>
        <w:t>programme of non-co-operation.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375</w:t>
      </w:r>
    </w:p>
    <w:p>
      <w:pPr>
        <w:sectPr>
          <w:pgSz w:w="9360" w:h="12960"/>
          <w:pgMar w:top="504" w:right="1408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144.  WHY  IS  NON-CO-OPERATION  BEING  DELAYED?</w:t>
      </w:r>
    </w:p>
    <w:p>
      <w:pPr>
        <w:autoSpaceDN w:val="0"/>
        <w:autoSpaceDE w:val="0"/>
        <w:widowControl/>
        <w:spacing w:line="294" w:lineRule="exact" w:before="8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 reader of </w:t>
      </w: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writes :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dropped an adjective here and there in this extract.  There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are many more accusations, but I do not have the courage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reproduce them.  The correspondent has given his name too; I do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wish to publish it either.  It is possible that  he himself may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intended his letter as private advice.  Nevertheless, I have reproduced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portion which I thought was worth reproducing. </w:t>
      </w:r>
    </w:p>
    <w:p>
      <w:pPr>
        <w:autoSpaceDN w:val="0"/>
        <w:autoSpaceDE w:val="0"/>
        <w:widowControl/>
        <w:spacing w:line="26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only so long as there are among the people men full of  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this anger and suspicion, be they only a few isolated individuals, that </w:t>
      </w:r>
      <w:r>
        <w:rPr>
          <w:rFonts w:ascii="Times" w:hAnsi="Times" w:eastAsia="Times"/>
          <w:b w:val="0"/>
          <w:i w:val="0"/>
          <w:color w:val="000000"/>
          <w:sz w:val="22"/>
        </w:rPr>
        <w:t>difficulties will arise in employing a priceless weapon like non-co-</w:t>
      </w:r>
      <w:r>
        <w:rPr>
          <w:rFonts w:ascii="Times" w:hAnsi="Times" w:eastAsia="Times"/>
          <w:b w:val="0"/>
          <w:i w:val="0"/>
          <w:color w:val="000000"/>
          <w:sz w:val="22"/>
        </w:rPr>
        <w:t>operation. The writer of this letter has not at all understood the princi-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ple underlying the use of such a weapon. Nor has he the patience </w:t>
      </w:r>
      <w:r>
        <w:rPr>
          <w:rFonts w:ascii="Times" w:hAnsi="Times" w:eastAsia="Times"/>
          <w:b w:val="0"/>
          <w:i w:val="0"/>
          <w:color w:val="000000"/>
          <w:sz w:val="22"/>
        </w:rPr>
        <w:t>which Muslim friends show. I have not at all conceived non-co-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operation as the weapon of the unarmed. The strong and the weak, all </w:t>
      </w:r>
      <w:r>
        <w:rPr>
          <w:rFonts w:ascii="Times" w:hAnsi="Times" w:eastAsia="Times"/>
          <w:b w:val="0"/>
          <w:i w:val="0"/>
          <w:color w:val="000000"/>
          <w:sz w:val="22"/>
        </w:rPr>
        <w:t>can employ it. I have often explained how on some occasions non-co-</w:t>
      </w:r>
      <w:r>
        <w:rPr>
          <w:rFonts w:ascii="Times" w:hAnsi="Times" w:eastAsia="Times"/>
          <w:b w:val="0"/>
          <w:i w:val="0"/>
          <w:color w:val="000000"/>
          <w:sz w:val="22"/>
        </w:rPr>
        <w:t>operation may be a sacred duty.</w:t>
      </w:r>
    </w:p>
    <w:p>
      <w:pPr>
        <w:autoSpaceDN w:val="0"/>
        <w:autoSpaceDE w:val="0"/>
        <w:widowControl/>
        <w:spacing w:line="26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grave charges made against British Ministers are unjustified.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believe that the Prime Minister has committed a breach of promise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this matter, but I do not believe the charge that the [entire] British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Cabinet is faithless and treacherous or that all the officers in India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autocratic. I do not share the belief that the British people or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British Ministers are utterly worthless in comparison with us and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abound in virtues. Personally, I am all love for the British people.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are a brave, un-suspecting and a fairly godfearing people;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are not totally irreligious.  If they worship brute strength, they also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recognize soulforce. This country has done many wrong things, but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has many good deeds to its credit. It has produced many a yogi who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deserves to be adored. The organizing ability of the people,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patience and their skill are worth emulating.  Because I see their faults,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because they have done injustices to India, I cannot abandon or stifle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my sense of justice.  There will be hardly anyone who has fought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against the injustice of the British as I have done.  But, behind all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fighting, deep down in me, there is my regard for this nation or, if 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prefers, my unthinking love for it.  I believe that no other people, </w:t>
      </w:r>
      <w:r>
        <w:rPr>
          <w:rFonts w:ascii="Times" w:hAnsi="Times" w:eastAsia="Times"/>
          <w:b w:val="0"/>
          <w:i w:val="0"/>
          <w:color w:val="000000"/>
          <w:sz w:val="22"/>
        </w:rPr>
        <w:t>excepting Indians, recognize soul-force as quickly as the British do.</w:t>
      </w:r>
    </w:p>
    <w:p>
      <w:pPr>
        <w:autoSpaceDN w:val="0"/>
        <w:autoSpaceDE w:val="0"/>
        <w:widowControl/>
        <w:spacing w:line="240" w:lineRule="exact" w:before="22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letter is not translated here.</w:t>
      </w:r>
    </w:p>
    <w:p>
      <w:pPr>
        <w:autoSpaceDN w:val="0"/>
        <w:tabs>
          <w:tab w:pos="26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376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COLLECED WORKS OF MAHATMA GANDHI</w:t>
      </w:r>
    </w:p>
    <w:p>
      <w:pPr>
        <w:sectPr>
          <w:pgSz w:w="9360" w:h="12960"/>
          <w:pgMar w:top="716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This is the basis on which I have conducted my many campaigns.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I, however, be mistaken in my estimation, I would not have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repent for that reason since I do not depend, in any movements which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lead, on external circumstances but only on the purity of the cause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of the means employed.  Truth has nothing to fear from time. 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 afford to be patient. One who follows truth will see no danger at </w:t>
      </w:r>
      <w:r>
        <w:rPr>
          <w:rFonts w:ascii="Times" w:hAnsi="Times" w:eastAsia="Times"/>
          <w:b w:val="0"/>
          <w:i w:val="0"/>
          <w:color w:val="000000"/>
          <w:sz w:val="22"/>
        </w:rPr>
        <w:t>all in waiting.</w:t>
      </w:r>
    </w:p>
    <w:p>
      <w:pPr>
        <w:autoSpaceDN w:val="0"/>
        <w:tabs>
          <w:tab w:pos="550" w:val="left"/>
          <w:tab w:pos="610" w:val="left"/>
          <w:tab w:pos="1330" w:val="left"/>
          <w:tab w:pos="2530" w:val="left"/>
          <w:tab w:pos="399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What charges against the Moderates, besides? If most of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 believe that the Moderates are nothing but traitors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flatterers, I would certainly be disappointed and grieved. I for 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believe that both the parties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have the welfare of the country at  heart.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When we were all slumbering, the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country resounded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Surendrnath’s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voice. There was a time when the word of Sir Dinshaw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Wacha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was respected all over the Bombay Presidency. I consider it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sin to describe such national leaders as traitors or flatterers.  At present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do not approve of many of their views.  My recent experience has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certainly taught me new things. I cannot  tolerate Surendranath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Banerjea’s blind attachment to the English language.  I do not follow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some of Sir Dinshaw Wacha’s ideas on economics.  But this certainly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does not diminish in the slightest measure my reverence for either.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cannot forget the service they  have rendered to the country and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consider myself fortunate  if, at their age, I have the same zeal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national service which they display.  Tulsidas has said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everything, animate and inanimate, is a mixture of good and bad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qualities.  But our duty is to distin-  guish the good from the bad,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imbibe the former and ignore the latter just as the swan takes in only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milk, leaving the water of evil behind.  For, where would we be if our </w:t>
      </w:r>
      <w:r>
        <w:rPr>
          <w:rFonts w:ascii="Times" w:hAnsi="Times" w:eastAsia="Times"/>
          <w:b w:val="0"/>
          <w:i w:val="0"/>
          <w:color w:val="000000"/>
          <w:sz w:val="22"/>
        </w:rPr>
        <w:t>kinsfolk and our society saw only  our faults?</w:t>
      </w:r>
    </w:p>
    <w:p>
      <w:pPr>
        <w:autoSpaceDN w:val="0"/>
        <w:autoSpaceDE w:val="0"/>
        <w:widowControl/>
        <w:spacing w:line="260" w:lineRule="exact" w:before="40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most emphatically wish to request the people of Gujarat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keep aloof from the poison which is in the air today.  The foregoing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letter is a sign of that poison and that is why I have reproduced it here.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 my mother tongue is Gujarati and especially as Gujarat is the land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my birth, I believe that the best I have I can give to Gujarat first, </w:t>
      </w:r>
      <w:r>
        <w:rPr>
          <w:rFonts w:ascii="Times" w:hAnsi="Times" w:eastAsia="Times"/>
          <w:b w:val="0"/>
          <w:i w:val="0"/>
          <w:color w:val="000000"/>
          <w:sz w:val="22"/>
        </w:rPr>
        <w:t>knowing that through Gujarat, it can spread throughout India.  It is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4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Nationalists and Moderates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Surendranath Banerjea (1848-1925); President of the Congress in 1895 an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1902; later, one of the leaders of the Moderate party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Dinshaw Edulji Wacha (1844-1936); Joint-Secretary of the Congress,  1896-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1900; President of the Congress in 1901 and later, one of the leaders of the  Moderate </w:t>
      </w:r>
      <w:r>
        <w:rPr>
          <w:rFonts w:ascii="Times" w:hAnsi="Times" w:eastAsia="Times"/>
          <w:b w:val="0"/>
          <w:i w:val="0"/>
          <w:color w:val="000000"/>
          <w:sz w:val="18"/>
        </w:rPr>
        <w:t>party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377</w:t>
      </w:r>
    </w:p>
    <w:p>
      <w:pPr>
        <w:sectPr>
          <w:pgSz w:w="9360" w:h="12960"/>
          <w:pgMar w:top="504" w:right="1398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my earnest desire that Gujarat and India remain unpolluted by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poisonous wind that is blowing at present, and I shall believe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end of my life that they have it in them to remain so.  This poisonous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wind is the only cause for the delay in the spreading of the fragrant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breeze of Truth.  We cannot hope to see our country rise by getting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angry with the British, by distrusting all mankind and by accusing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hating one another. Hatred, faultfinding, etc., are the symptoms of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disease, of weakness.  The weak sees weakness everywhere; the wicked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believes everyone to be wicked.  The snake and the scorpion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afraid of every creature.  Why do we forget the law of this world :”If </w:t>
      </w:r>
      <w:r>
        <w:rPr>
          <w:rFonts w:ascii="Times" w:hAnsi="Times" w:eastAsia="Times"/>
          <w:b w:val="0"/>
          <w:i w:val="0"/>
          <w:color w:val="000000"/>
          <w:sz w:val="22"/>
        </w:rPr>
        <w:t>we are good, the whole world is good”?</w:t>
      </w:r>
    </w:p>
    <w:p>
      <w:pPr>
        <w:autoSpaceDN w:val="0"/>
        <w:autoSpaceDE w:val="0"/>
        <w:widowControl/>
        <w:spacing w:line="26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Let me say a few words about the Rowlatt Act too.  I am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confident that this Act will be repealed before its time and that  too,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believe, without our having to offer satyagraha by way of civil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disobedience. Should this not happen, I have no doubt that satyagraha </w:t>
      </w:r>
      <w:r>
        <w:rPr>
          <w:rFonts w:ascii="Times" w:hAnsi="Times" w:eastAsia="Times"/>
          <w:b w:val="0"/>
          <w:i w:val="0"/>
          <w:color w:val="000000"/>
          <w:sz w:val="22"/>
        </w:rPr>
        <w:t>will be launched again.</w:t>
      </w:r>
    </w:p>
    <w:p>
      <w:pPr>
        <w:autoSpaceDN w:val="0"/>
        <w:autoSpaceDE w:val="0"/>
        <w:widowControl/>
        <w:spacing w:line="294" w:lineRule="exact" w:before="2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2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>, 30-5-1920</w:t>
      </w:r>
    </w:p>
    <w:p>
      <w:pPr>
        <w:autoSpaceDN w:val="0"/>
        <w:autoSpaceDE w:val="0"/>
        <w:widowControl/>
        <w:spacing w:line="292" w:lineRule="exact" w:before="35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145.  MISCELLANEOUS  ISSUES</w:t>
      </w:r>
    </w:p>
    <w:p>
      <w:pPr>
        <w:autoSpaceDN w:val="0"/>
        <w:autoSpaceDE w:val="0"/>
        <w:widowControl/>
        <w:spacing w:line="260" w:lineRule="exact" w:before="118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received some letters while I was touring Saurashtra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swadeshi propaganda, and a few were also received directly in the </w:t>
      </w: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office.  I could not reply to all of them in </w:t>
      </w: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then.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even sent brief notes to some of the correspondents to say that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reply when I got the time.  I have carefully preserved all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 and I got a chance this week to go through them.  Some of them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be relevant at any time and I intend to use them as occasion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arises.  One such letter is from a well-known, religious-minded lady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Saurashtra.  I quote a part of it below :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60" w:lineRule="exact" w:before="40" w:after="0"/>
        <w:ind w:left="10" w:right="3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This is what her letter says in effect.  I was asked similar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questions by others as well in the course of my tour and so I shall try </w:t>
      </w:r>
      <w:r>
        <w:rPr>
          <w:rFonts w:ascii="Times" w:hAnsi="Times" w:eastAsia="Times"/>
          <w:b w:val="0"/>
          <w:i w:val="0"/>
          <w:color w:val="000000"/>
          <w:sz w:val="22"/>
        </w:rPr>
        <w:t>to answer them.</w:t>
      </w:r>
    </w:p>
    <w:p>
      <w:pPr>
        <w:autoSpaceDN w:val="0"/>
        <w:autoSpaceDE w:val="0"/>
        <w:widowControl/>
        <w:spacing w:line="260" w:lineRule="exact" w:before="40" w:after="0"/>
        <w:ind w:left="10" w:right="3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First as regards swadeshi.  I think of swadeshi in terms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swadeshi cloth only, for about fifty crores of rupees are lost annually </w:t>
      </w:r>
      <w:r>
        <w:rPr>
          <w:rFonts w:ascii="Times" w:hAnsi="Times" w:eastAsia="Times"/>
          <w:b w:val="0"/>
          <w:i w:val="0"/>
          <w:color w:val="000000"/>
          <w:sz w:val="22"/>
        </w:rPr>
        <w:t>by the country because of our use of foreign cloth, though all that</w:t>
      </w:r>
    </w:p>
    <w:p>
      <w:pPr>
        <w:autoSpaceDN w:val="0"/>
        <w:autoSpaceDE w:val="0"/>
        <w:widowControl/>
        <w:spacing w:line="220" w:lineRule="exact" w:before="248" w:after="0"/>
        <w:ind w:left="10" w:right="3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Not translated here.  The correspondent had asked Gandhiji whether 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intended to extend the swadeshi movement to other items besides cloth, and why he </w:t>
      </w:r>
      <w:r>
        <w:rPr>
          <w:rFonts w:ascii="Times" w:hAnsi="Times" w:eastAsia="Times"/>
          <w:b w:val="0"/>
          <w:i w:val="0"/>
          <w:color w:val="000000"/>
          <w:sz w:val="18"/>
        </w:rPr>
        <w:t>seemed to show special concern for the untouchable communities.</w:t>
      </w:r>
    </w:p>
    <w:p>
      <w:pPr>
        <w:autoSpaceDN w:val="0"/>
        <w:tabs>
          <w:tab w:pos="26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378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COLLECED WORKS OF MAHATMA GANDHI</w:t>
      </w:r>
    </w:p>
    <w:p>
      <w:pPr>
        <w:sectPr>
          <w:pgSz w:w="9360" w:h="12960"/>
          <w:pgMar w:top="504" w:right="1398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money could be saved and spent so as to be distributed among 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own craftsmen.  In fact, formerly we did spend an equal or nearly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equal amount in this manner.  If starvation has increased terribly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our country, it is only because our craftsmen have not taken up 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other profession in  place of the one lost and because our countless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young women have forgotten their mothers’ holy occupation,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they covered  India’s nakedness, of spinning some yarn every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day in their homes.  And, therefore, no matter what efforts are made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other directions, even if the cotton mills in India multiply to four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times their present number, the miserable condition of the millions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 will never improve so long as these craftsmen and women do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take again to their old occupations.  That is the reason why I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long believed, and still  do, that swadeshi is our highest dharma.  It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doubtless desirable that needles, penholders, etc., should be made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our country.  We  must certainly reach that stage finally.  But there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 compa- rison between these industries and that of cloth.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former will be new industries introduced for the first time in 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country.  We shall not succeed in absorbing in them the crores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 who have been impoverished.  The energy, moreover, which </w:t>
      </w:r>
      <w:r>
        <w:rPr>
          <w:rFonts w:ascii="Times" w:hAnsi="Times" w:eastAsia="Times"/>
          <w:b w:val="0"/>
          <w:i w:val="0"/>
          <w:color w:val="000000"/>
          <w:sz w:val="22"/>
        </w:rPr>
        <w:t>will enable us to produce cloth worth 60 crores of rupees with the co-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operation of countless women and craftsmen, will profit us in future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well.  In reviving an industry which will yield an annual income of 60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crores of rupees, we shall have to cultivate a great many sterling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qualities, such as capacity for self-sacrifice, power of organization,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intelligence, honesty, steadfastness, etc.  Only then shall we succeed in </w:t>
      </w:r>
      <w:r>
        <w:rPr>
          <w:rFonts w:ascii="Times" w:hAnsi="Times" w:eastAsia="Times"/>
          <w:b w:val="0"/>
          <w:i w:val="0"/>
          <w:color w:val="000000"/>
          <w:sz w:val="22"/>
        </w:rPr>
        <w:t>putting my apparently limited idea of swadeshi on a firm basis.</w:t>
      </w:r>
    </w:p>
    <w:p>
      <w:pPr>
        <w:autoSpaceDN w:val="0"/>
        <w:autoSpaceDE w:val="0"/>
        <w:widowControl/>
        <w:spacing w:line="260" w:lineRule="exact" w:before="8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Now as regards the depressed classes.  This issue covers that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decline in India’s fortunes.  The lady refers to it and asks whether,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 merely removing the stigma of untouchability from these classes,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shall succeed in raising India’s fortunes.  I feel certain that we can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bring about that happy result, for the strength which will enable us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shake off this sin will also help us to get rid of our other sins and it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my firm conviction that, so long as we remain submerged in some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these, India’s fortunes will continue at a low ebb.  I believe that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serving the depressed classes I serve the whole society.  Though it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indeed a fact that, like the untouchables, other communities also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suffer, the former are oppressed in the name of dharma.  As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orthodox Hindu, therefore, I consider it my especial duty to free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myself, and to persuade others to free themselves, from this notion of </w:t>
      </w:r>
      <w:r>
        <w:rPr>
          <w:rFonts w:ascii="Times" w:hAnsi="Times" w:eastAsia="Times"/>
          <w:b w:val="0"/>
          <w:i w:val="0"/>
          <w:color w:val="000000"/>
          <w:sz w:val="22"/>
        </w:rPr>
        <w:t>dharma.  We cannot compare the sufferings of the untouchables with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379</w:t>
      </w:r>
    </w:p>
    <w:p>
      <w:pPr>
        <w:sectPr>
          <w:pgSz w:w="9360" w:h="12960"/>
          <w:pgMar w:top="504" w:right="141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those of any other section in India.  It passes my understanding how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consider it dharma to treat the depressed classes as untouchables;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shudder at the very thought of this.  My conscience tells me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untouchability can never be a part of Hinduism.  I do not think it too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much to dedicate my whole life to removing the thick crust of sin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Hindu society has covered itself for so long by stupidly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regarding these people as untouchables.  I am only sorry that I am </w:t>
      </w:r>
      <w:r>
        <w:rPr>
          <w:rFonts w:ascii="Times" w:hAnsi="Times" w:eastAsia="Times"/>
          <w:b w:val="0"/>
          <w:i w:val="0"/>
          <w:color w:val="000000"/>
          <w:sz w:val="22"/>
        </w:rPr>
        <w:t>unable to devote myself wholly to that work.</w:t>
      </w:r>
    </w:p>
    <w:p>
      <w:pPr>
        <w:autoSpaceDN w:val="0"/>
        <w:autoSpaceDE w:val="0"/>
        <w:widowControl/>
        <w:spacing w:line="26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is no question here of freedom of eating with 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marrying any of them.  The only question is whether physical  contact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them should be avoided. When a member of this community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becomes a Muslim, I do not avoid such contact with  him; when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becomes a Christian, I salute him; I consider it no sin to allow myself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be touched by a Muslim or a Christian after he has touched such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person, but I object to physical contact with the man himself!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very idea seems to me unjust, devoid of reason and contrary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dharma.  That is why I consider myself sanctified when I touch 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person of this class and have been continually beseeching the Hindus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all manner of ways, though remaining within limits of propriety,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free themselves from this stigma.  I appeal to this lady, too, who has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written her letter in all sincerity and frankness, that she should use 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great powers and influence over the people to help Hindu society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throw off the burden of this sin : the practice of untouchability.  She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may also set a very worthy example to others by introducing the holy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spinning-wheel in her own home, if only for a while and gifting a little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her time to the country. </w:t>
      </w:r>
    </w:p>
    <w:p>
      <w:pPr>
        <w:autoSpaceDN w:val="0"/>
        <w:autoSpaceDE w:val="0"/>
        <w:widowControl/>
        <w:spacing w:line="294" w:lineRule="exact" w:before="4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4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>, 30-5-1920</w:t>
      </w:r>
    </w:p>
    <w:p>
      <w:pPr>
        <w:autoSpaceDN w:val="0"/>
        <w:autoSpaceDE w:val="0"/>
        <w:widowControl/>
        <w:spacing w:line="292" w:lineRule="exact" w:before="35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146.  NOTES</w:t>
      </w:r>
    </w:p>
    <w:p>
      <w:pPr>
        <w:autoSpaceDN w:val="0"/>
        <w:autoSpaceDE w:val="0"/>
        <w:widowControl/>
        <w:spacing w:line="320" w:lineRule="exact" w:before="164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4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  </w:t>
      </w:r>
      <w:r>
        <w:rPr>
          <w:rFonts w:ascii="Times" w:hAnsi="Times" w:eastAsia="Times"/>
          <w:b w:val="0"/>
          <w:i w:val="0"/>
          <w:color w:val="000000"/>
          <w:sz w:val="24"/>
        </w:rPr>
        <w:t>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XAMPLE  TO  </w:t>
      </w:r>
      <w:r>
        <w:rPr>
          <w:rFonts w:ascii="Times" w:hAnsi="Times" w:eastAsia="Times"/>
          <w:b w:val="0"/>
          <w:i w:val="0"/>
          <w:color w:val="000000"/>
          <w:sz w:val="24"/>
        </w:rPr>
        <w:t>F</w:t>
      </w:r>
      <w:r>
        <w:rPr>
          <w:rFonts w:ascii="Times" w:hAnsi="Times" w:eastAsia="Times"/>
          <w:b w:val="0"/>
          <w:i w:val="0"/>
          <w:color w:val="000000"/>
          <w:sz w:val="18"/>
        </w:rPr>
        <w:t>OLLOW</w:t>
      </w:r>
    </w:p>
    <w:p>
      <w:pPr>
        <w:autoSpaceDN w:val="0"/>
        <w:autoSpaceDE w:val="0"/>
        <w:widowControl/>
        <w:spacing w:line="260" w:lineRule="exact" w:before="34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Contributions for the Orissa Famine Fund continue to pour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all quarters without any effort for collection.  This is a happy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sign of increasing national consciousness and charity of heart.  But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contribution received from a charity-box, at the Esplanade High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School of Bombay, deserves special notice.  The High School keeps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charity-box and teachers and students are encouraged to drop their </w:t>
      </w:r>
      <w:r>
        <w:rPr>
          <w:rFonts w:ascii="Times" w:hAnsi="Times" w:eastAsia="Times"/>
          <w:b w:val="0"/>
          <w:i w:val="0"/>
          <w:color w:val="000000"/>
          <w:sz w:val="22"/>
        </w:rPr>
        <w:t>contributions into it.  The amount so collected is used for relieving</w:t>
      </w:r>
    </w:p>
    <w:p>
      <w:pPr>
        <w:autoSpaceDN w:val="0"/>
        <w:tabs>
          <w:tab w:pos="2690" w:val="left"/>
        </w:tabs>
        <w:autoSpaceDE w:val="0"/>
        <w:widowControl/>
        <w:spacing w:line="302" w:lineRule="exact" w:before="19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380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COLLECED WORKS OF MAHATMA GANDHI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distress at any place, without any distinction of caste or creed.  Only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teachers, students and employees of the school are allowed to put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sums of money into it.  Suitable rules have been framed in order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prevent any misappropriation of money.  The smallest amount to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dropped is 2 annas and inducements are given for larger contributions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 offering various certificates and in other ways.  It is unnecessary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here to dwell on the rules; we only wish to point out to readers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this practice of keeping a charity-box is worth emulating.  If students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teachers in every well-maintained school are thus encouraged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give something in charity and if the funds collected are utilized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properly, a large amount could be raised, almost without effort,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relieving distress in our country  and every school can spend its </w:t>
      </w:r>
      <w:r>
        <w:rPr>
          <w:rFonts w:ascii="Times" w:hAnsi="Times" w:eastAsia="Times"/>
          <w:b w:val="0"/>
          <w:i w:val="0"/>
          <w:color w:val="000000"/>
          <w:sz w:val="22"/>
        </w:rPr>
        <w:t>amount for some good cause of its own choice.</w:t>
      </w:r>
    </w:p>
    <w:p>
      <w:pPr>
        <w:autoSpaceDN w:val="0"/>
        <w:autoSpaceDE w:val="0"/>
        <w:widowControl/>
        <w:spacing w:line="320" w:lineRule="exact" w:before="86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4"/>
        </w:rPr>
        <w:t>H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OW  </w:t>
      </w:r>
      <w:r>
        <w:rPr>
          <w:rFonts w:ascii="Times" w:hAnsi="Times" w:eastAsia="Times"/>
          <w:b w:val="0"/>
          <w:i w:val="0"/>
          <w:color w:val="000000"/>
          <w:sz w:val="24"/>
        </w:rPr>
        <w:t>E</w:t>
      </w:r>
      <w:r>
        <w:rPr>
          <w:rFonts w:ascii="Times" w:hAnsi="Times" w:eastAsia="Times"/>
          <w:b w:val="0"/>
          <w:i w:val="0"/>
          <w:color w:val="000000"/>
          <w:sz w:val="18"/>
        </w:rPr>
        <w:t>MPLOYEES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’  </w:t>
      </w:r>
      <w:r>
        <w:rPr>
          <w:rFonts w:ascii="Times" w:hAnsi="Times" w:eastAsia="Times"/>
          <w:b w:val="0"/>
          <w:i w:val="0"/>
          <w:color w:val="000000"/>
          <w:sz w:val="24"/>
        </w:rPr>
        <w:t>C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ONDITION  </w:t>
      </w:r>
      <w:r>
        <w:rPr>
          <w:rFonts w:ascii="Times" w:hAnsi="Times" w:eastAsia="Times"/>
          <w:b w:val="0"/>
          <w:i w:val="0"/>
          <w:color w:val="000000"/>
          <w:sz w:val="24"/>
        </w:rPr>
        <w:t>M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AY  </w:t>
      </w:r>
      <w:r>
        <w:rPr>
          <w:rFonts w:ascii="Times" w:hAnsi="Times" w:eastAsia="Times"/>
          <w:b w:val="0"/>
          <w:i w:val="0"/>
          <w:color w:val="000000"/>
          <w:sz w:val="24"/>
        </w:rPr>
        <w:t>I</w:t>
      </w:r>
      <w:r>
        <w:rPr>
          <w:rFonts w:ascii="Times" w:hAnsi="Times" w:eastAsia="Times"/>
          <w:b w:val="0"/>
          <w:i w:val="0"/>
          <w:color w:val="000000"/>
          <w:sz w:val="18"/>
        </w:rPr>
        <w:t>MPROVE</w:t>
      </w:r>
    </w:p>
    <w:p>
      <w:pPr>
        <w:autoSpaceDN w:val="0"/>
        <w:autoSpaceDE w:val="0"/>
        <w:widowControl/>
        <w:spacing w:line="260" w:lineRule="exact" w:before="74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Regular readers of </w:t>
      </w: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probably remember that,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issue of September 21, a correspondent, signing himself”Sarvodaya”,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suggested reduction of working hours for employees.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Another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correspondent, an educated business man, who signs himself”Viragi”,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has now given his views on the subject.  He writes :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These views are admirable, no doubt.  Once, however, in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meeting of mice one of them suggested that a bell be tied to the cat’s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neck, so that its sound could warn them of her approach and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could all run back into their holes.  The question then arose who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bell the cat.  In the same way, the question which arises here is,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who, from the employees, will undertake this important task.  It is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 all difficult if the large number of employees in Bombay come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together and reach an agreement. There is no better way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propagating a good idea which may strike a man than its practice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man himself.  Why should not”Viragi” himself implement his </w:t>
      </w:r>
      <w:r>
        <w:rPr>
          <w:rFonts w:ascii="Times" w:hAnsi="Times" w:eastAsia="Times"/>
          <w:b w:val="0"/>
          <w:i w:val="0"/>
          <w:color w:val="000000"/>
          <w:sz w:val="22"/>
        </w:rPr>
        <w:t>idea?</w:t>
      </w:r>
    </w:p>
    <w:p>
      <w:pPr>
        <w:autoSpaceDN w:val="0"/>
        <w:autoSpaceDE w:val="0"/>
        <w:widowControl/>
        <w:spacing w:line="320" w:lineRule="exact" w:before="86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4"/>
        </w:rPr>
        <w:t>D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ACOITIES  IN  </w:t>
      </w:r>
      <w:r>
        <w:rPr>
          <w:rFonts w:ascii="Times" w:hAnsi="Times" w:eastAsia="Times"/>
          <w:b w:val="0"/>
          <w:i w:val="0"/>
          <w:color w:val="000000"/>
          <w:sz w:val="24"/>
        </w:rPr>
        <w:t>M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ATAR  </w:t>
      </w:r>
      <w:r>
        <w:rPr>
          <w:rFonts w:ascii="Times" w:hAnsi="Times" w:eastAsia="Times"/>
          <w:b w:val="0"/>
          <w:i w:val="0"/>
          <w:color w:val="000000"/>
          <w:sz w:val="24"/>
        </w:rPr>
        <w:t>T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ALUKA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</w:p>
    <w:p>
      <w:pPr>
        <w:autoSpaceDN w:val="0"/>
        <w:autoSpaceDE w:val="0"/>
        <w:widowControl/>
        <w:spacing w:line="260" w:lineRule="exact" w:before="114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 correspondent, who does not give his name, says that dacoits </w:t>
      </w:r>
      <w:r>
        <w:rPr>
          <w:rFonts w:ascii="Times" w:hAnsi="Times" w:eastAsia="Times"/>
          <w:b w:val="0"/>
          <w:i w:val="0"/>
          <w:color w:val="000000"/>
          <w:sz w:val="22"/>
        </w:rPr>
        <w:t>are very active in Matar Taluka these days, and adds that there have</w:t>
      </w:r>
    </w:p>
    <w:p>
      <w:pPr>
        <w:autoSpaceDN w:val="0"/>
        <w:autoSpaceDE w:val="0"/>
        <w:widowControl/>
        <w:spacing w:line="240" w:lineRule="exact" w:before="24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“Notes”,21-9-1919.</w:t>
      </w:r>
    </w:p>
    <w:p>
      <w:pPr>
        <w:autoSpaceDN w:val="0"/>
        <w:autoSpaceDE w:val="0"/>
        <w:widowControl/>
        <w:spacing w:line="220" w:lineRule="exact" w:before="2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letter is not translated here.  The correspondent agreed with the general </w:t>
      </w:r>
      <w:r>
        <w:rPr>
          <w:rFonts w:ascii="Times" w:hAnsi="Times" w:eastAsia="Times"/>
          <w:b w:val="0"/>
          <w:i w:val="0"/>
          <w:color w:val="000000"/>
          <w:sz w:val="18"/>
        </w:rPr>
        <w:t>contention of “Sarvodaya” but argued that the best way of removing employees’</w:t>
      </w:r>
      <w:r>
        <w:rPr>
          <w:rFonts w:ascii="Times" w:hAnsi="Times" w:eastAsia="Times"/>
          <w:b w:val="0"/>
          <w:i w:val="0"/>
          <w:color w:val="000000"/>
          <w:sz w:val="18"/>
        </w:rPr>
        <w:t>difficulties was to help them to organize co-operative activities.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 Kheda District of Gujarat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381</w:t>
      </w:r>
    </w:p>
    <w:p>
      <w:pPr>
        <w:sectPr>
          <w:pgSz w:w="9360" w:h="12960"/>
          <w:pgMar w:top="504" w:right="140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been two raids since </w:t>
      </w:r>
      <w:r>
        <w:rPr>
          <w:rFonts w:ascii="Times" w:hAnsi="Times" w:eastAsia="Times"/>
          <w:b w:val="0"/>
          <w:i/>
          <w:color w:val="000000"/>
          <w:sz w:val="22"/>
        </w:rPr>
        <w:t>Vaishakh Sud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5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 Those who want steps to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taken in this matter should give more details.  There is no need at 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be afraid of giving one’s name and address. The people should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now give up such fears. There is surely no danger in giving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information that there was a raid at a certain place, and even if there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be any danger in giving information, one should not be afraid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giving it so long as it is true.  If any reader knows more about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matter and if the information is passed on to us, we hope to use it to </w:t>
      </w:r>
      <w:r>
        <w:rPr>
          <w:rFonts w:ascii="Times" w:hAnsi="Times" w:eastAsia="Times"/>
          <w:b w:val="0"/>
          <w:i w:val="0"/>
          <w:color w:val="000000"/>
          <w:sz w:val="22"/>
        </w:rPr>
        <w:t>secure relief for the people.</w:t>
      </w:r>
    </w:p>
    <w:p>
      <w:pPr>
        <w:autoSpaceDN w:val="0"/>
        <w:autoSpaceDE w:val="0"/>
        <w:widowControl/>
        <w:spacing w:line="26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also necessary to add here that the people must now learn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defend themselves against such dangers. If all the residents of a village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unite to take concerted measures, we believe the dacoits will generally </w:t>
      </w:r>
      <w:r>
        <w:rPr>
          <w:rFonts w:ascii="Times" w:hAnsi="Times" w:eastAsia="Times"/>
          <w:b w:val="0"/>
          <w:i w:val="0"/>
          <w:color w:val="000000"/>
          <w:sz w:val="22"/>
        </w:rPr>
        <w:t>not succeed in carrying out their raids.</w:t>
      </w:r>
    </w:p>
    <w:p>
      <w:pPr>
        <w:autoSpaceDN w:val="0"/>
        <w:autoSpaceDE w:val="0"/>
        <w:widowControl/>
        <w:spacing w:line="240" w:lineRule="exact" w:before="60" w:after="0"/>
        <w:ind w:left="550" w:right="38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[From Gujarati] </w:t>
      </w:r>
      <w:r>
        <w:br/>
      </w: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>, 30-5-1920</w:t>
      </w:r>
    </w:p>
    <w:p>
      <w:pPr>
        <w:autoSpaceDN w:val="0"/>
        <w:autoSpaceDE w:val="0"/>
        <w:widowControl/>
        <w:spacing w:line="292" w:lineRule="exact" w:before="25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147.  KHILAFAT  :  FURTHER  QUESTIONS  ANSWERED</w:t>
      </w:r>
    </w:p>
    <w:p>
      <w:pPr>
        <w:autoSpaceDN w:val="0"/>
        <w:autoSpaceDE w:val="0"/>
        <w:widowControl/>
        <w:spacing w:line="260" w:lineRule="exact" w:before="78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been overwhelmed with public criticism and private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advice and even anonymous letters telling me exactly what I should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do.  Some are impatient that I do not advise immediate and extensive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non-co-operation; others tell me what harm I am doing the country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 throwing it knowingly in a tempest of violence on either side.  It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difficult for me to deal with the whole of the criticism, but I would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summarize some of the objections and endeavour to answer them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best of my ability.  These are in addition to those I have already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answered :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40" w:lineRule="exact" w:before="5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Turkish claim is immoral or unjust and how can I, a </w:t>
      </w:r>
      <w:r>
        <w:rPr>
          <w:rFonts w:ascii="Times" w:hAnsi="Times" w:eastAsia="Times"/>
          <w:b w:val="0"/>
          <w:i w:val="0"/>
          <w:color w:val="000000"/>
          <w:sz w:val="22"/>
        </w:rPr>
        <w:t>lover of truth and justice, support it?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54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2.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Even if the claim be just in theory, the Turk is hopelessly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incapable, weak and cruel.  He does not deserve any assistance.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3.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Even if Turkey deserves all that is claimed for her, why </w:t>
      </w:r>
      <w:r>
        <w:rPr>
          <w:rFonts w:ascii="Times" w:hAnsi="Times" w:eastAsia="Times"/>
          <w:b w:val="0"/>
          <w:i w:val="0"/>
          <w:color w:val="000000"/>
          <w:sz w:val="22"/>
        </w:rPr>
        <w:t>should I land India in an international struggle?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4.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no part of the Indian Mohammedans’ business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meddle in this affair.  If they cherish any political ambition, they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tried, they have failed and they should now sit still.  If it is a religious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matter with them, it cannot appeal to the Hindu reason in the manner </w:t>
      </w:r>
      <w:r>
        <w:rPr>
          <w:rFonts w:ascii="Times" w:hAnsi="Times" w:eastAsia="Times"/>
          <w:b w:val="0"/>
          <w:i w:val="0"/>
          <w:color w:val="000000"/>
          <w:sz w:val="22"/>
        </w:rPr>
        <w:t>it is put and in any case Hindus ought not to identify themselves with</w:t>
      </w:r>
    </w:p>
    <w:p>
      <w:pPr>
        <w:autoSpaceDN w:val="0"/>
        <w:autoSpaceDE w:val="0"/>
        <w:widowControl/>
        <w:spacing w:line="200" w:lineRule="exact" w:before="248" w:after="0"/>
        <w:ind w:left="550" w:right="2304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April 20, 1920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“Some Questions Answered”, 19-5-1920.</w:t>
      </w:r>
    </w:p>
    <w:p>
      <w:pPr>
        <w:autoSpaceDN w:val="0"/>
        <w:tabs>
          <w:tab w:pos="2690" w:val="left"/>
        </w:tabs>
        <w:autoSpaceDE w:val="0"/>
        <w:widowControl/>
        <w:spacing w:line="302" w:lineRule="exact" w:before="19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382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COLLECED WORKS OF MAHATMA GANDHI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Mohammedans in their religious quarrel with Christendom.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40" w:lineRule="exact" w:before="5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5.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no case should I advocate non-co-operation which in its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extreme sense is nothing but a rebellion, no matter how peaceful it </w:t>
      </w:r>
      <w:r>
        <w:rPr>
          <w:rFonts w:ascii="Times" w:hAnsi="Times" w:eastAsia="Times"/>
          <w:b w:val="0"/>
          <w:i w:val="0"/>
          <w:color w:val="000000"/>
          <w:sz w:val="22"/>
        </w:rPr>
        <w:t>may be.</w:t>
      </w:r>
    </w:p>
    <w:p>
      <w:pPr>
        <w:autoSpaceDN w:val="0"/>
        <w:tabs>
          <w:tab w:pos="550" w:val="left"/>
          <w:tab w:pos="910" w:val="left"/>
          <w:tab w:pos="327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6.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Moreover, my experience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of last year must show me that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beyond the capacity of any single human being to control the </w:t>
      </w:r>
      <w:r>
        <w:rPr>
          <w:rFonts w:ascii="Times" w:hAnsi="Times" w:eastAsia="Times"/>
          <w:b w:val="0"/>
          <w:i w:val="0"/>
          <w:color w:val="000000"/>
          <w:sz w:val="22"/>
        </w:rPr>
        <w:t>forces of violence that are lying dormant in the land.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7.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Non-co-operation is futile because people will never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respond in right earnest, and reaction that might afterwards set in will </w:t>
      </w:r>
      <w:r>
        <w:rPr>
          <w:rFonts w:ascii="Times" w:hAnsi="Times" w:eastAsia="Times"/>
          <w:b w:val="0"/>
          <w:i w:val="0"/>
          <w:color w:val="000000"/>
          <w:sz w:val="22"/>
        </w:rPr>
        <w:t>be worse than the state of hopefulness we are now in.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8.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Non-co-operation will bring about cessation of all other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activities, even working of the Reforms, and thus set back the clock of </w:t>
      </w:r>
      <w:r>
        <w:rPr>
          <w:rFonts w:ascii="Times" w:hAnsi="Times" w:eastAsia="Times"/>
          <w:b w:val="0"/>
          <w:i w:val="0"/>
          <w:color w:val="000000"/>
          <w:sz w:val="22"/>
        </w:rPr>
        <w:t>progress.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9.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However pure my motives may be, those of the Mussulmans </w:t>
      </w:r>
      <w:r>
        <w:rPr>
          <w:rFonts w:ascii="Times" w:hAnsi="Times" w:eastAsia="Times"/>
          <w:b w:val="0"/>
          <w:i w:val="0"/>
          <w:color w:val="000000"/>
          <w:sz w:val="22"/>
        </w:rPr>
        <w:t>are obviously revengeful.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3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shall now answer the objections in the order in which they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stated :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my opinion the Turkish claim is not only not immoral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unjust, but it is highly equitable, if only because Turkey wants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retain what is her own.  And the Mohammedan manifesto has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definitely declared that whatever guarantees may be necessary to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taken for the protection of non-Muslim and non-Turkish races,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be taken so as to give the Christians theirs and the Arabs their </w:t>
      </w:r>
      <w:r>
        <w:rPr>
          <w:rFonts w:ascii="Times" w:hAnsi="Times" w:eastAsia="Times"/>
          <w:b w:val="0"/>
          <w:i w:val="0"/>
          <w:color w:val="000000"/>
          <w:sz w:val="22"/>
        </w:rPr>
        <w:t>self-government under the Turkish suzerainty.</w:t>
      </w:r>
    </w:p>
    <w:p>
      <w:pPr>
        <w:autoSpaceDN w:val="0"/>
        <w:tabs>
          <w:tab w:pos="550" w:val="left"/>
          <w:tab w:pos="910" w:val="left"/>
          <w:tab w:pos="1630" w:val="left"/>
        </w:tabs>
        <w:autoSpaceDE w:val="0"/>
        <w:widowControl/>
        <w:spacing w:line="260" w:lineRule="exact" w:before="3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2.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do not believe the Turk to be weak, incapable or cruel. 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certainly disorganized and probably without good generalship. 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has been obliged to fight against heavy odds.  The argument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weakness, incapacity and cruelty one often hears quoted in connection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those from whom power is sought to be taken away.  About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alleged massacres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 proper commission has been asked for, but never </w:t>
      </w:r>
      <w:r>
        <w:rPr>
          <w:rFonts w:ascii="Times" w:hAnsi="Times" w:eastAsia="Times"/>
          <w:b w:val="0"/>
          <w:i w:val="0"/>
          <w:color w:val="000000"/>
          <w:sz w:val="22"/>
        </w:rPr>
        <w:t>granted.  And in any case security can be taken against oppression.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3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3.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already stated that if I were not interested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Indian Mohammedans, I would not interest myself in the welfare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Turks any more than I do in that of the Austrians or the Poles.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I am bound as an Indian to share the sufferings and trials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fellow-Indians.  If I deem the Mohammedan to be my brother, it is </w:t>
      </w:r>
      <w:r>
        <w:rPr>
          <w:rFonts w:ascii="Times" w:hAnsi="Times" w:eastAsia="Times"/>
          <w:b w:val="0"/>
          <w:i w:val="0"/>
          <w:color w:val="000000"/>
          <w:sz w:val="22"/>
        </w:rPr>
        <w:t>my duty to help him in his hour of peril to the best of my ability, if</w:t>
      </w:r>
    </w:p>
    <w:p>
      <w:pPr>
        <w:autoSpaceDN w:val="0"/>
        <w:autoSpaceDE w:val="0"/>
        <w:widowControl/>
        <w:spacing w:line="220" w:lineRule="exact" w:before="288" w:after="0"/>
        <w:ind w:left="550" w:right="144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 connection with the agitation against the Rowlatt Bills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 Armenia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383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his cause commends itself to me as just.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3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4.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fourth refers to the extent Hindus should join hands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the Mohammedans. It is therefore a matter of feeling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opinion.  It is expedient to suffer for my Mohammedan brother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utmost in a just cause and I should therefore travel with him along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whole road so long as the means employed by him are as honourable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 his end.  I cannot regulate the Mohammedan feeling.  I must accept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his statement that the Khilafat is with him a religious question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sense that it binds him to reach the goal even at the cost of his own </w:t>
      </w:r>
      <w:r>
        <w:rPr>
          <w:rFonts w:ascii="Times" w:hAnsi="Times" w:eastAsia="Times"/>
          <w:b w:val="0"/>
          <w:i w:val="0"/>
          <w:color w:val="000000"/>
          <w:sz w:val="22"/>
        </w:rPr>
        <w:t>life.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3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5.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do not consider non-co-operation to be a rebellion,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because it is free from violence.  In a larger sense all opposition to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 measure is a rebellion. In that sense, rebellion in a just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cause is a duty, the extent of opposition being determined by the </w:t>
      </w:r>
      <w:r>
        <w:rPr>
          <w:rFonts w:ascii="Times" w:hAnsi="Times" w:eastAsia="Times"/>
          <w:b w:val="0"/>
          <w:i w:val="0"/>
          <w:color w:val="000000"/>
          <w:sz w:val="22"/>
        </w:rPr>
        <w:t>measure of the injustice done and felt.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6.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My experience of last year shows me that in spite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aberrations in some parts of India, the country was entirely under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control, that the influence of satyagraha was profoundly for its good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that where violence did break out there were local causes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directly contributed to it.  At the same time I admit that even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violence that did take place on the part of the people and the spirit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lawlessness that was undoubtedly shown in some parts should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remained under check.  I have made ample acknowledgment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miscalculation I then made.  But all the painful experience that I then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gained did not in any way shake my belief in satyagraha or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possibility of that matchless force being utilized in India.  Ample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provision is being made this time to avoid the mistakes of the past.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I must refuse to be deterred from a clear course, because it may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attended by violence totally unintended and in spite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extraordinary efforts that are being made to prevent it.  At the same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time I must make my position clear.  Nothing can possibly prevent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satyagrahi from doing his duty because of the frown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authorities.  I would risk, if necessary, a million lives so long as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are voluntary sufferers and are innocent, spotless victims.  It is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mistakes of the people that matter in a satyagraha campaign.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Mistakes, even insanity, must be expected from the strong and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powerful, and the moment of victory has come when there is no resort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the mad fury of the powerful but a voluntary, dignified and quiet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submission—but not submission to the will of the authority that has </w:t>
      </w:r>
      <w:r>
        <w:rPr>
          <w:rFonts w:ascii="Times" w:hAnsi="Times" w:eastAsia="Times"/>
          <w:b w:val="0"/>
          <w:i w:val="0"/>
          <w:color w:val="000000"/>
          <w:sz w:val="22"/>
        </w:rPr>
        <w:t>put itself in the wrong.  The secret of success lies therefore in holding</w:t>
      </w:r>
    </w:p>
    <w:p>
      <w:pPr>
        <w:autoSpaceDN w:val="0"/>
        <w:tabs>
          <w:tab w:pos="2690" w:val="left"/>
        </w:tabs>
        <w:autoSpaceDE w:val="0"/>
        <w:widowControl/>
        <w:spacing w:line="302" w:lineRule="exact" w:before="21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384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COLLECED WORKS OF MAHATMA GANDHI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every English life and the life of every officer serving the Government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 sacred as those of our own dear ones.  All the wonderful experience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gained now during nearly 40 years of conscious existence, has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convinced me that there is no gift so precious as that of life.  I make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bold to say that the moment the Englishmen feel that, although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are in India in a hopeless minority, their lives are protected against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harm not because of the matchless weapons of destruction which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 their disposal, but because Indians refuse to take the lives even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those whom they may consider to be utterly in the wrong,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moment will see a transformation in the English nature in its rela-tion </w:t>
      </w:r>
      <w:r>
        <w:rPr>
          <w:rFonts w:ascii="Times" w:hAnsi="Times" w:eastAsia="Times"/>
          <w:b w:val="0"/>
          <w:i w:val="0"/>
          <w:color w:val="000000"/>
          <w:sz w:val="22"/>
        </w:rPr>
        <w:t>to India, and that moment will also be the moment when all the des-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tructive cutlery that is to be had in India will begin to rust.  I know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this is a far off vision.  That cannot matter to me.  It is enough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 to see the light and to act up to it, and it is more than enough when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gain companions in the onward march. I have claimed in private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conversations with English friends that it is because of my incessant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preaching of the gospel of non-violence and my having successfully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demonstrated its practical utility that so far the forces of violence,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are undoubtedly in existence in connection with the Khilafat </w:t>
      </w:r>
      <w:r>
        <w:rPr>
          <w:rFonts w:ascii="Times" w:hAnsi="Times" w:eastAsia="Times"/>
          <w:b w:val="0"/>
          <w:i w:val="0"/>
          <w:color w:val="000000"/>
          <w:sz w:val="22"/>
        </w:rPr>
        <w:t>movement, have remained under complete control.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10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7.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a religious standpoint, the seventh objection is hardly </w:t>
      </w:r>
      <w:r>
        <w:rPr>
          <w:rFonts w:ascii="Times" w:hAnsi="Times" w:eastAsia="Times"/>
          <w:b w:val="0"/>
          <w:i w:val="0"/>
          <w:color w:val="000000"/>
          <w:sz w:val="22"/>
        </w:rPr>
        <w:t>worth considering. If people do not respond to the movement of non-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co-operation, it would be a pity, but that can be no reason for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reformer not to try. It would be to me a demonstration that the present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position of hopefulness is not dependent on any inward strength or </w:t>
      </w:r>
      <w:r>
        <w:rPr>
          <w:rFonts w:ascii="Times" w:hAnsi="Times" w:eastAsia="Times"/>
          <w:b w:val="0"/>
          <w:i w:val="0"/>
          <w:color w:val="000000"/>
          <w:sz w:val="22"/>
        </w:rPr>
        <w:t>knowledge, but it is hope born of ignorance and superstition.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10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8.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If non-co-operation is taken up in earnest, it must bring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about a cessation of all other activities including the Reforms, but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decline to draw therefore the corollary that it will set back the clock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progress.  On the contrary, I consider non-co-operation to be such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powerful and pure instrument, that if it is enforced in an earnest spirit,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will be like seeking first the Kingdom of God and everything else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following as a matter of course.  People will have then realized their </w:t>
      </w:r>
      <w:r>
        <w:rPr>
          <w:rFonts w:ascii="Times" w:hAnsi="Times" w:eastAsia="Times"/>
          <w:b w:val="0"/>
          <w:i w:val="0"/>
          <w:color w:val="000000"/>
          <w:sz w:val="22"/>
        </w:rPr>
        <w:t>true power.  They would have learnt the value of discipline, self-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control, joint action, non-violence, organization and everything else </w:t>
      </w:r>
      <w:r>
        <w:rPr>
          <w:rFonts w:ascii="Times" w:hAnsi="Times" w:eastAsia="Times"/>
          <w:b w:val="0"/>
          <w:i w:val="0"/>
          <w:color w:val="000000"/>
          <w:sz w:val="22"/>
        </w:rPr>
        <w:t>that goes to make a nation great and good, and not merely great.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10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9.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do not know that I have a right to arrogate greater purity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myself than for our Mussulman brethren.  But I do admit that they </w:t>
      </w:r>
      <w:r>
        <w:rPr>
          <w:rFonts w:ascii="Times" w:hAnsi="Times" w:eastAsia="Times"/>
          <w:b w:val="0"/>
          <w:i w:val="0"/>
          <w:color w:val="000000"/>
          <w:sz w:val="22"/>
        </w:rPr>
        <w:t>do not believe in my doctrine of non-violence to the full extent.  For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6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385</w:t>
      </w:r>
    </w:p>
    <w:p>
      <w:pPr>
        <w:sectPr>
          <w:pgSz w:w="9360" w:h="12960"/>
          <w:pgMar w:top="504" w:right="1410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them it is a weapon of the weak, an expedient.  They consider non-co-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operation without violence to be the only thing open to them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war of direct action. I know that if some of them could offer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successful violence, they would do today.  But they are convinced that, </w:t>
      </w:r>
      <w:r>
        <w:rPr>
          <w:rFonts w:ascii="Times" w:hAnsi="Times" w:eastAsia="Times"/>
          <w:b w:val="0"/>
          <w:i w:val="0"/>
          <w:color w:val="000000"/>
          <w:sz w:val="22"/>
        </w:rPr>
        <w:t>humanly speaking, it is an impossibility.  For them, therefore, non-co-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operation is a matter not merely of duty but also of revenge. Whereas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take up non-co-operation against the Government as I have actually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taken it up in practice against members of my own family.  I entertain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very high regard for the British constitution. I have not only no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enmity against Englishmen but I regard much in English character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worthy of my emulation. I count many as my friends.  It is against 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religion to regard anyone as an enemy. I entertain similar sentiments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respect to Mohammedans.  I find  their cause to be just and pure.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Although therefore their view-point is different from mine I do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hesitate to associate with them and invite them to give my method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trial, for I believe that the use of a pure weapon even from a mistaken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motive does not fail to produce some good, even as the telling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truth, if only because for the time being it is the best policy, is at least </w:t>
      </w:r>
      <w:r>
        <w:rPr>
          <w:rFonts w:ascii="Times" w:hAnsi="Times" w:eastAsia="Times"/>
          <w:b w:val="0"/>
          <w:i w:val="0"/>
          <w:color w:val="000000"/>
          <w:sz w:val="22"/>
        </w:rPr>
        <w:t>so much to the good.</w:t>
      </w:r>
    </w:p>
    <w:p>
      <w:pPr>
        <w:autoSpaceDN w:val="0"/>
        <w:autoSpaceDE w:val="0"/>
        <w:widowControl/>
        <w:spacing w:line="294" w:lineRule="exact" w:before="8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Young India</w:t>
      </w:r>
      <w:r>
        <w:rPr>
          <w:rFonts w:ascii="Times" w:hAnsi="Times" w:eastAsia="Times"/>
          <w:b w:val="0"/>
          <w:i w:val="0"/>
          <w:color w:val="000000"/>
          <w:sz w:val="22"/>
        </w:rPr>
        <w:t>, 2-6-1920</w:t>
      </w:r>
    </w:p>
    <w:p>
      <w:pPr>
        <w:autoSpaceDN w:val="0"/>
        <w:autoSpaceDE w:val="0"/>
        <w:widowControl/>
        <w:spacing w:line="240" w:lineRule="exact" w:before="402" w:after="0"/>
        <w:ind w:left="288" w:right="288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148.  SPEECH  AT  KHILAFAT  COMMITTEE  MEETING, </w:t>
      </w:r>
      <w:r>
        <w:rPr>
          <w:rFonts w:ascii="Times" w:hAnsi="Times" w:eastAsia="Times"/>
          <w:b w:val="0"/>
          <w:i/>
          <w:color w:val="000000"/>
          <w:sz w:val="24"/>
        </w:rPr>
        <w:t>ALLAHABAD</w:t>
      </w:r>
    </w:p>
    <w:p>
      <w:pPr>
        <w:autoSpaceDN w:val="0"/>
        <w:autoSpaceDE w:val="0"/>
        <w:widowControl/>
        <w:spacing w:line="294" w:lineRule="exact" w:before="224" w:after="0"/>
        <w:ind w:left="0" w:right="36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2"/>
        </w:rPr>
        <w:t>[</w:t>
      </w:r>
      <w:r>
        <w:rPr>
          <w:rFonts w:ascii="Times" w:hAnsi="Times" w:eastAsia="Times"/>
          <w:b w:val="0"/>
          <w:i/>
          <w:color w:val="000000"/>
          <w:sz w:val="22"/>
        </w:rPr>
        <w:t>June 3, 1920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40" w:lineRule="exact" w:before="4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Mahatma Gandhi, in a solemn speech which was listened to in perfect silence,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said he knew full well that Muslims realized that non-co-operation was the only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remedy now left to India in four stages.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He whole-heartedly sympathized with them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and was prepared to co-operate with them to get the peace terms revised.  He was of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opinion that the present was a warfare between false Christianity and Islam.  On the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one side was the strength of arms and on the other side moral force.  We wanted to win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the war with moral force.  The course that the movement of non-co-operation should</w:t>
      </w:r>
    </w:p>
    <w:p>
      <w:pPr>
        <w:autoSpaceDN w:val="0"/>
        <w:autoSpaceDE w:val="0"/>
        <w:widowControl/>
        <w:spacing w:line="214" w:lineRule="exact" w:before="286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 joint Hindu-Muslim conference was held at Allahabad on June 1 and 2,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meeting of the All-India Central Khilafat Committee, at which this speech was </w:t>
      </w:r>
      <w:r>
        <w:rPr>
          <w:rFonts w:ascii="Times" w:hAnsi="Times" w:eastAsia="Times"/>
          <w:b w:val="0"/>
          <w:i w:val="0"/>
          <w:color w:val="000000"/>
          <w:sz w:val="18"/>
        </w:rPr>
        <w:t>delivered, took place on June 3, 1920 (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“The Non-co-operation Committee”, 23-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6-1920).  For the resolutions passed at this meeting, 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Appendix “Resolutions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Passed at Khilafat Committee Meeting”, 3-6-1920.</w:t>
      </w:r>
    </w:p>
    <w:p>
      <w:pPr>
        <w:autoSpaceDN w:val="0"/>
        <w:autoSpaceDE w:val="0"/>
        <w:widowControl/>
        <w:spacing w:line="220" w:lineRule="exact" w:before="2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All-India Khilafat Committee wich had met in Bombay to deliberate upon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Gandhiji’s non-co-operation programme had adopted it on May 28 as the only means </w:t>
      </w:r>
      <w:r>
        <w:rPr>
          <w:rFonts w:ascii="Times" w:hAnsi="Times" w:eastAsia="Times"/>
          <w:b w:val="0"/>
          <w:i w:val="0"/>
          <w:color w:val="000000"/>
          <w:sz w:val="18"/>
        </w:rPr>
        <w:t>left to the Muslims.</w:t>
      </w:r>
    </w:p>
    <w:p>
      <w:pPr>
        <w:autoSpaceDN w:val="0"/>
        <w:tabs>
          <w:tab w:pos="26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386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COLLECED WORKS OF MAHATMA GANDHI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10" w:right="24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pursue would be graduated in four stages, and previously to working out the first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them His Excellency the Viceroy should be approached and given notice of one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month to see that the Turkish peace terms were revised in conformity with Moslem </w:t>
      </w:r>
      <w:r>
        <w:rPr>
          <w:rFonts w:ascii="Times" w:hAnsi="Times" w:eastAsia="Times"/>
          <w:b w:val="0"/>
          <w:i w:val="0"/>
          <w:color w:val="000000"/>
          <w:sz w:val="18"/>
        </w:rPr>
        <w:t>demands, and, in case it was not done, to resign and join the movement of non-co-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operation.  After a month the first stage would be put into operation.  He suggested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a committee consisting of members prepared to remain with him and invested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with full powers be appointed to work out the scheme, whose decisions would be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binding on all people.  He disapproved of boycott as impracticable and suggested that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swadeshi should be adopted instead.  He urged upon the people to avoid violence in </w:t>
      </w:r>
      <w:r>
        <w:rPr>
          <w:rFonts w:ascii="Times" w:hAnsi="Times" w:eastAsia="Times"/>
          <w:b w:val="0"/>
          <w:i w:val="0"/>
          <w:color w:val="000000"/>
          <w:sz w:val="18"/>
        </w:rPr>
        <w:t>any shape or form.</w:t>
      </w:r>
    </w:p>
    <w:p>
      <w:pPr>
        <w:autoSpaceDN w:val="0"/>
        <w:autoSpaceDE w:val="0"/>
        <w:widowControl/>
        <w:spacing w:line="294" w:lineRule="exact" w:before="78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Amrita Bazar Patrika</w:t>
      </w:r>
      <w:r>
        <w:rPr>
          <w:rFonts w:ascii="Times" w:hAnsi="Times" w:eastAsia="Times"/>
          <w:b w:val="0"/>
          <w:i w:val="0"/>
          <w:color w:val="000000"/>
          <w:sz w:val="22"/>
        </w:rPr>
        <w:t>, 7-6-1920</w:t>
      </w:r>
    </w:p>
    <w:p>
      <w:pPr>
        <w:autoSpaceDN w:val="0"/>
        <w:autoSpaceDE w:val="0"/>
        <w:widowControl/>
        <w:spacing w:line="292" w:lineRule="exact" w:before="35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149.  SPEECH  ON  SWADESHI,  BOMBAY </w:t>
      </w:r>
      <w:r>
        <w:rPr>
          <w:rFonts w:ascii="Times" w:hAnsi="Times" w:eastAsia="Times"/>
          <w:b w:val="0"/>
          <w:i/>
          <w:color w:val="000000"/>
          <w:sz w:val="10"/>
        </w:rPr>
        <w:t>1</w:t>
      </w:r>
    </w:p>
    <w:p>
      <w:pPr>
        <w:autoSpaceDN w:val="0"/>
        <w:autoSpaceDE w:val="0"/>
        <w:widowControl/>
        <w:spacing w:line="270" w:lineRule="exact" w:before="246" w:after="0"/>
        <w:ind w:left="0" w:right="28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June 4, 1920</w:t>
      </w:r>
    </w:p>
    <w:p>
      <w:pPr>
        <w:autoSpaceDN w:val="0"/>
        <w:tabs>
          <w:tab w:pos="550" w:val="left"/>
        </w:tabs>
        <w:autoSpaceDE w:val="0"/>
        <w:widowControl/>
        <w:spacing w:line="240" w:lineRule="exact" w:before="7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At the opening ceremony Mr. Gandhi was accompanied by Shrimati Saraladevi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Chowdharani who was dressed in her </w:t>
      </w:r>
      <w:r>
        <w:rPr>
          <w:rFonts w:ascii="Times" w:hAnsi="Times" w:eastAsia="Times"/>
          <w:b w:val="0"/>
          <w:i/>
          <w:color w:val="000000"/>
          <w:sz w:val="18"/>
        </w:rPr>
        <w:t>khaddar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sari and blouse.</w:t>
      </w:r>
    </w:p>
    <w:p>
      <w:pPr>
        <w:autoSpaceDN w:val="0"/>
        <w:autoSpaceDE w:val="0"/>
        <w:widowControl/>
        <w:spacing w:line="260" w:lineRule="exact" w:before="6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Mr. Gandhi in his speech at the opening ceremony referred to the instance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Duchess of Sutherland whose indefatigable industry had popularized the use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home-woven and homespun Scotch tweed furnishing as it did the honourable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lucrative occupation of the hundreds of Scotch women.  She was able to show that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there was more art in the rough-looking Scotch tweed made by the poor Highlander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than in the woollen pieces turned out in huge factories.  Mr. Gandhi said that he would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not be satisfied until India recognized the true art in the homespun.  When it became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fashionable like the Scotch tweed it would, like the latter, fetch a higher price than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mill-made  articles thus making it possible to double the rates he was now paying </w:t>
      </w:r>
      <w:r>
        <w:rPr>
          <w:rFonts w:ascii="Times" w:hAnsi="Times" w:eastAsia="Times"/>
          <w:b w:val="0"/>
          <w:i w:val="0"/>
          <w:color w:val="000000"/>
          <w:sz w:val="18"/>
        </w:rPr>
        <w:t>for homes- pun yarn.</w:t>
      </w:r>
    </w:p>
    <w:p>
      <w:pPr>
        <w:autoSpaceDN w:val="0"/>
        <w:autoSpaceDE w:val="0"/>
        <w:widowControl/>
        <w:spacing w:line="294" w:lineRule="exact" w:before="178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Young India</w:t>
      </w:r>
      <w:r>
        <w:rPr>
          <w:rFonts w:ascii="Times" w:hAnsi="Times" w:eastAsia="Times"/>
          <w:b w:val="0"/>
          <w:i w:val="0"/>
          <w:color w:val="000000"/>
          <w:sz w:val="22"/>
        </w:rPr>
        <w:t>, 9-6-1920</w:t>
      </w:r>
    </w:p>
    <w:p>
      <w:pPr>
        <w:autoSpaceDN w:val="0"/>
        <w:tabs>
          <w:tab w:pos="550" w:val="left"/>
          <w:tab w:pos="670" w:val="left"/>
        </w:tabs>
        <w:autoSpaceDE w:val="0"/>
        <w:widowControl/>
        <w:spacing w:line="326" w:lineRule="exact" w:before="2216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 xml:space="preserve">1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Delivered when declaring open the Khadi Bhandar of Narandas Purshottamdas </w:t>
      </w:r>
      <w:r>
        <w:rPr>
          <w:rFonts w:ascii="Times" w:hAnsi="Times" w:eastAsia="Times"/>
          <w:b w:val="0"/>
          <w:i w:val="0"/>
          <w:color w:val="000000"/>
          <w:sz w:val="18"/>
        </w:rPr>
        <w:t>and Vithaldas Jerajani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387</w:t>
      </w:r>
    </w:p>
    <w:p>
      <w:pPr>
        <w:sectPr>
          <w:pgSz w:w="9360" w:h="12960"/>
          <w:pgMar w:top="524" w:right="1410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150.  SPEECH  ON  SWADESHI,  NADIAD </w:t>
      </w:r>
      <w:r>
        <w:rPr>
          <w:rFonts w:ascii="Times" w:hAnsi="Times" w:eastAsia="Times"/>
          <w:b w:val="0"/>
          <w:i/>
          <w:color w:val="000000"/>
          <w:sz w:val="10"/>
        </w:rPr>
        <w:t>1</w:t>
      </w:r>
    </w:p>
    <w:p>
      <w:pPr>
        <w:autoSpaceDN w:val="0"/>
        <w:autoSpaceDE w:val="0"/>
        <w:widowControl/>
        <w:spacing w:line="270" w:lineRule="exact" w:before="206" w:after="0"/>
        <w:ind w:left="0" w:right="34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June 5, 1920</w:t>
      </w:r>
    </w:p>
    <w:p>
      <w:pPr>
        <w:autoSpaceDN w:val="0"/>
        <w:autoSpaceDE w:val="0"/>
        <w:widowControl/>
        <w:spacing w:line="260" w:lineRule="exact" w:before="122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great expectations of Kheda district.  The store which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am just going to declare open should not merely spread the use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swadeshi cloth.  I shall be satisfied only if it regularly buys up all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cloth produced in the villagers of Kheda district and becomes a centre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swadeshi cloth.  Why should they have to go to Bombay to buy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stocks for this store?  I am confident that the women of Kheda district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make sufficient cloth to meet the needs of the whole district, and that,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too, in their spare time.  I hope people with zeal will supply them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spinning-wheels and cotton for spinning.  For our cloth, we pay two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rupees a head annually to foreign countries.  On this reckoning, if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weave our own cloth we shall save fourteen lakhs of rupees on cloth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the seven lakh people of Kheda district, and this saving, moreover,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will be shared, not among the rich few, but entirely among the large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numbers of our poor brethren.  In this way, the swadeshi movement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serves the purpose of an insurance company.  Again, I should like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point out emphatically that, if we would further the cause of swadeshi,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this store should pay attention to the production of indigenous cloth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rather than compete in sales with other stores.  I urge you for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purpose to send round volunteers from house to house to supply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cotton to people and collect the prepared yarn and cloth from them.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This is how the East India Company penetrated Indian markets. 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rehabilitating our indigenous industries, we shall have to display even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greater organizing power, perseverance, thrift and commercial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shrewdness than were displayed by the East India Company.  I hope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this new enterprise will ensure the success of swadeshi on which </w:t>
      </w:r>
      <w:r>
        <w:rPr>
          <w:rFonts w:ascii="Times" w:hAnsi="Times" w:eastAsia="Times"/>
          <w:b w:val="0"/>
          <w:i w:val="0"/>
          <w:color w:val="000000"/>
          <w:sz w:val="22"/>
        </w:rPr>
        <w:t>national revival depends.</w:t>
      </w:r>
    </w:p>
    <w:p>
      <w:pPr>
        <w:autoSpaceDN w:val="0"/>
        <w:autoSpaceDE w:val="0"/>
        <w:widowControl/>
        <w:spacing w:line="294" w:lineRule="exact" w:before="6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6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>, 13-6-1920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128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Delivered when declaring open a swadeshi store.  Sarladevi Chowdhrani and </w:t>
      </w:r>
      <w:r>
        <w:rPr>
          <w:rFonts w:ascii="Times" w:hAnsi="Times" w:eastAsia="Times"/>
          <w:b w:val="0"/>
          <w:i w:val="0"/>
          <w:color w:val="000000"/>
          <w:sz w:val="18"/>
        </w:rPr>
        <w:t>C. Rajagopalachari were present at the function.</w:t>
      </w:r>
    </w:p>
    <w:p>
      <w:pPr>
        <w:autoSpaceDN w:val="0"/>
        <w:tabs>
          <w:tab w:pos="26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388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COLLECED WORKS OF MAHATMA GANDHI</w:t>
      </w:r>
    </w:p>
    <w:p>
      <w:pPr>
        <w:sectPr>
          <w:pgSz w:w="9360" w:h="12960"/>
          <w:pgMar w:top="716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4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151.  POLITICAL  FREEMASONRY</w:t>
      </w:r>
    </w:p>
    <w:p>
      <w:pPr>
        <w:autoSpaceDN w:val="0"/>
        <w:autoSpaceDE w:val="0"/>
        <w:widowControl/>
        <w:spacing w:line="280" w:lineRule="exact" w:before="158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Freemasonry is a secret brotherhood which has, more by its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secret and iron rules than by its service to humanity, obtained a hold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upon some of the best minds.  Similarly there seems to be some secret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code of con-duct governing the official class in India before which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flower of the great British nation fall prostrate and unconsciously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become instruments of injustice which as private individuals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be ashamed of per-petrating. In no other way is it possible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one  to understand the majority report of the Hunter Committee,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despatch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of the Government of India and the reply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thereto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Secretary of State for India.  In spite of the energetic protests of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section of the Press to the personnel of the Committee, it might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said that on the whole the public were prepared to trust it especially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contained three Indian members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who could fairly be claimed to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independent.  The first rude shock to this confidence was delivered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 the refusal of Lord Hunter’s Committee to accept the very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moderate and reasonable demand of the Congress Committee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imprisoned Punjab leaders might be allowed to appear before it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instruct counsel.  Any doubt that might have been left in the mind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any person has been dispelled by the report of the majority of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committee. The result has justified the attitude of the Congress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Committee. The evidence collected by it shows what Lord Hunter’s </w:t>
      </w:r>
      <w:r>
        <w:rPr>
          <w:rFonts w:ascii="Times" w:hAnsi="Times" w:eastAsia="Times"/>
          <w:b w:val="0"/>
          <w:i w:val="0"/>
          <w:color w:val="000000"/>
          <w:sz w:val="22"/>
        </w:rPr>
        <w:t>Committee purposely denied itself.</w:t>
      </w:r>
    </w:p>
    <w:p>
      <w:pPr>
        <w:autoSpaceDN w:val="0"/>
        <w:autoSpaceDE w:val="0"/>
        <w:widowControl/>
        <w:spacing w:line="260" w:lineRule="exact" w:before="40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minority report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stands out like an oasis in a desert.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Indian members deserve the congratulations of their countrymen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having dared to do their duty in the face of heavy odds.  I wish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had refused to associate themselves even in a modified manner </w:t>
      </w:r>
      <w:r>
        <w:rPr>
          <w:rFonts w:ascii="Times" w:hAnsi="Times" w:eastAsia="Times"/>
          <w:b w:val="0"/>
          <w:i w:val="0"/>
          <w:color w:val="000000"/>
          <w:sz w:val="22"/>
        </w:rPr>
        <w:t>with the condemnation of the civil disobedience form of satyagraha.</w:t>
      </w:r>
    </w:p>
    <w:p>
      <w:pPr>
        <w:autoSpaceDN w:val="0"/>
        <w:autoSpaceDE w:val="0"/>
        <w:widowControl/>
        <w:spacing w:line="220" w:lineRule="exact" w:before="268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Dated May 3, 1920.  For the text of the despatch, which contains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substance of the Hunter Committee’s report, 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Appendix “Government of India </w:t>
      </w:r>
      <w:r>
        <w:rPr>
          <w:rFonts w:ascii="Times" w:hAnsi="Times" w:eastAsia="Times"/>
          <w:b w:val="0"/>
          <w:i w:val="0"/>
          <w:color w:val="000000"/>
          <w:sz w:val="18"/>
        </w:rPr>
        <w:t>Despatch on Hunter Committee Report”, 3-5-1920.</w:t>
      </w:r>
    </w:p>
    <w:p>
      <w:pPr>
        <w:autoSpaceDN w:val="0"/>
        <w:tabs>
          <w:tab w:pos="550" w:val="left"/>
        </w:tabs>
        <w:autoSpaceDE w:val="0"/>
        <w:widowControl/>
        <w:spacing w:line="240" w:lineRule="exact" w:before="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This followed on May 26, 1920; for the text, 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Appendix “Montagu’s </w:t>
      </w:r>
      <w:r>
        <w:rPr>
          <w:rFonts w:ascii="Times" w:hAnsi="Times" w:eastAsia="Times"/>
          <w:b w:val="0"/>
          <w:i w:val="0"/>
          <w:color w:val="000000"/>
          <w:sz w:val="18"/>
        </w:rPr>
        <w:t>Reply to Government of India Despatch”, 26-5-1920.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Pandit Jagat Narayan, Sir Chimanlal Setalwad and Sardar Sultan  Ahmed Khan </w:t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Indian members of the Hunter Committee submitted a separate minority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report the substance of which is found in the Government of India’s despatch;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vide </w:t>
      </w:r>
      <w:r>
        <w:rPr>
          <w:rFonts w:ascii="Times" w:hAnsi="Times" w:eastAsia="Times"/>
          <w:b w:val="0"/>
          <w:i w:val="0"/>
          <w:color w:val="000000"/>
          <w:sz w:val="18"/>
        </w:rPr>
        <w:t>Appendix “Government of India Despatch on Hunter Committee Report”, 3-5-1920.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389</w:t>
      </w:r>
    </w:p>
    <w:p>
      <w:pPr>
        <w:sectPr>
          <w:pgSz w:w="9360" w:h="12960"/>
          <w:pgMar w:top="666" w:right="140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defiant spirit of the Delhi mob on the 30th March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can hardly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used for condemning a great spiritual movement which is admittedly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manifestly intended to restrain the violent tendencies of mobs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replace criminal lawlessness by civil disobedience of authority,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when it has forfeited all title to respect.  On the 30th March civil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disobedience had not even been started.  Almost every great popular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demonstration has been hitherto attended all the world over by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certain amount of lawlessness.  The demonstrations of 30th March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6th April could have been held under any other aegis as under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of satyagraha.  I hold that without the advent of the spirit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civility and orderliness, the disobedience would have taken a much </w:t>
      </w:r>
      <w:r>
        <w:rPr>
          <w:rFonts w:ascii="Times" w:hAnsi="Times" w:eastAsia="Times"/>
          <w:b w:val="0"/>
          <w:i w:val="0"/>
          <w:color w:val="000000"/>
          <w:sz w:val="22"/>
        </w:rPr>
        <w:t>more violent form than it did even at Delhi. It was only the wonder-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fully quick acceptance by the people of the principle of satyagraha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effectively checked the spread of violence throughout the length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breadth of India.  And even today it is not the memory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black barbarity of General Dyer that is keeping the undoubted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restlessness among the people from breaking forth into violence.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hold that satyagraha had gained on the people—it may be even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against their will—is curbing the forces of disorder and violence.  But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must not detain the reader on a defence of satyagraha against unjust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attacks.  If it has gained a foothold in India, it will survive much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fiercer attacks than the one made by the majority of the Hunter </w:t>
      </w:r>
      <w:r>
        <w:rPr>
          <w:rFonts w:ascii="Times" w:hAnsi="Times" w:eastAsia="Times"/>
          <w:b w:val="0"/>
          <w:i w:val="0"/>
          <w:color w:val="000000"/>
          <w:sz w:val="22"/>
        </w:rPr>
        <w:t>Committee and somewhat supported by the minority. Had the major-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ity report been defective only in this direction and correct  in every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other there would have been nothing but praise for it. After 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satyagraha is a new experiment in the political field. And  a hasty </w:t>
      </w:r>
      <w:r>
        <w:rPr>
          <w:rFonts w:ascii="Times" w:hAnsi="Times" w:eastAsia="Times"/>
          <w:b w:val="0"/>
          <w:i w:val="0"/>
          <w:color w:val="000000"/>
          <w:sz w:val="22"/>
        </w:rPr>
        <w:t>attributing to it of any popular disorder would have been pardonable.</w:t>
      </w:r>
    </w:p>
    <w:p>
      <w:pPr>
        <w:autoSpaceDN w:val="0"/>
        <w:autoSpaceDE w:val="0"/>
        <w:widowControl/>
        <w:spacing w:line="280" w:lineRule="exact" w:before="40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universally pronounced adverse judgment upon the report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the despatches rests upon far more painful revelations.  Look 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manifestly laboured defence of every official act of inhumanity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except where condemnation could not be avoided through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impudent admissions made by the actors themselves, look 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special pleading introduced to defend General Dyer even against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himself, look at the vain glorification of Sir Michael O’Dwyer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although it was his spirit that actuated every act of criminality on the </w:t>
      </w:r>
      <w:r>
        <w:rPr>
          <w:rFonts w:ascii="Times" w:hAnsi="Times" w:eastAsia="Times"/>
          <w:b w:val="0"/>
          <w:i w:val="0"/>
          <w:color w:val="000000"/>
          <w:sz w:val="22"/>
        </w:rPr>
        <w:t>part of the subordinates, look at the deliberate refusal to examine his</w:t>
      </w:r>
    </w:p>
    <w:p>
      <w:pPr>
        <w:autoSpaceDN w:val="0"/>
        <w:autoSpaceDE w:val="0"/>
        <w:widowControl/>
        <w:spacing w:line="220" w:lineRule="exact" w:before="248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 1919 the satyagrahis of Delhi had observed Sunday, March 30, as a day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humiliation and prayer, to demonstrate their protest against the Rowlatt Bills.  The </w:t>
      </w:r>
      <w:r>
        <w:rPr>
          <w:rFonts w:ascii="Times" w:hAnsi="Times" w:eastAsia="Times"/>
          <w:b w:val="0"/>
          <w:i w:val="0"/>
          <w:color w:val="000000"/>
          <w:sz w:val="18"/>
        </w:rPr>
        <w:t>mob, however, had created some disturbances.</w:t>
      </w:r>
    </w:p>
    <w:p>
      <w:pPr>
        <w:autoSpaceDN w:val="0"/>
        <w:tabs>
          <w:tab w:pos="26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390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COLLECED WORKS OF MAHATMA GANDHI</w:t>
      </w:r>
    </w:p>
    <w:p>
      <w:pPr>
        <w:sectPr>
          <w:pgSz w:w="9360" w:h="12960"/>
          <w:pgMar w:top="504" w:right="1398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wild career before the events of April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 His acts were an open book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the Committee ought to have taken judicial notice.  Instead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accepting everything that the officials had to say, the Committee’s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obvious duty was to tax itself to find out the real cause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disorders.  It ought to have gone out of its way to search out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inwardness of the events.  Instead of patiently going behind the hard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crust of official documents, the Committee allowed itself to be guided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criminal laziness by mere official evidence.  The report and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despatches, in my humble opinion, constitute an attempt to condone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official lawlessness.  The cautions and half-hearted condemnation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pronounced upon General Dyer’s massacre and the notorious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crawling order only deepens the disappointment of the reader as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goes through page after page of thinly disguised official whitewash. 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need, however, scarcely attempt any elaborate examination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report or the despatches which have been so justly censured by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whole national Press whether of the moderate or the extremist hue.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point to consider is how to break down this secret—be the secrecy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ever so unconscious—conspiracy to uphold official iniquity. 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scandal of this magnitude cannot be tolerated by the nation, if it is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preserve its self-respect and become a free partner in the Empire.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All-India Congress Committee has resolved upon convening a special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session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of the Congress for the purpose of considering, among other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things, the situation arising from the report.  In my opinion the time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has arrived when we must cease to rely upon mere petitions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Parliament for effective action.  Petitions will have value, when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nation has behind it the power to enforce its will.  What power then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we?  When we are firmly of opinion that grave wrong has been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done us and when after an appeal to the highest authority we fail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secure redress, there must be some power available to us for undoing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wrong.  It is true that in the vast majority of cases, it is the duty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subject to submit to wrongs on failure of the usual procedure, 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long as they do not affect his vital being.  But every nation and every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individual has the right, and it is their duty, to rise against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intolerable wrong.  I do not believe in armed risings.  They are a </w:t>
      </w:r>
      <w:r>
        <w:rPr>
          <w:rFonts w:ascii="Times" w:hAnsi="Times" w:eastAsia="Times"/>
          <w:b w:val="0"/>
          <w:i w:val="0"/>
          <w:color w:val="000000"/>
          <w:sz w:val="22"/>
        </w:rPr>
        <w:t>remedy worse than the disease sought to be cured.  They are a token</w:t>
      </w:r>
    </w:p>
    <w:p>
      <w:pPr>
        <w:autoSpaceDN w:val="0"/>
        <w:autoSpaceDE w:val="0"/>
        <w:widowControl/>
        <w:spacing w:line="220" w:lineRule="exact" w:before="268" w:after="0"/>
        <w:ind w:left="550" w:right="3456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1919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At Calcutta, in September 1920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391</w:t>
      </w:r>
    </w:p>
    <w:p>
      <w:pPr>
        <w:sectPr>
          <w:pgSz w:w="9360" w:h="12960"/>
          <w:pgMar w:top="504" w:right="141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3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spirit of revenge and impatience and anger.  The method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violence cannot do good in the long run.  Witness the effect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armed rising of the Allied Powers against Germany.  Have they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become even like the Germans, as the latter have been depicted to us </w:t>
      </w:r>
      <w:r>
        <w:rPr>
          <w:rFonts w:ascii="Times" w:hAnsi="Times" w:eastAsia="Times"/>
          <w:b w:val="0"/>
          <w:i w:val="0"/>
          <w:color w:val="000000"/>
          <w:sz w:val="22"/>
        </w:rPr>
        <w:t>by them?</w:t>
      </w:r>
    </w:p>
    <w:p>
      <w:pPr>
        <w:autoSpaceDN w:val="0"/>
        <w:autoSpaceDE w:val="0"/>
        <w:widowControl/>
        <w:spacing w:line="28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have a better method.  Unlike that of violence it certainly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involves the exercise of restraint and patience; but it requires also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resoluteness of will.  This method is to refuse to be party to the wrong.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 tyrant has ever yet succeeded in his purpose without carrying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victim with him, it may be, as it often is, by force.  Most people choose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rather to yield to the will of the tyrant than to suffer for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consequence of resistance.  Hence does terrorism form part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stock-in-trade of the tyrant.  But we have instances in history where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terrorism has failed to impose the terrorist’s will upon his victim.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 has the choice before her now.  If then the acts of the Punjab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 be an insufferable wrong, if the report of Lord Hunter’s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Committee and the two despatches be a greater wrong by reason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grievous condonation of these acts, it is clear that we must refuse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submit to this official violence.  Appeal to the Parliament by 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means if necessary, but if the Parliament fails us and if we are worthy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call ourselves a nation, we must refuse to uphold the Government </w:t>
      </w:r>
      <w:r>
        <w:rPr>
          <w:rFonts w:ascii="Times" w:hAnsi="Times" w:eastAsia="Times"/>
          <w:b w:val="0"/>
          <w:i w:val="0"/>
          <w:color w:val="000000"/>
          <w:sz w:val="22"/>
        </w:rPr>
        <w:t>by withdrawing co-operation from it.</w:t>
      </w:r>
    </w:p>
    <w:p>
      <w:pPr>
        <w:autoSpaceDN w:val="0"/>
        <w:autoSpaceDE w:val="0"/>
        <w:widowControl/>
        <w:spacing w:line="294" w:lineRule="exact" w:before="6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Young India</w:t>
      </w:r>
      <w:r>
        <w:rPr>
          <w:rFonts w:ascii="Times" w:hAnsi="Times" w:eastAsia="Times"/>
          <w:b w:val="0"/>
          <w:i w:val="0"/>
          <w:color w:val="000000"/>
          <w:sz w:val="22"/>
        </w:rPr>
        <w:t>, 9-6-1920</w:t>
      </w:r>
    </w:p>
    <w:p>
      <w:pPr>
        <w:autoSpaceDN w:val="0"/>
        <w:autoSpaceDE w:val="0"/>
        <w:widowControl/>
        <w:spacing w:line="292" w:lineRule="exact" w:before="41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152.  THE  MOHAMMEDAN  DECISION</w:t>
      </w:r>
    </w:p>
    <w:p>
      <w:pPr>
        <w:autoSpaceDN w:val="0"/>
        <w:autoSpaceDE w:val="0"/>
        <w:widowControl/>
        <w:spacing w:line="240" w:lineRule="exact" w:before="158" w:after="0"/>
        <w:ind w:left="0" w:right="28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Khilafat meeting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at Allahabad has unanimously reaffirmed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principle of non-co-operation and appointed an executive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committee to lay down and enforce a detailed programme.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meeting was preceded by a joint Hindu-Mohammedan meeting 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Hindu leaders were invited to give their views.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Mrs. Besant,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Hon’ble Pandit Malaviyaji, the Hon’ble Dr. Sapru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>, Motilal Nehru,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8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Held by the Khilafat Committee on June 9, 1920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footnote 1 to “Speech at Khilafat Committee Meeting, Allahabad”, June </w:t>
      </w:r>
      <w:r>
        <w:rPr>
          <w:rFonts w:ascii="Times" w:hAnsi="Times" w:eastAsia="Times"/>
          <w:b w:val="0"/>
          <w:i w:val="0"/>
          <w:color w:val="000000"/>
          <w:sz w:val="18"/>
        </w:rPr>
        <w:t>3, 1920.</w:t>
      </w:r>
    </w:p>
    <w:p>
      <w:pPr>
        <w:autoSpaceDN w:val="0"/>
        <w:autoSpaceDE w:val="0"/>
        <w:widowControl/>
        <w:spacing w:line="220" w:lineRule="exact" w:before="2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Sir Tejbahadur Ambikaprasad Sapru (1875-1949); eminent laywer, cons-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titutionalist and politician; Law Member in Viceroy’s Council 1920-22; president of </w:t>
      </w:r>
      <w:r>
        <w:rPr>
          <w:rFonts w:ascii="Times" w:hAnsi="Times" w:eastAsia="Times"/>
          <w:b w:val="0"/>
          <w:i w:val="0"/>
          <w:color w:val="000000"/>
          <w:sz w:val="18"/>
        </w:rPr>
        <w:t>the Liberal Federation in 1923 and 1927</w:t>
      </w:r>
    </w:p>
    <w:p>
      <w:pPr>
        <w:autoSpaceDN w:val="0"/>
        <w:tabs>
          <w:tab w:pos="26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392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COLLECED WORKS OF MAHATMA GANDHI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40" w:lineRule="exact" w:before="54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Chintamani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and others were present at the meeting.  It was a wise step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the part of the Khilafat Committee to invite Hindus representing 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shades of thought to give them the benefit of their advice.  Mrs.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Besant and Dr. Sapru strongly dissuaded the Mohammedans present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the policy of non-co-operation.  The other Hindu speakers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made non-committal speeches. Whilst the other Hindu speakers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approved of the principle of non-co-operation in theory, they saw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many practical difficulties and they feared also complications arising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Mohammedans welcoming an Afghan invasion of India.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Mohammedan speakers gave the fullest and frankest assurances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would fight to a man any invader who wanted to conquer India,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they were equally frank in asserting that any invasion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without undertaken with a view to uphold the prestige of Islam and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vindicate justice would have their full  sympathy if not their actual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support.  It is easy enough to understand and justify the Hindu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caution.  It is difficult to resist the Mohammedan position.  In 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opinion, the best way to prevent India from becoming the battle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ground between the forces of Islam and those of the English is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Hindus to make non-co-operation a complete and immediate success,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I have little doubt that if the Mohammedans remain true to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declared intention and are able to exercise self-restraint and make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sacrifices, the Hindus will”play the game” and join them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campaign of non-co-operation. I feel equally certain that the Hindus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will not assist Mohammedans in promoting or bringing about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armed conflict between the British Government and their allies,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Afghanistan.  British forces are too well organized to admit of 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successful invasion of the Indian frontier.  The only way, therefore,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Mohammedans can carry on an effective struggle on behalf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honour of Islam is to take up non-co-operation in real earnest. It will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only be completely effective if it is adopted by the people on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extensive scale, but it will also provide full scope for individual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conscience.  If I cannot bear an injustice done by an individual or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corporation, and if I am directly or indirectly instrumental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upholding that individual or corporation, I must answer for it before </w:t>
      </w:r>
      <w:r>
        <w:rPr>
          <w:rFonts w:ascii="Times" w:hAnsi="Times" w:eastAsia="Times"/>
          <w:b w:val="0"/>
          <w:i w:val="0"/>
          <w:color w:val="000000"/>
          <w:sz w:val="22"/>
        </w:rPr>
        <w:t>my Maker; but I have done all it is humanly possible for me to do</w:t>
      </w:r>
    </w:p>
    <w:p>
      <w:pPr>
        <w:autoSpaceDN w:val="0"/>
        <w:autoSpaceDE w:val="0"/>
        <w:widowControl/>
        <w:spacing w:line="200" w:lineRule="exact" w:before="328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Sir C. Y. Chintamani (1880-1941); journalist, author and politician;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president of the Liberal Federation in 1920 and 1931; associated with </w:t>
      </w:r>
      <w:r>
        <w:rPr>
          <w:rFonts w:ascii="Times" w:hAnsi="Times" w:eastAsia="Times"/>
          <w:b w:val="0"/>
          <w:i/>
          <w:color w:val="000000"/>
          <w:sz w:val="18"/>
        </w:rPr>
        <w:t>The Leader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of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Allahabad for 32 years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Even after the treaty of peace was signed in August, 1919, at the end of the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third Afghan war, the relations between the Governments of India and Afghanistan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remained very uncertain. In April, 1920, the negotiation  at Mussoorie between their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representati-ves had to be suspended for more than a month due to a succession of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unpleasant frontier incidents.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393</w:t>
      </w:r>
    </w:p>
    <w:p>
      <w:pPr>
        <w:sectPr>
          <w:pgSz w:w="9360" w:h="12960"/>
          <w:pgMar w:top="504" w:right="140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40" w:lineRule="exact" w:before="5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consistently with the moral code that refuses to injure even the wrong-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doer, if I cease to support the injustice in the manner described above.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applying, therefore, such a great force there should be no haste,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should be no temper shown. Non-co-operation must be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remain absolutely a voluntary effort. The whole thing, then, depends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upon Mohammedans themselves.  If they will but help themselves,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Hindu help will come and the Government, great and mighty though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is, will have to bend before this irresistible force.  No Government </w:t>
      </w:r>
      <w:r>
        <w:rPr>
          <w:rFonts w:ascii="Times" w:hAnsi="Times" w:eastAsia="Times"/>
          <w:b w:val="0"/>
          <w:i w:val="0"/>
          <w:color w:val="000000"/>
          <w:sz w:val="22"/>
        </w:rPr>
        <w:t>can possibly withstand the bloodless opposition of a whole nation.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Young India</w:t>
      </w:r>
      <w:r>
        <w:rPr>
          <w:rFonts w:ascii="Times" w:hAnsi="Times" w:eastAsia="Times"/>
          <w:b w:val="0"/>
          <w:i w:val="0"/>
          <w:color w:val="000000"/>
          <w:sz w:val="22"/>
        </w:rPr>
        <w:t>, 9-6-1920</w:t>
      </w:r>
    </w:p>
    <w:p>
      <w:pPr>
        <w:autoSpaceDN w:val="0"/>
        <w:autoSpaceDE w:val="0"/>
        <w:widowControl/>
        <w:spacing w:line="292" w:lineRule="exact" w:before="35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153. LETTER TO S. R. HIGNELL</w:t>
      </w:r>
    </w:p>
    <w:p>
      <w:pPr>
        <w:autoSpaceDN w:val="0"/>
        <w:autoSpaceDE w:val="0"/>
        <w:widowControl/>
        <w:spacing w:line="266" w:lineRule="exact" w:before="106" w:after="0"/>
        <w:ind w:left="0" w:right="42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L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ABURNUM </w:t>
      </w:r>
      <w:r>
        <w:rPr>
          <w:rFonts w:ascii="Times" w:hAnsi="Times" w:eastAsia="Times"/>
          <w:b w:val="0"/>
          <w:i w:val="0"/>
          <w:color w:val="000000"/>
          <w:sz w:val="20"/>
        </w:rPr>
        <w:t>R</w:t>
      </w:r>
      <w:r>
        <w:rPr>
          <w:rFonts w:ascii="Times" w:hAnsi="Times" w:eastAsia="Times"/>
          <w:b w:val="0"/>
          <w:i w:val="0"/>
          <w:color w:val="000000"/>
          <w:sz w:val="18"/>
        </w:rPr>
        <w:t>OAD</w:t>
      </w:r>
      <w:r>
        <w:rPr>
          <w:rFonts w:ascii="Times" w:hAnsi="Times" w:eastAsia="Times"/>
          <w:b w:val="0"/>
          <w:i w:val="0"/>
          <w:color w:val="000000"/>
          <w:sz w:val="20"/>
        </w:rPr>
        <w:t>, B</w:t>
      </w:r>
      <w:r>
        <w:rPr>
          <w:rFonts w:ascii="Times" w:hAnsi="Times" w:eastAsia="Times"/>
          <w:b w:val="0"/>
          <w:i w:val="0"/>
          <w:color w:val="000000"/>
          <w:sz w:val="18"/>
        </w:rPr>
        <w:t>OMBAY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30" w:lineRule="auto" w:before="28" w:after="0"/>
        <w:ind w:left="0" w:right="40" w:firstLine="0"/>
        <w:jc w:val="right"/>
      </w:pPr>
      <w:r>
        <w:rPr>
          <w:rFonts w:ascii="TimesNewRomanPS" w:hAnsi="TimesNewRomanPS" w:eastAsia="TimesNewRomanPS"/>
          <w:b w:val="0"/>
          <w:i/>
          <w:color w:val="000000"/>
          <w:sz w:val="22"/>
        </w:rPr>
        <w:t>June 12, 1920</w:t>
      </w:r>
    </w:p>
    <w:p>
      <w:pPr>
        <w:autoSpaceDN w:val="0"/>
        <w:autoSpaceDE w:val="0"/>
        <w:widowControl/>
        <w:spacing w:line="230" w:lineRule="auto" w:before="30" w:after="0"/>
        <w:ind w:left="1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DEAR MR. HIGNELL,</w:t>
      </w:r>
    </w:p>
    <w:p>
      <w:pPr>
        <w:autoSpaceDN w:val="0"/>
        <w:autoSpaceDE w:val="0"/>
        <w:widowControl/>
        <w:spacing w:line="260" w:lineRule="exact" w:before="88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purposely refrained from replying to your letter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6th May conveying Mr. Montagu’s message in reply to mycable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him regarding my proposed visit to London on the Khilafat question.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myself given the matter my most anxious thought and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consulted my Musalman friends. And I have come to the conclusion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I must not go to London for the purpose intended by Mr.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Montagu. Nothing would give me greater pleasure than to be able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discuss the general Indian question with Mr. Montagu personally. But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feel that I at least must devote for the time being my exclusive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attention to the Khilafat question. I flatter myself with the belief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mine is the greatest contribution to the preservation of the public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peace in India. And my withdrawal from it today can be justified only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the purpose of hastening a proper solution of the difficult Khilafat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question. Mr. Montagu’s message, on the contrary, holds out no such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hope if I went to London. In the circumstances and at the present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juncture, I deem it wiser not to proceed to London unless I am wanted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definitely for the purpose of discussing the Peace Terms with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view to their revision. Will you kindly send Mr. Montagu the purport </w:t>
      </w:r>
      <w:r>
        <w:rPr>
          <w:rFonts w:ascii="Times" w:hAnsi="Times" w:eastAsia="Times"/>
          <w:b w:val="0"/>
          <w:i w:val="0"/>
          <w:color w:val="000000"/>
          <w:sz w:val="22"/>
        </w:rPr>
        <w:t>of this letter?</w:t>
      </w:r>
    </w:p>
    <w:p>
      <w:pPr>
        <w:autoSpaceDN w:val="0"/>
        <w:autoSpaceDE w:val="0"/>
        <w:widowControl/>
        <w:spacing w:line="220" w:lineRule="exact" w:before="26" w:after="0"/>
        <w:ind w:left="0" w:right="36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Yours sincerely,</w:t>
      </w:r>
    </w:p>
    <w:p>
      <w:pPr>
        <w:autoSpaceDN w:val="0"/>
        <w:autoSpaceDE w:val="0"/>
        <w:widowControl/>
        <w:spacing w:line="266" w:lineRule="exact" w:before="42" w:after="0"/>
        <w:ind w:left="0" w:right="24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M. K. G</w:t>
      </w:r>
      <w:r>
        <w:rPr>
          <w:rFonts w:ascii="Times" w:hAnsi="Times" w:eastAsia="Times"/>
          <w:b w:val="0"/>
          <w:i w:val="0"/>
          <w:color w:val="000000"/>
          <w:sz w:val="18"/>
        </w:rPr>
        <w:t>ANDHI</w:t>
      </w:r>
    </w:p>
    <w:p>
      <w:pPr>
        <w:autoSpaceDN w:val="0"/>
        <w:tabs>
          <w:tab w:pos="550" w:val="left"/>
        </w:tabs>
        <w:autoSpaceDE w:val="0"/>
        <w:widowControl/>
        <w:spacing w:line="200" w:lineRule="exact" w:before="7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From a microfilm: Lord Chelmsford Papers. Courtesy: Nehru Memorial </w:t>
      </w:r>
      <w:r>
        <w:rPr>
          <w:rFonts w:ascii="Times" w:hAnsi="Times" w:eastAsia="Times"/>
          <w:b w:val="0"/>
          <w:i w:val="0"/>
          <w:color w:val="000000"/>
          <w:sz w:val="18"/>
        </w:rPr>
        <w:t>Museum and Library</w:t>
      </w:r>
    </w:p>
    <w:p>
      <w:pPr>
        <w:autoSpaceDN w:val="0"/>
        <w:tabs>
          <w:tab w:pos="2690" w:val="left"/>
        </w:tabs>
        <w:autoSpaceDE w:val="0"/>
        <w:widowControl/>
        <w:spacing w:line="302" w:lineRule="exact" w:before="63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394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COLLECED WORKS OF MAHATMA GANDHI</w:t>
      </w:r>
    </w:p>
    <w:p>
      <w:pPr>
        <w:sectPr>
          <w:pgSz w:w="9360" w:h="12960"/>
          <w:pgMar w:top="504" w:right="1398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154.  PRESS  STATEMENT  ON  REPATRIATION  SCHEME </w:t>
      </w:r>
      <w:r>
        <w:rPr>
          <w:rFonts w:ascii="Times" w:hAnsi="Times" w:eastAsia="Times"/>
          <w:b w:val="0"/>
          <w:i/>
          <w:color w:val="000000"/>
          <w:sz w:val="10"/>
        </w:rPr>
        <w:t>1</w:t>
      </w:r>
    </w:p>
    <w:p>
      <w:pPr>
        <w:autoSpaceDN w:val="0"/>
        <w:autoSpaceDE w:val="0"/>
        <w:widowControl/>
        <w:spacing w:line="270" w:lineRule="exact" w:before="206" w:after="0"/>
        <w:ind w:left="0" w:right="26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June 13, 1920</w:t>
      </w:r>
    </w:p>
    <w:p>
      <w:pPr>
        <w:autoSpaceDN w:val="0"/>
        <w:autoSpaceDE w:val="0"/>
        <w:widowControl/>
        <w:spacing w:line="260" w:lineRule="exact" w:before="42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With reference to the approval that seems to have been accorded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the scheme of repatriation, said to have been recommended by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South African Commission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and accepted by the Union Government,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respectfully caution the public against accepting the proposed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scheme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60" w:lineRule="exact" w:before="4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public have not the interim report of the Commission. 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 not know the conditions of repatriation.  It seems to me therefore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it is most hazardous to venture any opinion at all on a scheme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we have a most imperfect knowledge.  Generally, it must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stated that any scheme of State repatriation must be looked upon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gravest suspicion, especially when the scheme is fathered by those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 are uncompromisingly hostile to Indian aspirations.  The Indians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South Africa are able to remain in that country because of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domicile.  I very much fear that the proposed scheme will be found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involve forfeiture of domicile against acceptance of repatriation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money, that is, passage back to India and possibly a trifling sum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pocket-money.  I am inclined to think that apart from everything else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such considerations will be wholly insufficient for giving away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valuable right.  I would hardly call any such repatriation as purely </w:t>
      </w:r>
      <w:r>
        <w:rPr>
          <w:rFonts w:ascii="Times" w:hAnsi="Times" w:eastAsia="Times"/>
          <w:b w:val="0"/>
          <w:i w:val="0"/>
          <w:color w:val="000000"/>
          <w:sz w:val="22"/>
        </w:rPr>
        <w:t>voluntary.</w:t>
      </w:r>
    </w:p>
    <w:p>
      <w:pPr>
        <w:autoSpaceDN w:val="0"/>
        <w:autoSpaceDE w:val="0"/>
        <w:widowControl/>
        <w:spacing w:line="260" w:lineRule="exact" w:before="4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This, however, is one of the many objections that may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advanced against the proposed repatriation.  I have no doubt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best thing is to suspend judgment till we have the full scheme before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us for examination.  It is to be hoped that the Government of India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will take the public fully into its confidence before pronouncing upon </w:t>
      </w:r>
      <w:r>
        <w:rPr>
          <w:rFonts w:ascii="Times" w:hAnsi="Times" w:eastAsia="Times"/>
          <w:b w:val="0"/>
          <w:i w:val="0"/>
          <w:color w:val="000000"/>
          <w:sz w:val="22"/>
        </w:rPr>
        <w:t>the scheme.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The Hindu</w:t>
      </w:r>
      <w:r>
        <w:rPr>
          <w:rFonts w:ascii="Times" w:hAnsi="Times" w:eastAsia="Times"/>
          <w:b w:val="0"/>
          <w:i w:val="0"/>
          <w:color w:val="000000"/>
          <w:sz w:val="22"/>
        </w:rPr>
        <w:t>, 14-6-1920</w:t>
      </w:r>
    </w:p>
    <w:p>
      <w:pPr>
        <w:autoSpaceDN w:val="0"/>
        <w:tabs>
          <w:tab w:pos="550" w:val="left"/>
        </w:tabs>
        <w:autoSpaceDE w:val="0"/>
        <w:widowControl/>
        <w:spacing w:line="214" w:lineRule="exact" w:before="39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Released from Bombay, in regard to the scheme recommended by the Enquiry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Commission in South Africa whose sittings had commenced from March,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 its interim report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/>
          <w:color w:val="000000"/>
          <w:sz w:val="18"/>
        </w:rPr>
        <w:t>India</w:t>
      </w:r>
      <w:r>
        <w:rPr>
          <w:rFonts w:ascii="Times" w:hAnsi="Times" w:eastAsia="Times"/>
          <w:b w:val="0"/>
          <w:i/>
          <w:color w:val="000000"/>
          <w:sz w:val="18"/>
        </w:rPr>
        <w:t>in 1920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says : “The interim report recommended that with a view to</w:t>
      </w:r>
    </w:p>
    <w:p>
      <w:pPr>
        <w:autoSpaceDN w:val="0"/>
        <w:autoSpaceDE w:val="0"/>
        <w:widowControl/>
        <w:spacing w:line="220" w:lineRule="exact" w:before="20" w:after="0"/>
        <w:ind w:left="10" w:right="24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encourage the return to India of those Indians who are desirous of repatriation,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Union Government should afford all facilities, including the provision of shipping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the relaxation of restrictions on the export of gold in the form of savings and </w:t>
      </w:r>
      <w:r>
        <w:rPr>
          <w:rFonts w:ascii="Times" w:hAnsi="Times" w:eastAsia="Times"/>
          <w:b w:val="0"/>
          <w:i w:val="0"/>
          <w:color w:val="000000"/>
          <w:sz w:val="18"/>
        </w:rPr>
        <w:t>jewelry.”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395</w:t>
      </w:r>
    </w:p>
    <w:p>
      <w:pPr>
        <w:sectPr>
          <w:pgSz w:w="9360" w:h="12960"/>
          <w:pgMar w:top="716" w:right="141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155.  LETTER  TO  N.  C.  KELKAR  AND  OTHERS </w:t>
      </w:r>
      <w:r>
        <w:rPr>
          <w:rFonts w:ascii="Times" w:hAnsi="Times" w:eastAsia="Times"/>
          <w:b w:val="0"/>
          <w:i/>
          <w:color w:val="000000"/>
          <w:sz w:val="10"/>
        </w:rPr>
        <w:t>1</w:t>
      </w:r>
    </w:p>
    <w:p>
      <w:pPr>
        <w:autoSpaceDN w:val="0"/>
        <w:autoSpaceDE w:val="0"/>
        <w:widowControl/>
        <w:spacing w:line="294" w:lineRule="exact" w:before="184" w:after="0"/>
        <w:ind w:left="0" w:right="36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[About </w:t>
      </w:r>
      <w:r>
        <w:rPr>
          <w:rFonts w:ascii="Times" w:hAnsi="Times" w:eastAsia="Times"/>
          <w:b w:val="0"/>
          <w:i/>
          <w:color w:val="000000"/>
          <w:sz w:val="22"/>
        </w:rPr>
        <w:t>June 15, 1920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</w:p>
    <w:p>
      <w:pPr>
        <w:autoSpaceDN w:val="0"/>
        <w:autoSpaceDE w:val="0"/>
        <w:widowControl/>
        <w:spacing w:line="212" w:lineRule="exact" w:before="9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DEAR  MR.  KELKAR,</w:t>
      </w:r>
    </w:p>
    <w:p>
      <w:pPr>
        <w:autoSpaceDN w:val="0"/>
        <w:autoSpaceDE w:val="0"/>
        <w:widowControl/>
        <w:spacing w:line="280" w:lineRule="exact" w:before="38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am s[orry I] ha[ve] not been able  . . . attend . . . tic Congress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constitution.  I now send you my draft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 You will see that I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aimed at simplicity, intensity and representation of all parties an[d all]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shades of opinion ensuring the predominance of that view which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most acceptable to the country.  You will notice too that the Congress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under the s. . . a. . . tly wieldy . . . body reta[ining] all the spectacular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effect.  Please go through the whole draft critically and suggest your </w:t>
      </w:r>
      <w:r>
        <w:rPr>
          <w:rFonts w:ascii="Times" w:hAnsi="Times" w:eastAsia="Times"/>
          <w:b w:val="0"/>
          <w:i w:val="0"/>
          <w:color w:val="000000"/>
          <w:sz w:val="22"/>
        </w:rPr>
        <w:t>dissent [un]hesi-tatingly wherever [you d]isagree.</w:t>
      </w:r>
    </w:p>
    <w:p>
      <w:pPr>
        <w:autoSpaceDN w:val="0"/>
        <w:autoSpaceDE w:val="0"/>
        <w:widowControl/>
        <w:spacing w:line="28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Having taken all this time myself, I have no right to hurry you,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I know you will give it as early attention as you can.  If there is . 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content . . . matter [we] must meet.  I am at the present moment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usually resident in Bombay and if we can meet in Bombay it will save </w:t>
      </w:r>
      <w:r>
        <w:rPr>
          <w:rFonts w:ascii="Times" w:hAnsi="Times" w:eastAsia="Times"/>
          <w:b w:val="0"/>
          <w:i w:val="0"/>
          <w:color w:val="000000"/>
          <w:sz w:val="22"/>
        </w:rPr>
        <w:t>. . . much time.  [A]ny date will suit me.</w:t>
      </w:r>
    </w:p>
    <w:p>
      <w:pPr>
        <w:autoSpaceDN w:val="0"/>
        <w:autoSpaceDE w:val="0"/>
        <w:widowControl/>
        <w:spacing w:line="248" w:lineRule="exact" w:before="38" w:after="0"/>
        <w:ind w:left="10" w:right="0" w:firstLine="5260"/>
        <w:jc w:val="left"/>
      </w:pPr>
      <w:r>
        <w:rPr>
          <w:rFonts w:ascii="Times" w:hAnsi="Times" w:eastAsia="Times"/>
          <w:b w:val="0"/>
          <w:i/>
          <w:color w:val="000000"/>
          <w:sz w:val="18"/>
        </w:rPr>
        <w:t xml:space="preserve">Yours sincerely, </w:t>
      </w:r>
      <w:r>
        <w:rPr>
          <w:rFonts w:ascii="Times" w:hAnsi="Times" w:eastAsia="Times"/>
          <w:b w:val="0"/>
          <w:i w:val="0"/>
          <w:color w:val="000000"/>
          <w:sz w:val="20"/>
        </w:rPr>
        <w:t>N.  C.  K</w:t>
      </w:r>
      <w:r>
        <w:rPr>
          <w:rFonts w:ascii="Times" w:hAnsi="Times" w:eastAsia="Times"/>
          <w:b w:val="0"/>
          <w:i w:val="0"/>
          <w:color w:val="000000"/>
          <w:sz w:val="18"/>
        </w:rPr>
        <w:t>ELKAR</w:t>
      </w:r>
      <w:r>
        <w:rPr>
          <w:rFonts w:ascii="Times" w:hAnsi="Times" w:eastAsia="Times"/>
          <w:b w:val="0"/>
          <w:i w:val="0"/>
          <w:color w:val="000000"/>
          <w:sz w:val="20"/>
        </w:rPr>
        <w:t>,  P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OONA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R[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ANGA  </w:t>
      </w:r>
      <w:r>
        <w:rPr>
          <w:rFonts w:ascii="Times" w:hAnsi="Times" w:eastAsia="Times"/>
          <w:b w:val="0"/>
          <w:i w:val="0"/>
          <w:color w:val="000000"/>
          <w:sz w:val="20"/>
        </w:rPr>
        <w:t>S]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WAMI  </w:t>
      </w:r>
      <w:r>
        <w:rPr>
          <w:rFonts w:ascii="Times" w:hAnsi="Times" w:eastAsia="Times"/>
          <w:b w:val="0"/>
          <w:i w:val="0"/>
          <w:color w:val="000000"/>
          <w:sz w:val="20"/>
        </w:rPr>
        <w:t>I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YENGAR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H[</w:t>
      </w:r>
      <w:r>
        <w:rPr>
          <w:rFonts w:ascii="Times" w:hAnsi="Times" w:eastAsia="Times"/>
          <w:b w:val="0"/>
          <w:i w:val="0"/>
          <w:color w:val="000000"/>
          <w:sz w:val="18"/>
        </w:rPr>
        <w:t>IND</w:t>
      </w:r>
      <w:r>
        <w:rPr>
          <w:rFonts w:ascii="Times" w:hAnsi="Times" w:eastAsia="Times"/>
          <w:b w:val="0"/>
          <w:i w:val="0"/>
          <w:color w:val="000000"/>
          <w:sz w:val="20"/>
        </w:rPr>
        <w:t>]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  </w:t>
      </w:r>
      <w:r>
        <w:rPr>
          <w:rFonts w:ascii="Times" w:hAnsi="Times" w:eastAsia="Times"/>
          <w:b w:val="0"/>
          <w:i w:val="0"/>
          <w:color w:val="000000"/>
          <w:sz w:val="20"/>
        </w:rPr>
        <w:t>O</w:t>
      </w:r>
      <w:r>
        <w:rPr>
          <w:rFonts w:ascii="Times" w:hAnsi="Times" w:eastAsia="Times"/>
          <w:b w:val="0"/>
          <w:i w:val="0"/>
          <w:color w:val="000000"/>
          <w:sz w:val="18"/>
        </w:rPr>
        <w:t>FFICE</w:t>
      </w:r>
      <w:r>
        <w:rPr>
          <w:rFonts w:ascii="Times" w:hAnsi="Times" w:eastAsia="Times"/>
          <w:b w:val="0"/>
          <w:i w:val="0"/>
          <w:color w:val="000000"/>
          <w:sz w:val="20"/>
        </w:rPr>
        <w:t>,  M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ADRAS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I.  B.  S</w:t>
      </w:r>
      <w:r>
        <w:rPr>
          <w:rFonts w:ascii="Times" w:hAnsi="Times" w:eastAsia="Times"/>
          <w:b w:val="0"/>
          <w:i w:val="0"/>
          <w:color w:val="000000"/>
          <w:sz w:val="18"/>
        </w:rPr>
        <w:t>E</w:t>
      </w:r>
      <w:r>
        <w:rPr>
          <w:rFonts w:ascii="Times" w:hAnsi="Times" w:eastAsia="Times"/>
          <w:b w:val="0"/>
          <w:i w:val="0"/>
          <w:color w:val="000000"/>
          <w:sz w:val="20"/>
        </w:rPr>
        <w:t>[</w:t>
      </w:r>
      <w:r>
        <w:rPr>
          <w:rFonts w:ascii="Times" w:hAnsi="Times" w:eastAsia="Times"/>
          <w:b w:val="0"/>
          <w:i w:val="0"/>
          <w:color w:val="000000"/>
          <w:sz w:val="18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>, E</w:t>
      </w:r>
      <w:r>
        <w:rPr>
          <w:rFonts w:ascii="Times" w:hAnsi="Times" w:eastAsia="Times"/>
          <w:b w:val="0"/>
          <w:i w:val="0"/>
          <w:color w:val="000000"/>
          <w:sz w:val="18"/>
        </w:rPr>
        <w:t>S</w:t>
      </w:r>
      <w:r>
        <w:rPr>
          <w:rFonts w:ascii="Times" w:hAnsi="Times" w:eastAsia="Times"/>
          <w:b w:val="0"/>
          <w:i w:val="0"/>
          <w:color w:val="000000"/>
          <w:sz w:val="20"/>
        </w:rPr>
        <w:t>]</w:t>
      </w:r>
      <w:r>
        <w:rPr>
          <w:rFonts w:ascii="Times" w:hAnsi="Times" w:eastAsia="Times"/>
          <w:b w:val="0"/>
          <w:i w:val="0"/>
          <w:color w:val="000000"/>
          <w:sz w:val="18"/>
        </w:rPr>
        <w:t>Q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66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C/</w:t>
      </w:r>
      <w:r>
        <w:rPr>
          <w:rFonts w:ascii="Times" w:hAnsi="Times" w:eastAsia="Times"/>
          <w:b w:val="0"/>
          <w:i w:val="0"/>
          <w:color w:val="000000"/>
          <w:sz w:val="18"/>
        </w:rPr>
        <w:t>O  C</w:t>
      </w:r>
      <w:r>
        <w:rPr>
          <w:rFonts w:ascii="Times" w:hAnsi="Times" w:eastAsia="Times"/>
          <w:b w:val="0"/>
          <w:i w:val="0"/>
          <w:color w:val="000000"/>
          <w:sz w:val="20"/>
        </w:rPr>
        <w:t>.  R.  D</w:t>
      </w:r>
      <w:r>
        <w:rPr>
          <w:rFonts w:ascii="Times" w:hAnsi="Times" w:eastAsia="Times"/>
          <w:b w:val="0"/>
          <w:i w:val="0"/>
          <w:color w:val="000000"/>
          <w:sz w:val="18"/>
        </w:rPr>
        <w:t>AS</w:t>
      </w:r>
      <w:r>
        <w:rPr>
          <w:rFonts w:ascii="Times" w:hAnsi="Times" w:eastAsia="Times"/>
          <w:b w:val="0"/>
          <w:i w:val="0"/>
          <w:color w:val="000000"/>
          <w:sz w:val="20"/>
        </w:rPr>
        <w:t>,  E</w:t>
      </w:r>
      <w:r>
        <w:rPr>
          <w:rFonts w:ascii="Times" w:hAnsi="Times" w:eastAsia="Times"/>
          <w:b w:val="0"/>
          <w:i w:val="0"/>
          <w:color w:val="000000"/>
          <w:sz w:val="18"/>
        </w:rPr>
        <w:t>SQ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66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18"/>
        </w:rPr>
        <w:t>ALCUTTA</w:t>
      </w:r>
    </w:p>
    <w:p>
      <w:pPr>
        <w:autoSpaceDN w:val="0"/>
        <w:autoSpaceDE w:val="0"/>
        <w:widowControl/>
        <w:spacing w:line="240" w:lineRule="exact" w:before="5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a copy : S.N. 7420</w:t>
      </w:r>
    </w:p>
    <w:p>
      <w:pPr>
        <w:autoSpaceDN w:val="0"/>
        <w:autoSpaceDE w:val="0"/>
        <w:widowControl/>
        <w:spacing w:line="220" w:lineRule="exact" w:before="620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draft in pencil in Gandhiji’s hand, the source for this item, has been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badly damaged by termites.  Evidently, copies of the letter were sent to the other </w:t>
      </w:r>
      <w:r>
        <w:rPr>
          <w:rFonts w:ascii="Times" w:hAnsi="Times" w:eastAsia="Times"/>
          <w:b w:val="0"/>
          <w:i w:val="0"/>
          <w:color w:val="000000"/>
          <w:sz w:val="18"/>
        </w:rPr>
        <w:t>addressees also.</w:t>
      </w:r>
    </w:p>
    <w:p>
      <w:pPr>
        <w:autoSpaceDN w:val="0"/>
        <w:autoSpaceDE w:val="0"/>
        <w:widowControl/>
        <w:spacing w:line="220" w:lineRule="exact" w:before="2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At the Congress session in December 1919, Gandhiji was asked to revise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constitution of the Congress.  The revised draft was circulated during the Congress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session in September, 1920, at Calcutta.  In his letter to Kelkar of July 2, 1920,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Gandhiji acknowledges Kelkar’s criticism of his draft.  This letter forwarding the draft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Kelkar must, therefore, have been written about a fortnight earlier.  Moreover, for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greater part of June, 1920, Gandhiji was in Bombay as he mentions in the second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paragraph.  It would seem therefore that this letter was written about the middle of </w:t>
      </w:r>
      <w:r>
        <w:rPr>
          <w:rFonts w:ascii="Times" w:hAnsi="Times" w:eastAsia="Times"/>
          <w:b w:val="0"/>
          <w:i w:val="0"/>
          <w:color w:val="000000"/>
          <w:sz w:val="18"/>
        </w:rPr>
        <w:t>June, 1920.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Not available</w:t>
      </w:r>
    </w:p>
    <w:p>
      <w:pPr>
        <w:autoSpaceDN w:val="0"/>
        <w:tabs>
          <w:tab w:pos="26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396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COLLECED WORKS OF MAHATMA GANDHI</w:t>
      </w:r>
    </w:p>
    <w:p>
      <w:pPr>
        <w:sectPr>
          <w:pgSz w:w="9360" w:h="12960"/>
          <w:pgMar w:top="716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156.  THE  LAW  OF  SUFFERING</w:t>
      </w:r>
    </w:p>
    <w:p>
      <w:pPr>
        <w:autoSpaceDN w:val="0"/>
        <w:autoSpaceDE w:val="0"/>
        <w:widowControl/>
        <w:spacing w:line="260" w:lineRule="exact" w:before="198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No country has ever risen without being purified through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fire of suffering.  Mother suffers so that her child may live.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condition of wheat-growing is that the seed grain should perish. Life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comes out of Death.  Will India rise out of her slavery without </w:t>
      </w:r>
      <w:r>
        <w:rPr>
          <w:rFonts w:ascii="Times" w:hAnsi="Times" w:eastAsia="Times"/>
          <w:b w:val="0"/>
          <w:i w:val="0"/>
          <w:color w:val="000000"/>
          <w:sz w:val="22"/>
        </w:rPr>
        <w:t>fulfilling this eternal law of purification through suffering?</w:t>
      </w:r>
    </w:p>
    <w:p>
      <w:pPr>
        <w:autoSpaceDN w:val="0"/>
        <w:autoSpaceDE w:val="0"/>
        <w:widowControl/>
        <w:spacing w:line="26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If my advisers are right, evidently India will realize her destiny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without travail.  For their chief concern is that the events of April,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1919, should not be repeated.  They fear non-co-operation because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involve the sufferings of many.  If Hampden had argued thus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would not have withheld payment of ship-money, nor would Wat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Tyler have raised the standard of revolt.  English and French histories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are replete with instances of men continuing their pursuit of the right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irrespective of the amount of suffering involved.  The actors did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stop to think whether ignorant people would not have involuntarily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suffer.  Why should we expect to write our history differently?  It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possible for us, if we would, to learn from the mistakes of 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predecessors to do better, but it is impossible to do away with the law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suffering which is the one indispensable condition of our being.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way to do better is to avoid, if we can, violence from our side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thus quicken the rate of progress and to introduce greater purity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methods of suffering.  We can, if we will, refrain, in 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impatience, from bending the wrongdoer to our will by physical force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 Sinn Feiners are doing today, or from coercing our neighbours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follow our methods as was done last year by some of us in bringing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about hartal.  Progress is to be measured by the amount of suffering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undergone by the sufferer.  The purer the suffering, the greater is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progress.  Hence did the sacrifice of Jesus suffice to free a sorrowing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world.  In his onward march he did not count the cost of suffering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entailed upon his neighbours, whether it was undergone by them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voluntarily or otherwise. Thus did the sufferings of a Harishchandra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60" w:lineRule="exact" w:before="3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suffice to re-establish the kingdom of truth.  He must have known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his subjects would suffer involuntarily by his abdication.  He did not </w:t>
      </w:r>
      <w:r>
        <w:rPr>
          <w:rFonts w:ascii="Times" w:hAnsi="Times" w:eastAsia="Times"/>
          <w:b w:val="0"/>
          <w:i w:val="0"/>
          <w:color w:val="000000"/>
          <w:sz w:val="22"/>
        </w:rPr>
        <w:t>mind because he could not do otherwise than follow truth.</w:t>
      </w:r>
    </w:p>
    <w:p>
      <w:pPr>
        <w:autoSpaceDN w:val="0"/>
        <w:autoSpaceDE w:val="0"/>
        <w:widowControl/>
        <w:spacing w:line="220" w:lineRule="exact" w:before="288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Legendary King of Ayodhya who held his loyalty to truth above his wife,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son, kingdom and wealth.  Finally, after undergoing countless sufferings, he, his </w:t>
      </w:r>
      <w:r>
        <w:rPr>
          <w:rFonts w:ascii="Times" w:hAnsi="Times" w:eastAsia="Times"/>
          <w:b w:val="0"/>
          <w:i w:val="0"/>
          <w:color w:val="000000"/>
          <w:sz w:val="18"/>
        </w:rPr>
        <w:t>family and his subjects were raised to heavenly bliss.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397</w:t>
      </w:r>
    </w:p>
    <w:p>
      <w:pPr>
        <w:sectPr>
          <w:pgSz w:w="9360" w:h="12960"/>
          <w:pgMar w:top="716" w:right="141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already stated that I do not deplore the massacre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Jallianwala Bagh so much as I deplore the murders of Englishmen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destruction of property by ourselves. The frightfulness at Amritsar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drew away public attention from the greater though slower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frightfulness at Lahore where attempt was made to emasculate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inhabitants by slow processes.  But before we rise higher we shall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undergo such pro-cesses many more times till they teach us to take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up suffering voluntarily and to find joy in it.  I am convinced that the </w:t>
      </w:r>
      <w:r>
        <w:rPr>
          <w:rFonts w:ascii="Times" w:hAnsi="Times" w:eastAsia="Times"/>
          <w:b w:val="0"/>
          <w:i w:val="0"/>
          <w:color w:val="000000"/>
          <w:sz w:val="22"/>
        </w:rPr>
        <w:t>Lahorians never deserved the cruel insults that they were subjected to;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2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never hurt a single Englishman; they never destroyed 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property.  But a wilful ruler was determined to crush the spirit of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 just trying to throw off his chafing yoke.  And if I am told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all this was due to my preaching satyagraha, my answer is that I would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preach satyagraha all the more forcibly for that, so long as I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breath left in me, and tell the people that next time they would answer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O’Dwyerean insolence not by opening shops by reason of threats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forcible sales but by allowing the tyrant to do his worst and let him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sell their all but their unconquerable souls. Sages of old mortified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flesh so that the spirit within might be set free, so that their trained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bodies might be proof against any injury that might be inflicted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 by tyrants seeking to impose their will on them.  And if India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wishes to revive her ancient wisdom and to avoid the errors of Europe,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if India wishes to see the Kingdom of God established on earth instead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that of Satan which has enveloped Europe, then I would urge 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sons and daughters not to be deceived by fine phrases, the terrible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subtleties that hedge us in, the fears of suffering that India may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undergo, but to see what is happening today in Europe and from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understand that we </w:t>
      </w:r>
      <w:r>
        <w:rPr>
          <w:rFonts w:ascii="Times" w:hAnsi="Times" w:eastAsia="Times"/>
          <w:b w:val="0"/>
          <w:i/>
          <w:color w:val="000000"/>
          <w:sz w:val="22"/>
        </w:rPr>
        <w:t>must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go through the suffering even as Europe has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gone through, but not the process of making others suffer. Germany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wan-ted to dominate Europe and the Allies wanted to do likewise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crushing Germany. Europe is no better for Germany’s fall. 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Allies have proved themselves to be just as deceitful, cruel, greedy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selfish as Germany was or would have been. Germany would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avoided the sanctimonious humbug that one sees associated with the </w:t>
      </w:r>
      <w:r>
        <w:rPr>
          <w:rFonts w:ascii="Times" w:hAnsi="Times" w:eastAsia="Times"/>
          <w:b w:val="0"/>
          <w:i w:val="0"/>
          <w:color w:val="000000"/>
          <w:sz w:val="22"/>
        </w:rPr>
        <w:t>many dealings of the Allies.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miscalculation that I deplored last year was not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connection with the sufferings imposed upon the people, but about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mistakes made by them and violence done by them owing to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having sufficiently understood the message of satyagraha.  What </w:t>
      </w:r>
      <w:r>
        <w:rPr>
          <w:rFonts w:ascii="Times" w:hAnsi="Times" w:eastAsia="Times"/>
          <w:b w:val="0"/>
          <w:i w:val="0"/>
          <w:color w:val="000000"/>
          <w:sz w:val="22"/>
        </w:rPr>
        <w:t>then is the meaning of non-co-operation in terms of the Law of</w:t>
      </w:r>
    </w:p>
    <w:p>
      <w:pPr>
        <w:autoSpaceDN w:val="0"/>
        <w:tabs>
          <w:tab w:pos="2690" w:val="left"/>
        </w:tabs>
        <w:autoSpaceDE w:val="0"/>
        <w:widowControl/>
        <w:spacing w:line="302" w:lineRule="exact" w:before="21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398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COLLECED WORKS OF MAHATMA GANDHI</w:t>
      </w:r>
    </w:p>
    <w:p>
      <w:pPr>
        <w:sectPr>
          <w:pgSz w:w="9360" w:h="12960"/>
          <w:pgMar w:top="50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Suffering? We must voluntarily put up with the losses and inconven-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iences that arise from having to withdraw our support from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 that is ruling against our will.  Possession of power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riches is a crime under an unjust government; poverty in that case is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virtue, says Thoreau.  It may be that in the transition state we may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make mistakes; there may be avoidable suffering.  These things are </w:t>
      </w:r>
      <w:r>
        <w:rPr>
          <w:rFonts w:ascii="Times" w:hAnsi="Times" w:eastAsia="Times"/>
          <w:b w:val="0"/>
          <w:i w:val="0"/>
          <w:color w:val="000000"/>
          <w:sz w:val="22"/>
        </w:rPr>
        <w:t>preferable to national emasculation.</w:t>
      </w:r>
    </w:p>
    <w:p>
      <w:pPr>
        <w:autoSpaceDN w:val="0"/>
        <w:autoSpaceDE w:val="0"/>
        <w:widowControl/>
        <w:spacing w:line="280" w:lineRule="exact" w:before="12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must refuse to wait for the wrong to be righted till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wrongdoer has been roused to a sense of his inequity.  We must not,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fear of ourselves or others having to suffer, remain participators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it.  But we must combat the wrong by ceasing to assist the wrongdoer </w:t>
      </w:r>
      <w:r>
        <w:rPr>
          <w:rFonts w:ascii="Times" w:hAnsi="Times" w:eastAsia="Times"/>
          <w:b w:val="0"/>
          <w:i w:val="0"/>
          <w:color w:val="000000"/>
          <w:sz w:val="22"/>
        </w:rPr>
        <w:t>directly or indirectly.</w:t>
      </w:r>
    </w:p>
    <w:p>
      <w:pPr>
        <w:autoSpaceDN w:val="0"/>
        <w:autoSpaceDE w:val="0"/>
        <w:widowControl/>
        <w:spacing w:line="280" w:lineRule="exact" w:before="12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If a father does an injustice, it is the duty of his children to leave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parental roof. If the head master of a school conducts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institution on an immoral basis, the pupils must leave the school. If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chairman of a corporation is corrupt, the members thereof must wash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hands clean of his corruption by withdrawing from it; even so, if </w:t>
      </w:r>
      <w:r>
        <w:rPr>
          <w:rFonts w:ascii="Times" w:hAnsi="Times" w:eastAsia="Times"/>
          <w:b w:val="0"/>
          <w:i w:val="0"/>
          <w:color w:val="000000"/>
          <w:sz w:val="22"/>
        </w:rPr>
        <w:t>a government does a grave injustice, the subject must withdraw co-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operation wholly or partially, sufficiently to wean the ruler from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wickedness.  In each case conceived by me there is an element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suffering whether mental or physical.  Without such suffering it is not </w:t>
      </w:r>
      <w:r>
        <w:rPr>
          <w:rFonts w:ascii="Times" w:hAnsi="Times" w:eastAsia="Times"/>
          <w:b w:val="0"/>
          <w:i w:val="0"/>
          <w:color w:val="000000"/>
          <w:sz w:val="22"/>
        </w:rPr>
        <w:t>possible to attain freedom.</w:t>
      </w:r>
    </w:p>
    <w:p>
      <w:pPr>
        <w:autoSpaceDN w:val="0"/>
        <w:autoSpaceDE w:val="0"/>
        <w:widowControl/>
        <w:spacing w:line="294" w:lineRule="exact" w:before="8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Young India</w:t>
      </w:r>
      <w:r>
        <w:rPr>
          <w:rFonts w:ascii="Times" w:hAnsi="Times" w:eastAsia="Times"/>
          <w:b w:val="0"/>
          <w:i w:val="0"/>
          <w:color w:val="000000"/>
          <w:sz w:val="22"/>
        </w:rPr>
        <w:t>, 16-6-1920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396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399</w:t>
      </w:r>
    </w:p>
    <w:p>
      <w:pPr>
        <w:sectPr>
          <w:pgSz w:w="9360" w:h="12960"/>
          <w:pgMar w:top="504" w:right="141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157.  HINDI  IN  MADRAS</w:t>
      </w:r>
    </w:p>
    <w:p>
      <w:pPr>
        <w:autoSpaceDN w:val="0"/>
        <w:autoSpaceDE w:val="0"/>
        <w:widowControl/>
        <w:spacing w:line="260" w:lineRule="exact" w:before="118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the greatest faith in the Dravidians some day taking up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Hindi study seriously.  If an eighth of the industry that they put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mastering English were to be devoted to learning Hindi, instead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rest of India remaining a sealed book to them, they will be one with us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 never before.  I know that some would say the argument cuts both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ways.  The Dravidians being in a minority, national economy suggests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they should learn the common language of the rest of India than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the rest should learn Tamil, Telugu, Canarese and Malayalam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order to be  able to converse with Dravidian India.  It is for that reason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Hindi-propaganda work of an intense type has been going on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Madras Presidency for the past eighteen months under the aegis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Hindi Sahitya Sammelan of Allahabad.  In response to an  appeal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 me to the Agraval Marwadi Sammelan held in Bombay last week,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wealthy Marwadis of Bombay and Calcutta present there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subscribed on the spot Rs. 50,000 for five years’ Hindi propaganda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Madras Presidency.  They have once more demonstrated that Hindi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work is a speciality of this princely merchant class of India. 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generous response increases the responsibility of the Sammelan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Allahabad and of those Dravidians who share with me the belief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Madras must take up Hindi for the sake of full national expansion.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Let no Dravidian think that learning Hindi is at all difficult.  A little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time taken from the recreation hour daily and in a systematic manner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will enable an average man to learn Hindi in one year.  I would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venture to suggest, too, that large municipalities might now introduce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Hindi as an optional language to be learnt in the municipal schools. 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 say from experience that Dravidian children take to Hindi in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remarkably easy manner.  Little does anyone know that almost all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Tamils and the Telugus living in South Africa can carry on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intelligent conversation in Hindi.  I venture to hope therefore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young men of Madras will show their appreciation of Marwadi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generosity by availing themselves of the facility afforded to them of </w:t>
      </w:r>
      <w:r>
        <w:rPr>
          <w:rFonts w:ascii="Times" w:hAnsi="Times" w:eastAsia="Times"/>
          <w:b w:val="0"/>
          <w:i w:val="0"/>
          <w:color w:val="000000"/>
          <w:sz w:val="22"/>
        </w:rPr>
        <w:t>learning Hindi without payment.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Young India</w:t>
      </w:r>
      <w:r>
        <w:rPr>
          <w:rFonts w:ascii="Times" w:hAnsi="Times" w:eastAsia="Times"/>
          <w:b w:val="0"/>
          <w:i w:val="0"/>
          <w:color w:val="000000"/>
          <w:sz w:val="22"/>
        </w:rPr>
        <w:t>, 16-6-1920</w:t>
      </w:r>
    </w:p>
    <w:p>
      <w:pPr>
        <w:autoSpaceDN w:val="0"/>
        <w:tabs>
          <w:tab w:pos="2690" w:val="left"/>
        </w:tabs>
        <w:autoSpaceDE w:val="0"/>
        <w:widowControl/>
        <w:spacing w:line="302" w:lineRule="exact" w:before="123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400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COLLECED WORKS OF MAHATMA GANDHI</w:t>
      </w:r>
    </w:p>
    <w:p>
      <w:pPr>
        <w:sectPr>
          <w:pgSz w:w="9360" w:h="12960"/>
          <w:pgMar w:top="716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158. LETTER TO H.S.L. POLAK</w:t>
      </w:r>
    </w:p>
    <w:p>
      <w:pPr>
        <w:autoSpaceDN w:val="0"/>
        <w:autoSpaceDE w:val="0"/>
        <w:widowControl/>
        <w:spacing w:line="266" w:lineRule="exact" w:before="106" w:after="0"/>
        <w:ind w:left="0" w:right="38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S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ATYAGRAHA </w:t>
      </w: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SHRAM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66" w:lineRule="exact" w:before="54" w:after="0"/>
        <w:ind w:left="0" w:right="38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S</w:t>
      </w:r>
      <w:r>
        <w:rPr>
          <w:rFonts w:ascii="Times" w:hAnsi="Times" w:eastAsia="Times"/>
          <w:b w:val="0"/>
          <w:i w:val="0"/>
          <w:color w:val="000000"/>
          <w:sz w:val="18"/>
        </w:rPr>
        <w:t>ABARMATI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70" w:lineRule="exact" w:before="0" w:after="0"/>
        <w:ind w:left="0" w:right="36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June 17, 1920</w:t>
      </w:r>
    </w:p>
    <w:p>
      <w:pPr>
        <w:autoSpaceDN w:val="0"/>
        <w:autoSpaceDE w:val="0"/>
        <w:widowControl/>
        <w:spacing w:line="212" w:lineRule="exact" w:before="5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MY DEAR HENRY,</w:t>
      </w:r>
    </w:p>
    <w:p>
      <w:pPr>
        <w:autoSpaceDN w:val="0"/>
        <w:autoSpaceDE w:val="0"/>
        <w:widowControl/>
        <w:spacing w:line="260" w:lineRule="exact" w:before="78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your letter as also Millie’s. As for your letter, we must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time being agree to differ. You cannot understand the religious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viewpoint which guides me in the matter. I am satisfied that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Muslim cause is strictly just. I am not supporting and will not support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 unjust demand on their part. But assume that their demand is just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you give me an unanswerable clause compelling me to throw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my lot with the Mussalmans. On the South African, Fiji and the East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African question, we have a common platform and I know that you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are putting forth your best energy in these matters. I do not know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your views on the Punjab. There again we may differ. I hope you got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Congress Sub committee’s report. I wonder whether you agree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its findings. For me the Hunter Committee’s Majority Report is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piece of shameless jobbery.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6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Millie’s letter is a human document, which I was pleased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receive after so many months. The cheerful character of the news she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has given me about the family has pleased me much and I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delighted to find that my bed-companion Waldo was much healthier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than he used to be. I was glad too to have news about Agnes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. Please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tell her when you see her that I would prize a few lines from her now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then provided that she does not bind me to a reply. I was sorry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the bad news about Sally. I do not suppose any of us ever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thought much of the match. But I have considered Sally to be a brave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girl and I hope that she is bearing bravely the failure of 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experiment. My family is ever increasing. If you now visited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Ashram you would be surprised at its bigness and I think the solidity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work would please you. There we are concentrating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education, weaving industry and heart-culture. The family has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outgrown the buildings you saw. We are living in a cramped </w:t>
      </w:r>
      <w:r>
        <w:rPr>
          <w:rFonts w:ascii="Times" w:hAnsi="Times" w:eastAsia="Times"/>
          <w:b w:val="0"/>
          <w:i w:val="0"/>
          <w:color w:val="000000"/>
          <w:sz w:val="22"/>
        </w:rPr>
        <w:t>condition. Devdas is growing wonderfully. He continues to answer the</w:t>
      </w:r>
    </w:p>
    <w:p>
      <w:pPr>
        <w:autoSpaceDN w:val="0"/>
        <w:autoSpaceDE w:val="0"/>
        <w:widowControl/>
        <w:spacing w:line="240" w:lineRule="exact" w:before="22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also “Political Freemasonry”, 9-6-1920 and “Government of India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2592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Despatch on Hunter Committee Report”, 3-5-1920. </w:t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Addressee’s niece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401</w:t>
      </w:r>
    </w:p>
    <w:p>
      <w:pPr>
        <w:sectPr>
          <w:pgSz w:w="9360" w:h="12960"/>
          <w:pgMar w:top="716" w:right="140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true description that once Ceilia gave when I saw them all in Poona.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She said </w:t>
      </w:r>
      <w:r>
        <w:rPr>
          <w:rFonts w:ascii="Symbol" w:hAnsi="Symbol" w:eastAsia="Symbol"/>
          <w:b w:val="0"/>
          <w:i w:val="0"/>
          <w:color w:val="000000"/>
          <w:sz w:val="22"/>
        </w:rPr>
        <w:t>≈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”When Devdas enters a room, he seems to fill it.” I am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dictating this letter to Sarala Devi in Bombay. Much of my work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done whilst I am lying down in bed. Devdas is with me and so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Mahadev Desai. He has just gone to Surat to pay a visit of condolence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so you find Sarala Devi helping me. You will be glad to learn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at last got good news of Kallenbach.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He is in Berlin. He sent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 messages through Miss Anna Kirby. Unfortunately, I have not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address or I would have sent it to you. Miss Kirby wrote to me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Y.W.C.A., Johannesburg. She might have come back to London.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 are allowed to go to Berlin and if you succeed in tracing his </w:t>
      </w:r>
      <w:r>
        <w:rPr>
          <w:rFonts w:ascii="Times" w:hAnsi="Times" w:eastAsia="Times"/>
          <w:b w:val="0"/>
          <w:i w:val="0"/>
          <w:color w:val="000000"/>
          <w:sz w:val="22"/>
        </w:rPr>
        <w:t>address, please send Jamnadas there to see him.</w:t>
      </w:r>
    </w:p>
    <w:p>
      <w:pPr>
        <w:autoSpaceDN w:val="0"/>
        <w:autoSpaceDE w:val="0"/>
        <w:widowControl/>
        <w:spacing w:line="294" w:lineRule="exact" w:before="6" w:after="0"/>
        <w:ind w:left="49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With love,</w:t>
      </w:r>
    </w:p>
    <w:p>
      <w:pPr>
        <w:autoSpaceDN w:val="0"/>
        <w:autoSpaceDE w:val="0"/>
        <w:widowControl/>
        <w:spacing w:line="220" w:lineRule="exact" w:before="46" w:after="0"/>
        <w:ind w:left="0" w:right="46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Yours,</w:t>
      </w:r>
    </w:p>
    <w:p>
      <w:pPr>
        <w:autoSpaceDN w:val="0"/>
        <w:autoSpaceDE w:val="0"/>
        <w:widowControl/>
        <w:spacing w:line="266" w:lineRule="exact" w:before="22" w:after="0"/>
        <w:ind w:left="0" w:right="2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HAI</w:t>
      </w:r>
    </w:p>
    <w:p>
      <w:pPr>
        <w:autoSpaceDN w:val="0"/>
        <w:autoSpaceDE w:val="0"/>
        <w:widowControl/>
        <w:spacing w:line="240" w:lineRule="exact" w:before="13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the original : Gandhi-Polak Correspondence. Courtesy : National</w:t>
      </w:r>
    </w:p>
    <w:p>
      <w:pPr>
        <w:autoSpaceDN w:val="0"/>
        <w:autoSpaceDE w:val="0"/>
        <w:widowControl/>
        <w:spacing w:line="240" w:lineRule="exact" w:before="2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Archives of India</w:t>
      </w:r>
    </w:p>
    <w:p>
      <w:pPr>
        <w:autoSpaceDN w:val="0"/>
        <w:autoSpaceDE w:val="0"/>
        <w:widowControl/>
        <w:spacing w:line="292" w:lineRule="exact" w:before="36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159.  LETTER  TO  KHAMBATTA</w:t>
      </w:r>
    </w:p>
    <w:p>
      <w:pPr>
        <w:autoSpaceDN w:val="0"/>
        <w:autoSpaceDE w:val="0"/>
        <w:widowControl/>
        <w:spacing w:line="266" w:lineRule="exact" w:before="166" w:after="0"/>
        <w:ind w:left="0" w:right="5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OMBAY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70" w:lineRule="exact" w:before="94" w:after="0"/>
        <w:ind w:left="0" w:right="48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June 18, 1920</w:t>
      </w:r>
    </w:p>
    <w:p>
      <w:pPr>
        <w:autoSpaceDN w:val="0"/>
        <w:autoSpaceDE w:val="0"/>
        <w:widowControl/>
        <w:spacing w:line="212" w:lineRule="exact" w:before="17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DEAR  MR.  KHAMBATTA,</w:t>
      </w:r>
    </w:p>
    <w:p>
      <w:pPr>
        <w:autoSpaceDN w:val="0"/>
        <w:autoSpaceDE w:val="0"/>
        <w:widowControl/>
        <w:spacing w:line="294" w:lineRule="exact" w:before="12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I thank you for your kind note sending Rs. 100 for the Orissa</w:t>
      </w:r>
    </w:p>
    <w:p>
      <w:pPr>
        <w:autoSpaceDN w:val="0"/>
        <w:autoSpaceDE w:val="0"/>
        <w:widowControl/>
        <w:spacing w:line="294" w:lineRule="exact" w:before="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distress fund.  I shall respect your wish not to publish your name.</w:t>
      </w:r>
    </w:p>
    <w:p>
      <w:pPr>
        <w:autoSpaceDN w:val="0"/>
        <w:autoSpaceDE w:val="0"/>
        <w:widowControl/>
        <w:spacing w:line="220" w:lineRule="exact" w:before="106" w:after="0"/>
        <w:ind w:left="0" w:right="164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Yours sincerely,</w:t>
      </w:r>
    </w:p>
    <w:p>
      <w:pPr>
        <w:autoSpaceDN w:val="0"/>
        <w:autoSpaceDE w:val="0"/>
        <w:widowControl/>
        <w:spacing w:line="266" w:lineRule="exact" w:before="102" w:after="0"/>
        <w:ind w:left="0" w:right="72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M.  K.  G</w:t>
      </w:r>
      <w:r>
        <w:rPr>
          <w:rFonts w:ascii="Times" w:hAnsi="Times" w:eastAsia="Times"/>
          <w:b w:val="0"/>
          <w:i w:val="0"/>
          <w:color w:val="000000"/>
          <w:sz w:val="18"/>
        </w:rPr>
        <w:t>ANDHI</w:t>
      </w:r>
    </w:p>
    <w:p>
      <w:pPr>
        <w:autoSpaceDN w:val="0"/>
        <w:autoSpaceDE w:val="0"/>
        <w:widowControl/>
        <w:spacing w:line="240" w:lineRule="exact" w:before="13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a photostat : G.N. 7533</w:t>
      </w:r>
    </w:p>
    <w:p>
      <w:pPr>
        <w:autoSpaceDN w:val="0"/>
        <w:autoSpaceDE w:val="0"/>
        <w:widowControl/>
        <w:spacing w:line="240" w:lineRule="exact" w:before="200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“Letter to H. Kallenbach”, 10-8-1920.</w:t>
      </w:r>
    </w:p>
    <w:p>
      <w:pPr>
        <w:autoSpaceDN w:val="0"/>
        <w:tabs>
          <w:tab w:pos="2690" w:val="left"/>
        </w:tabs>
        <w:autoSpaceDE w:val="0"/>
        <w:widowControl/>
        <w:spacing w:line="302" w:lineRule="exact" w:before="19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402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COLLECED WORKS OF MAHATMA GANDHI</w:t>
      </w:r>
    </w:p>
    <w:p>
      <w:pPr>
        <w:sectPr>
          <w:pgSz w:w="9360" w:h="12960"/>
          <w:pgMar w:top="504" w:right="1390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160.  LETTER  TO  SAKARLAL</w:t>
      </w:r>
    </w:p>
    <w:p>
      <w:pPr>
        <w:autoSpaceDN w:val="0"/>
        <w:autoSpaceDE w:val="0"/>
        <w:widowControl/>
        <w:spacing w:line="300" w:lineRule="exact" w:before="192" w:after="276"/>
        <w:ind w:left="4752" w:right="42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L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ABURNUM  </w:t>
      </w:r>
      <w:r>
        <w:rPr>
          <w:rFonts w:ascii="Times" w:hAnsi="Times" w:eastAsia="Times"/>
          <w:b w:val="0"/>
          <w:i w:val="0"/>
          <w:color w:val="000000"/>
          <w:sz w:val="20"/>
        </w:rPr>
        <w:t>R</w:t>
      </w:r>
      <w:r>
        <w:rPr>
          <w:rFonts w:ascii="Times" w:hAnsi="Times" w:eastAsia="Times"/>
          <w:b w:val="0"/>
          <w:i w:val="0"/>
          <w:color w:val="000000"/>
          <w:sz w:val="18"/>
        </w:rPr>
        <w:t>OAD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G</w:t>
      </w:r>
      <w:r>
        <w:rPr>
          <w:rFonts w:ascii="Times" w:hAnsi="Times" w:eastAsia="Times"/>
          <w:b w:val="0"/>
          <w:i w:val="0"/>
          <w:color w:val="000000"/>
          <w:sz w:val="18"/>
        </w:rPr>
        <w:t>AMDEVI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OMBAY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sectPr>
          <w:pgSz w:w="9360" w:h="12960"/>
          <w:pgMar w:top="716" w:right="1398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2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BHAI  SHRI  SAKARLAL,</w:t>
      </w:r>
    </w:p>
    <w:p>
      <w:pPr>
        <w:sectPr>
          <w:type w:val="continuous"/>
          <w:pgSz w:w="9360" w:h="12960"/>
          <w:pgMar w:top="716" w:right="1398" w:bottom="476" w:left="1440" w:header="720" w:footer="720" w:gutter="0"/>
          <w:cols w:num="2" w:equalWidth="0">
            <w:col w:w="3194" w:space="0"/>
            <w:col w:w="3328" w:space="0"/>
          </w:cols>
          <w:docGrid w:linePitch="360"/>
        </w:sectPr>
      </w:pPr>
    </w:p>
    <w:p>
      <w:pPr>
        <w:autoSpaceDN w:val="0"/>
        <w:autoSpaceDE w:val="0"/>
        <w:widowControl/>
        <w:spacing w:line="266" w:lineRule="exact" w:before="0" w:after="212"/>
        <w:ind w:left="0" w:right="32" w:firstLine="0"/>
        <w:jc w:val="right"/>
      </w:pPr>
      <w:r>
        <w:rPr>
          <w:rFonts w:ascii="Times" w:hAnsi="Times" w:eastAsia="Times"/>
          <w:b w:val="0"/>
          <w:i/>
          <w:color w:val="000000"/>
          <w:sz w:val="20"/>
        </w:rPr>
        <w:t xml:space="preserve">Friday </w:t>
      </w:r>
      <w:r>
        <w:rPr>
          <w:rFonts w:ascii="Times" w:hAnsi="Times" w:eastAsia="Times"/>
          <w:b w:val="0"/>
          <w:i w:val="0"/>
          <w:color w:val="000000"/>
          <w:sz w:val="20"/>
        </w:rPr>
        <w:t>[</w:t>
      </w:r>
      <w:r>
        <w:rPr>
          <w:rFonts w:ascii="Times" w:hAnsi="Times" w:eastAsia="Times"/>
          <w:b w:val="0"/>
          <w:i/>
          <w:color w:val="000000"/>
          <w:sz w:val="20"/>
        </w:rPr>
        <w:t>June</w:t>
      </w:r>
      <w:r>
        <w:rPr>
          <w:rFonts w:ascii="Times" w:hAnsi="Times" w:eastAsia="Times"/>
          <w:b w:val="0"/>
          <w:i/>
          <w:color w:val="000000"/>
          <w:sz w:val="20"/>
        </w:rPr>
        <w:t>18, 1920</w:t>
      </w:r>
      <w:r>
        <w:rPr>
          <w:rFonts w:ascii="Times" w:hAnsi="Times" w:eastAsia="Times"/>
          <w:b w:val="0"/>
          <w:i w:val="0"/>
          <w:color w:val="000000"/>
          <w:sz w:val="20"/>
        </w:rPr>
        <w:t>]</w:t>
      </w:r>
      <w:r>
        <w:rPr>
          <w:rFonts w:ascii="Times" w:hAnsi="Times" w:eastAsia="Times"/>
          <w:b w:val="0"/>
          <w:i w:val="0"/>
          <w:color w:val="000000"/>
          <w:sz w:val="12"/>
        </w:rPr>
        <w:t>1</w:t>
      </w:r>
    </w:p>
    <w:p>
      <w:pPr>
        <w:sectPr>
          <w:type w:val="nextColumn"/>
          <w:pgSz w:w="9360" w:h="12960"/>
          <w:pgMar w:top="716" w:right="1398" w:bottom="476" w:left="1440" w:header="720" w:footer="720" w:gutter="0"/>
          <w:cols w:num="2" w:equalWidth="0">
            <w:col w:w="3194" w:space="0"/>
            <w:col w:w="3328" w:space="0"/>
          </w:cols>
          <w:docGrid w:linePitch="360"/>
        </w:sectPr>
      </w:pPr>
    </w:p>
    <w:p>
      <w:pPr>
        <w:autoSpaceDN w:val="0"/>
        <w:autoSpaceDE w:val="0"/>
        <w:widowControl/>
        <w:spacing w:line="260" w:lineRule="exact" w:before="34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just received a telegram about Vrajlal.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It is not that you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alone have lost a jewel-like brother; we, too, have lost a co-worker no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less precious than a brother.  His hallowed soul is now resting in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exalted place.  Bhai Vrajlal gave an excellent demonstration of what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higher life can be.  I know you cannot but grieve; but lighten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burden of your grief with the thought that his life was sublime and </w:t>
      </w:r>
      <w:r>
        <w:rPr>
          <w:rFonts w:ascii="Times" w:hAnsi="Times" w:eastAsia="Times"/>
          <w:b w:val="0"/>
          <w:i w:val="0"/>
          <w:color w:val="000000"/>
          <w:sz w:val="22"/>
        </w:rPr>
        <w:t>that all of us share your grief.</w:t>
      </w:r>
    </w:p>
    <w:p>
      <w:pPr>
        <w:autoSpaceDN w:val="0"/>
        <w:autoSpaceDE w:val="0"/>
        <w:widowControl/>
        <w:spacing w:line="220" w:lineRule="exact" w:before="26" w:after="0"/>
        <w:ind w:left="0" w:right="174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Vandemataram from</w:t>
      </w:r>
    </w:p>
    <w:p>
      <w:pPr>
        <w:autoSpaceDN w:val="0"/>
        <w:autoSpaceDE w:val="0"/>
        <w:widowControl/>
        <w:spacing w:line="266" w:lineRule="exact" w:before="22" w:after="0"/>
        <w:ind w:left="0" w:right="44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M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OHANDAS  </w:t>
      </w:r>
      <w:r>
        <w:rPr>
          <w:rFonts w:ascii="Times" w:hAnsi="Times" w:eastAsia="Times"/>
          <w:b w:val="0"/>
          <w:i w:val="0"/>
          <w:color w:val="000000"/>
          <w:sz w:val="20"/>
        </w:rPr>
        <w:t>G</w:t>
      </w:r>
      <w:r>
        <w:rPr>
          <w:rFonts w:ascii="Times" w:hAnsi="Times" w:eastAsia="Times"/>
          <w:b w:val="0"/>
          <w:i w:val="0"/>
          <w:color w:val="000000"/>
          <w:sz w:val="18"/>
        </w:rPr>
        <w:t>ANDHI</w:t>
      </w:r>
    </w:p>
    <w:p>
      <w:pPr>
        <w:autoSpaceDN w:val="0"/>
        <w:autoSpaceDE w:val="0"/>
        <w:widowControl/>
        <w:spacing w:line="240" w:lineRule="exact" w:before="1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a copy of the Gujarati : C.W. 843</w:t>
      </w:r>
    </w:p>
    <w:p>
      <w:pPr>
        <w:autoSpaceDN w:val="0"/>
        <w:autoSpaceDE w:val="0"/>
        <w:widowControl/>
        <w:spacing w:line="292" w:lineRule="exact" w:before="342" w:after="124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161.  LETTER  TO  CHHAGANLAL  GANDHI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174"/>
        <w:gridCol w:w="2174"/>
        <w:gridCol w:w="2174"/>
      </w:tblGrid>
      <w:tr>
        <w:trPr>
          <w:trHeight w:hRule="exact" w:val="558"/>
        </w:trPr>
        <w:tc>
          <w:tcPr>
            <w:tcW w:type="dxa" w:w="3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344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CHI.  CHHAGANLAL,</w:t>
            </w:r>
          </w:p>
        </w:tc>
        <w:tc>
          <w:tcPr>
            <w:tcW w:type="dxa" w:w="3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60" w:after="0"/>
              <w:ind w:left="0" w:right="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[</w:t>
            </w:r>
            <w:r>
              <w:rPr>
                <w:rFonts w:ascii="Times" w:hAnsi="Times" w:eastAsia="Times"/>
                <w:b w:val="0"/>
                <w:i/>
                <w:color w:val="000000"/>
                <w:sz w:val="22"/>
              </w:rPr>
              <w:t>June 18, 1920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]</w:t>
            </w:r>
          </w:p>
        </w:tc>
        <w:tc>
          <w:tcPr>
            <w:tcW w:type="dxa" w:w="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0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0"/>
              </w:rPr>
              <w:t>3</w:t>
            </w:r>
          </w:p>
        </w:tc>
      </w:tr>
    </w:tbl>
    <w:p>
      <w:pPr>
        <w:autoSpaceDN w:val="0"/>
        <w:autoSpaceDE w:val="0"/>
        <w:widowControl/>
        <w:spacing w:line="260" w:lineRule="exact" w:before="36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your telegram.  I am shocked by the telegram about Bhai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Vrajlal.  I just can’t believe that he died as a result of a mishap. 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passed away while he was yet happy in every way.  He did not have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looked after by anyone.  These days we are being visited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fierce wrath. Write a letter to his brother, signed by all, and send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accompa-nying letter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with it.  I can write no more just now.  I expect </w:t>
      </w:r>
      <w:r>
        <w:rPr>
          <w:rFonts w:ascii="Times" w:hAnsi="Times" w:eastAsia="Times"/>
          <w:b w:val="0"/>
          <w:i w:val="0"/>
          <w:color w:val="000000"/>
          <w:sz w:val="22"/>
        </w:rPr>
        <w:t>a detailed letter from you.</w:t>
      </w:r>
    </w:p>
    <w:p>
      <w:pPr>
        <w:autoSpaceDN w:val="0"/>
        <w:autoSpaceDE w:val="0"/>
        <w:widowControl/>
        <w:spacing w:line="220" w:lineRule="exact" w:before="26" w:after="0"/>
        <w:ind w:left="0" w:right="56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Blessings from</w:t>
      </w:r>
    </w:p>
    <w:p>
      <w:pPr>
        <w:autoSpaceDN w:val="0"/>
        <w:autoSpaceDE w:val="0"/>
        <w:widowControl/>
        <w:spacing w:line="266" w:lineRule="exact" w:before="22" w:after="0"/>
        <w:ind w:left="0" w:right="346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APU</w:t>
      </w:r>
    </w:p>
    <w:p>
      <w:pPr>
        <w:autoSpaceDN w:val="0"/>
        <w:autoSpaceDE w:val="0"/>
        <w:widowControl/>
        <w:spacing w:line="240" w:lineRule="exact" w:before="1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a copy of the Gujarati : C.W. 842</w:t>
      </w:r>
    </w:p>
    <w:p>
      <w:pPr>
        <w:autoSpaceDN w:val="0"/>
        <w:autoSpaceDE w:val="0"/>
        <w:widowControl/>
        <w:spacing w:line="240" w:lineRule="exact" w:before="50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Friday following the death of Vrajlal was June 18, 1920.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For the circumstances in which Vrajlal died, </w:t>
      </w:r>
      <w:r>
        <w:rPr>
          <w:rFonts w:ascii="Times" w:hAnsi="Times" w:eastAsia="Times"/>
          <w:b w:val="0"/>
          <w:i/>
          <w:color w:val="000000"/>
          <w:sz w:val="18"/>
        </w:rPr>
        <w:t>vide “In Memoriam</w:t>
      </w:r>
      <w:r>
        <w:rPr>
          <w:rFonts w:ascii="Times" w:hAnsi="Times" w:eastAsia="Times"/>
          <w:b w:val="0"/>
          <w:i w:val="0"/>
          <w:color w:val="000000"/>
          <w:sz w:val="18"/>
        </w:rPr>
        <w:t>”, 26-6-1920.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Judging from the contents, this letter was evidently written just after the </w:t>
      </w:r>
      <w:r>
        <w:rPr>
          <w:rFonts w:ascii="Times" w:hAnsi="Times" w:eastAsia="Times"/>
          <w:b w:val="0"/>
          <w:i w:val="0"/>
          <w:color w:val="000000"/>
          <w:sz w:val="18"/>
        </w:rPr>
        <w:t>preceding item.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preceding item.</w:t>
      </w:r>
    </w:p>
    <w:p>
      <w:pPr>
        <w:autoSpaceDN w:val="0"/>
        <w:tabs>
          <w:tab w:pos="6130" w:val="left"/>
        </w:tabs>
        <w:autoSpaceDE w:val="0"/>
        <w:widowControl/>
        <w:spacing w:line="302" w:lineRule="exact" w:before="13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403</w:t>
      </w:r>
    </w:p>
    <w:p>
      <w:pPr>
        <w:sectPr>
          <w:type w:val="continuous"/>
          <w:pgSz w:w="9360" w:h="12960"/>
          <w:pgMar w:top="716" w:right="1398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162. DUTY OF SELF-SACRIFICE</w:t>
      </w:r>
    </w:p>
    <w:p>
      <w:pPr>
        <w:autoSpaceDN w:val="0"/>
        <w:autoSpaceDE w:val="0"/>
        <w:widowControl/>
        <w:spacing w:line="240" w:lineRule="exact" w:before="14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They who live on the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amrit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of what remains after a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yajna,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attain to eternal</w:t>
      </w:r>
    </w:p>
    <w:p>
      <w:pPr>
        <w:autoSpaceDN w:val="0"/>
        <w:autoSpaceDE w:val="0"/>
        <w:widowControl/>
        <w:spacing w:line="240" w:lineRule="exact" w:before="2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18"/>
        </w:rPr>
        <w:t>Brahma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;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 Arjuna, those who do no </w:t>
      </w:r>
      <w:r>
        <w:rPr>
          <w:rFonts w:ascii="Times" w:hAnsi="Times" w:eastAsia="Times"/>
          <w:b w:val="0"/>
          <w:i/>
          <w:color w:val="000000"/>
          <w:sz w:val="18"/>
        </w:rPr>
        <w:t>yajna,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even this world is not for them, not to</w:t>
      </w:r>
    </w:p>
    <w:p>
      <w:pPr>
        <w:autoSpaceDN w:val="0"/>
        <w:autoSpaceDE w:val="0"/>
        <w:widowControl/>
        <w:spacing w:line="240" w:lineRule="exact" w:before="2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speak of the next.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</w:p>
    <w:p>
      <w:pPr>
        <w:autoSpaceDN w:val="0"/>
        <w:autoSpaceDE w:val="0"/>
        <w:widowControl/>
        <w:spacing w:line="24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Narada gave his considered opinion that Parvati </w:t>
      </w:r>
      <w:r>
        <w:rPr>
          <w:rFonts w:ascii="Times" w:hAnsi="Times" w:eastAsia="Times"/>
          <w:b w:val="0"/>
          <w:i w:val="0"/>
          <w:color w:val="000000"/>
          <w:sz w:val="10"/>
        </w:rPr>
        <w:t>5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should go and do </w:t>
      </w:r>
      <w:r>
        <w:rPr>
          <w:rFonts w:ascii="Times" w:hAnsi="Times" w:eastAsia="Times"/>
          <w:b w:val="0"/>
          <w:i/>
          <w:color w:val="000000"/>
          <w:sz w:val="18"/>
        </w:rPr>
        <w:t>tapasya.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Her</w:t>
      </w:r>
    </w:p>
    <w:p>
      <w:pPr>
        <w:autoSpaceDN w:val="0"/>
        <w:autoSpaceDE w:val="0"/>
        <w:widowControl/>
        <w:spacing w:line="240" w:lineRule="exact" w:before="2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parents liked the idea, for </w:t>
      </w:r>
      <w:r>
        <w:rPr>
          <w:rFonts w:ascii="Times" w:hAnsi="Times" w:eastAsia="Times"/>
          <w:b w:val="0"/>
          <w:i/>
          <w:color w:val="000000"/>
          <w:sz w:val="18"/>
        </w:rPr>
        <w:t>tapasya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brings happiness and destroys sin and suffering.</w:t>
      </w:r>
    </w:p>
    <w:p>
      <w:pPr>
        <w:autoSpaceDN w:val="0"/>
        <w:autoSpaceDE w:val="0"/>
        <w:widowControl/>
        <w:spacing w:line="240" w:lineRule="exact" w:before="2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18"/>
        </w:rPr>
        <w:t>Tapasya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is the basis of all creation. They, therefore, desired that Parvati, taking this</w:t>
      </w:r>
    </w:p>
    <w:p>
      <w:pPr>
        <w:autoSpaceDN w:val="0"/>
        <w:autoSpaceDE w:val="0"/>
        <w:widowControl/>
        <w:spacing w:line="240" w:lineRule="exact" w:before="2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to heart, should go and do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tapasya. </w:t>
      </w:r>
      <w:r>
        <w:rPr>
          <w:rFonts w:ascii="Times" w:hAnsi="Times" w:eastAsia="Times"/>
          <w:b w:val="0"/>
          <w:i/>
          <w:color w:val="000000"/>
          <w:sz w:val="10"/>
        </w:rPr>
        <w:t>6</w:t>
      </w:r>
    </w:p>
    <w:p>
      <w:pPr>
        <w:autoSpaceDN w:val="0"/>
        <w:autoSpaceDE w:val="0"/>
        <w:widowControl/>
        <w:spacing w:line="260" w:lineRule="exact" w:before="34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term </w:t>
      </w:r>
      <w:r>
        <w:rPr>
          <w:rFonts w:ascii="Times" w:hAnsi="Times" w:eastAsia="Times"/>
          <w:b w:val="0"/>
          <w:i/>
          <w:color w:val="000000"/>
          <w:sz w:val="22"/>
        </w:rPr>
        <w:t>yajna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can be interpreted in a number of ways but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is only one meaning acceptable to men of all faiths, and that is,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be ready even to lay down one’s life for true welfare. Parvati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wanted such a one as Siva as her consort and so was advised to do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penance. If anyone wants to know what was the penance she did,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go to the incomparable work of Tulsidas. A woman gives birth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children in suffering and sacrifices herself in bringing them up.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Life comes out of death. A seed must disintegrate under earth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perish before it can grow into grain. Harishchandra went through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endless suffering to honour his word as a man of truth, Jesus put on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crown of thorns to win salvation for his people, allowed his hands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feet to be nailed and suffered agonies before he gave up the ghost.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This has been the law of </w:t>
      </w:r>
      <w:r>
        <w:rPr>
          <w:rFonts w:ascii="Times" w:hAnsi="Times" w:eastAsia="Times"/>
          <w:b w:val="0"/>
          <w:i/>
          <w:color w:val="000000"/>
          <w:sz w:val="22"/>
        </w:rPr>
        <w:t>yagna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from immemorial times. Without </w:t>
      </w:r>
      <w:r>
        <w:rPr>
          <w:rFonts w:ascii="Times" w:hAnsi="Times" w:eastAsia="Times"/>
          <w:b w:val="0"/>
          <w:i/>
          <w:color w:val="000000"/>
          <w:sz w:val="22"/>
        </w:rPr>
        <w:t>yajna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this earth cannot exist even for a moment. Before the Turks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could conquer Constantinople, </w:t>
      </w:r>
      <w:r>
        <w:rPr>
          <w:rFonts w:ascii="Times" w:hAnsi="Times" w:eastAsia="Times"/>
          <w:b w:val="0"/>
          <w:i w:val="0"/>
          <w:color w:val="000000"/>
          <w:sz w:val="10"/>
        </w:rPr>
        <w:t>7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they sacrificed innumerable troops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used the corpses as a bridge. I cannot help feeling that we want to </w:t>
      </w:r>
      <w:r>
        <w:rPr>
          <w:rFonts w:ascii="Times" w:hAnsi="Times" w:eastAsia="Times"/>
          <w:b w:val="0"/>
          <w:i w:val="0"/>
          <w:color w:val="000000"/>
          <w:sz w:val="22"/>
        </w:rPr>
        <w:t>advance our country without fulfilling this immutable law of suffering</w:t>
      </w:r>
    </w:p>
    <w:p>
      <w:pPr>
        <w:autoSpaceDN w:val="0"/>
        <w:autoSpaceDE w:val="0"/>
        <w:widowControl/>
        <w:spacing w:line="240" w:lineRule="exact" w:before="3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Drink of the gods, conferring immortality</w:t>
      </w:r>
    </w:p>
    <w:p>
      <w:pPr>
        <w:autoSpaceDN w:val="0"/>
        <w:autoSpaceDE w:val="0"/>
        <w:widowControl/>
        <w:spacing w:line="220" w:lineRule="exact" w:before="20" w:after="0"/>
        <w:ind w:left="550" w:right="4752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Sacrifice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The Absolute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/>
          <w:color w:val="000000"/>
          <w:sz w:val="18"/>
        </w:rPr>
        <w:t>Bhagavad Gita,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IV, 31 :</w:t>
      </w:r>
    </w:p>
    <w:p>
      <w:pPr>
        <w:autoSpaceDN w:val="0"/>
        <w:autoSpaceDE w:val="0"/>
        <w:widowControl/>
        <w:spacing w:line="240" w:lineRule="auto" w:before="30" w:after="0"/>
        <w:ind w:left="5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43100" cy="3048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5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Daughter of Himalaya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6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Tulsidas in </w:t>
      </w:r>
      <w:r>
        <w:rPr>
          <w:rFonts w:ascii="Times" w:hAnsi="Times" w:eastAsia="Times"/>
          <w:b w:val="0"/>
          <w:i/>
          <w:color w:val="000000"/>
          <w:sz w:val="18"/>
        </w:rPr>
        <w:t>Ramacharitamanasa :</w:t>
      </w:r>
    </w:p>
    <w:p>
      <w:pPr>
        <w:autoSpaceDN w:val="0"/>
        <w:autoSpaceDE w:val="0"/>
        <w:widowControl/>
        <w:spacing w:line="240" w:lineRule="auto" w:before="10" w:after="0"/>
        <w:ind w:left="5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79700" cy="4826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482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7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In 1487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41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404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816" w:right="1396" w:bottom="35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which has prevailed in India.</w:t>
      </w:r>
    </w:p>
    <w:p>
      <w:pPr>
        <w:autoSpaceDN w:val="0"/>
        <w:autoSpaceDE w:val="0"/>
        <w:widowControl/>
        <w:spacing w:line="26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want full independence without the sacrifice of a single life.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would be happy if we could do without sacrifice of money either.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great many people have got frightened of non-co-operation. What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must be the reasons? I can think of only two: first, that people may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to starve if they give up their jobs and, second, if anyone makes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mistake and the Government resorts to firing, thousands may lose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lives. This means that we want a solution of the difficult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important problems of the Khilafat without the least suffering on 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part. Non-co-operation is some sort of very easy </w:t>
      </w:r>
      <w:r>
        <w:rPr>
          <w:rFonts w:ascii="Times" w:hAnsi="Times" w:eastAsia="Times"/>
          <w:b w:val="0"/>
          <w:i/>
          <w:color w:val="000000"/>
          <w:sz w:val="22"/>
        </w:rPr>
        <w:t>yajna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it is penance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a small way, requiring a little self-sacrifice. I would certainly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think of it as any suffering if 20 or 25 thousand, or may be a 100 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150 thousand, gave up service to secure justice or in order, at any rate,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to be a party to injustice; nay, where the institution in question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well run I would look upon such suffering [by employees] as natural;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instead of running away from it, they should welcome it. I would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the least be pained if thousands of men are ruined in the attempt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seek a just solution of a problem like the Khilafat. I would look upon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as a test of people’s devotion to dharma. I believe that there can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 victory except through such suffering, and also that thousands of </w:t>
      </w:r>
      <w:r>
        <w:rPr>
          <w:rFonts w:ascii="Times" w:hAnsi="Times" w:eastAsia="Times"/>
          <w:b w:val="0"/>
          <w:i w:val="0"/>
          <w:color w:val="000000"/>
          <w:sz w:val="22"/>
        </w:rPr>
        <w:t>men suffering in that way cannot but win.</w:t>
      </w:r>
    </w:p>
    <w:p>
      <w:pPr>
        <w:autoSpaceDN w:val="0"/>
        <w:autoSpaceDE w:val="0"/>
        <w:widowControl/>
        <w:spacing w:line="260" w:lineRule="exact" w:before="8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No measure of repression by the Government in consequence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non-co-operation can move or frighten me. I am convinced that the </w:t>
      </w:r>
      <w:r>
        <w:rPr>
          <w:rFonts w:ascii="Times" w:hAnsi="Times" w:eastAsia="Times"/>
          <w:b w:val="0"/>
          <w:i w:val="0"/>
          <w:color w:val="000000"/>
          <w:sz w:val="22"/>
        </w:rPr>
        <w:t>severer the repression the sooner will the problem be solved.</w:t>
      </w:r>
    </w:p>
    <w:p>
      <w:pPr>
        <w:autoSpaceDN w:val="0"/>
        <w:autoSpaceDE w:val="0"/>
        <w:widowControl/>
        <w:spacing w:line="260" w:lineRule="exact" w:before="8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There is only one fear : lest people make a mistake, put them-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selves in the wrong and invite punishment, lest any individual yield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anger and assault or kill an official. If this happens, the pure law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self-sacrifice will be tarnished and to that extent the desired end will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delayed. Only the purest things can be offered in sacrifice.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Harishchandra had the least little evil in him and he had renounced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kingdom, we would not be singing his glory today. Christians, in </w:t>
      </w:r>
      <w:r>
        <w:rPr>
          <w:rFonts w:ascii="Times" w:hAnsi="Times" w:eastAsia="Times"/>
          <w:b w:val="0"/>
          <w:i w:val="0"/>
          <w:color w:val="000000"/>
          <w:sz w:val="22"/>
        </w:rPr>
        <w:t>regarding Jesus as the Saviour, attribute total perfection to him. Look-</w:t>
      </w:r>
      <w:r>
        <w:rPr>
          <w:rFonts w:ascii="Times" w:hAnsi="Times" w:eastAsia="Times"/>
          <w:b w:val="0"/>
          <w:i w:val="0"/>
          <w:color w:val="000000"/>
          <w:sz w:val="22"/>
        </w:rPr>
        <w:t>ing at the matter in this light, [we see] that we could start non-co-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operation in full force immediately if we knew that there was not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slightest possibility of our being guilty of anything wrong in 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agitation regarding the Khilafat or any other issue. If the movement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has been divided into stages, it is because of doubts whether we would </w:t>
      </w:r>
      <w:r>
        <w:rPr>
          <w:rFonts w:ascii="Times" w:hAnsi="Times" w:eastAsia="Times"/>
          <w:b w:val="0"/>
          <w:i w:val="0"/>
          <w:color w:val="000000"/>
          <w:sz w:val="22"/>
        </w:rPr>
        <w:t>remain blameless. Considering all this, and considering that self-</w:t>
      </w:r>
      <w:r>
        <w:rPr>
          <w:rFonts w:ascii="Times" w:hAnsi="Times" w:eastAsia="Times"/>
          <w:b w:val="0"/>
          <w:i w:val="0"/>
          <w:color w:val="000000"/>
          <w:sz w:val="22"/>
        </w:rPr>
        <w:t>sacrifice is an inescapable duty if we are to ensure India’s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25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405</w:t>
      </w:r>
    </w:p>
    <w:p>
      <w:pPr>
        <w:sectPr>
          <w:pgSz w:w="9360" w:h="12960"/>
          <w:pgMar w:top="504" w:right="1412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regeneration, we should entertain no fears at all about non-co-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operation; on the contrary, we should realize that without some kind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yajna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 </w:t>
      </w:r>
      <w:r>
        <w:rPr>
          <w:rFonts w:ascii="Times" w:hAnsi="Times" w:eastAsia="Times"/>
          <w:b w:val="0"/>
          <w:i/>
          <w:color w:val="000000"/>
          <w:sz w:val="22"/>
        </w:rPr>
        <w:t>tapas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by way of non-co-operation, we shall succeed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neither in solving the Khilafat problem, nor in securing justice for the </w:t>
      </w:r>
      <w:r>
        <w:rPr>
          <w:rFonts w:ascii="Times" w:hAnsi="Times" w:eastAsia="Times"/>
          <w:b w:val="0"/>
          <w:i w:val="0"/>
          <w:color w:val="000000"/>
          <w:sz w:val="22"/>
        </w:rPr>
        <w:t>Punjab nor in winning and retaining swaraj.</w:t>
      </w:r>
    </w:p>
    <w:p>
      <w:pPr>
        <w:autoSpaceDN w:val="0"/>
        <w:autoSpaceDE w:val="0"/>
        <w:widowControl/>
        <w:spacing w:line="294" w:lineRule="exact" w:before="6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6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Navajivan,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20-6-1920</w:t>
      </w:r>
    </w:p>
    <w:p>
      <w:pPr>
        <w:autoSpaceDN w:val="0"/>
        <w:autoSpaceDE w:val="0"/>
        <w:widowControl/>
        <w:spacing w:line="292" w:lineRule="exact" w:before="35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163. “WHAT SHOULD I DO?”</w:t>
      </w:r>
    </w:p>
    <w:p>
      <w:pPr>
        <w:autoSpaceDN w:val="0"/>
        <w:autoSpaceDE w:val="0"/>
        <w:widowControl/>
        <w:spacing w:line="260" w:lineRule="exact" w:before="118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Mrs. Polak has sent me a picture which shows one Mr. Glading,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 Englishman of eighty years, spinning wool on a wheel. He has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taken up this work in his old age by way of recreation. The old man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cannot spend the whole day talking or reading the Bible; at this age,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again, how can he join the games others play at home? Moreover,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must have a partner in the game and not everyone can get one. So,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old man must have thought of cultivating a useful hobby and chosen </w:t>
      </w:r>
      <w:r>
        <w:rPr>
          <w:rFonts w:ascii="Times" w:hAnsi="Times" w:eastAsia="Times"/>
          <w:b w:val="0"/>
          <w:i w:val="0"/>
          <w:color w:val="000000"/>
          <w:sz w:val="22"/>
        </w:rPr>
        <w:t>the spinning-wheel.</w:t>
      </w:r>
    </w:p>
    <w:p>
      <w:pPr>
        <w:autoSpaceDN w:val="0"/>
        <w:autoSpaceDE w:val="0"/>
        <w:widowControl/>
        <w:spacing w:line="26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Before I got this picture, a gentleman who had retired from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high post had been to see me. He did not know how to spend his time.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could not spend the whole day telling his beads. He wished to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some philanthropic work. He came to me for advice since I have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reputation of being a man engaged in a good many activities. I could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think of any better work for him, considering his health, than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plying the spinning-wheel. I politely put it to him that he could spin.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am afraid that I failed to make an impression on him. Perhaps I </w:t>
      </w:r>
      <w:r>
        <w:rPr>
          <w:rFonts w:ascii="Times" w:hAnsi="Times" w:eastAsia="Times"/>
          <w:b w:val="0"/>
          <w:i w:val="0"/>
          <w:color w:val="000000"/>
          <w:sz w:val="22"/>
        </w:rPr>
        <w:t>lowered myself in his esteem.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Some believe that spinning is just an activity reserved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women. To mention the spinning-wheel before men is to make them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feel that they are being insulted. Not only do I not think this way but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believe, on the contrary, that all work beneficial to society is for both, </w:t>
      </w:r>
      <w:r>
        <w:rPr>
          <w:rFonts w:ascii="Times" w:hAnsi="Times" w:eastAsia="Times"/>
          <w:b w:val="0"/>
          <w:i w:val="0"/>
          <w:color w:val="000000"/>
          <w:sz w:val="22"/>
        </w:rPr>
        <w:t>men and women.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natural, of course, that since women cannot work as hard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physically as men and do not as readily go out for work, spinning is </w:t>
      </w:r>
      <w:r>
        <w:rPr>
          <w:rFonts w:ascii="Times" w:hAnsi="Times" w:eastAsia="Times"/>
          <w:b w:val="0"/>
          <w:i w:val="0"/>
          <w:color w:val="000000"/>
          <w:sz w:val="22"/>
        </w:rPr>
        <w:t>regarded as especially their job.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But cooking is done by men in many families, though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ordinarily it is women’s work. Similarly, though the spinning-wheel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may be ordinarily for women, occasionally men also can work on it. </w:t>
      </w:r>
      <w:r>
        <w:rPr>
          <w:rFonts w:ascii="Times" w:hAnsi="Times" w:eastAsia="Times"/>
          <w:b w:val="0"/>
          <w:i w:val="0"/>
          <w:color w:val="000000"/>
          <w:sz w:val="22"/>
        </w:rPr>
        <w:t>Many men are trying, at present, to effect improvements in the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20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406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spinning-wheel. I would, therefore, certainly advise people in the same </w:t>
      </w:r>
      <w:r>
        <w:rPr>
          <w:rFonts w:ascii="Times" w:hAnsi="Times" w:eastAsia="Times"/>
          <w:b w:val="0"/>
          <w:i w:val="0"/>
          <w:color w:val="000000"/>
          <w:sz w:val="22"/>
        </w:rPr>
        <w:t>position as the friend above to start plying the spinning-wheel.</w:t>
      </w:r>
    </w:p>
    <w:p>
      <w:pPr>
        <w:autoSpaceDN w:val="0"/>
        <w:autoSpaceDE w:val="0"/>
        <w:widowControl/>
        <w:spacing w:line="260" w:lineRule="exact" w:before="4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Lawyers and doctors go to clubs and play cards or billiards, but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doubt if they refresh their minds thereby. If, on the other hand,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to stay at home and, sitting in a clean room, work 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spinning-wheel, I am sure they would get more innocent pleasure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this work than they ever could from cards. Sir John Lubbock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60" w:lineRule="exact" w:before="34" w:after="0"/>
        <w:ind w:left="1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found his rest in turning from one type of useful work to another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his recreation in watching ants at work. Lord Salisbury amused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himself with experiments in chemistry. Gladstone sought relief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his work in the House of Commons by employing himself in splitting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logs of wood. We stand in need of such recreation more than the </w:t>
      </w:r>
      <w:r>
        <w:rPr>
          <w:rFonts w:ascii="Times" w:hAnsi="Times" w:eastAsia="Times"/>
          <w:b w:val="0"/>
          <w:i w:val="0"/>
          <w:color w:val="000000"/>
          <w:sz w:val="22"/>
        </w:rPr>
        <w:t>British do.</w:t>
      </w:r>
    </w:p>
    <w:p>
      <w:pPr>
        <w:autoSpaceDN w:val="0"/>
        <w:autoSpaceDE w:val="0"/>
        <w:widowControl/>
        <w:spacing w:line="260" w:lineRule="exact" w:before="4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country lacks food and clothing, or whatever there is very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dear. As for milk and ghee, large numbers have to go without them.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 a time such as this, dharma consists wholly in producing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supplying these two things in enough quantities. Not to eat and not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clothe ourselves till we have fed the hungry and clothed the naked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whole of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dayadharma </w:t>
      </w:r>
      <w:r>
        <w:rPr>
          <w:rFonts w:ascii="Times" w:hAnsi="Times" w:eastAsia="Times"/>
          <w:b w:val="0"/>
          <w:i/>
          <w:color w:val="000000"/>
          <w:sz w:val="10"/>
        </w:rPr>
        <w:t>2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 .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 would, therefore, humbly suggest to 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persons in the position of this friend that, if it is not possible for them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do body labour in their spare time by working on farms or in such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other ways, they should most certainly get hold of a spinning-wheel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spend their time spinning. This will safeguard both dharma and </w:t>
      </w:r>
      <w:r>
        <w:rPr>
          <w:rFonts w:ascii="Times" w:hAnsi="Times" w:eastAsia="Times"/>
          <w:b w:val="0"/>
          <w:i w:val="0"/>
          <w:color w:val="000000"/>
          <w:sz w:val="22"/>
        </w:rPr>
        <w:t>material interests.</w:t>
      </w:r>
    </w:p>
    <w:p>
      <w:pPr>
        <w:autoSpaceDN w:val="0"/>
        <w:autoSpaceDE w:val="0"/>
        <w:widowControl/>
        <w:spacing w:line="240" w:lineRule="exact" w:before="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No effort on this path is ever wasted</w:t>
      </w:r>
    </w:p>
    <w:p>
      <w:pPr>
        <w:autoSpaceDN w:val="0"/>
        <w:autoSpaceDE w:val="0"/>
        <w:widowControl/>
        <w:spacing w:line="240" w:lineRule="exact" w:before="6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And no obstacle undoes the progress made;</w:t>
      </w:r>
    </w:p>
    <w:p>
      <w:pPr>
        <w:autoSpaceDN w:val="0"/>
        <w:autoSpaceDE w:val="0"/>
        <w:widowControl/>
        <w:spacing w:line="240" w:lineRule="exact" w:before="60" w:after="3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Even a little of this dharma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0.0" w:type="dxa"/>
      </w:tblPr>
      <w:tblGrid>
        <w:gridCol w:w="3254"/>
        <w:gridCol w:w="3254"/>
      </w:tblGrid>
      <w:tr>
        <w:trPr>
          <w:trHeight w:hRule="exact" w:val="564"/>
        </w:trPr>
        <w:tc>
          <w:tcPr>
            <w:tcW w:type="dxa" w:w="2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0" w:after="0"/>
              <w:ind w:left="29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Saves one from great danger.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[From Gujarati]</w:t>
            </w:r>
          </w:p>
        </w:tc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34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0"/>
              </w:rPr>
              <w:t>3</w:t>
            </w:r>
          </w:p>
        </w:tc>
      </w:tr>
    </w:tbl>
    <w:p>
      <w:pPr>
        <w:autoSpaceDN w:val="0"/>
        <w:autoSpaceDE w:val="0"/>
        <w:widowControl/>
        <w:spacing w:line="294" w:lineRule="exact" w:before="4" w:after="928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Navajivan,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20-6-1920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254"/>
        <w:gridCol w:w="3254"/>
      </w:tblGrid>
      <w:tr>
        <w:trPr>
          <w:trHeight w:hRule="exact" w:val="966"/>
        </w:trPr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tician</w:t>
            </w:r>
          </w:p>
        </w:tc>
        <w:tc>
          <w:tcPr>
            <w:tcW w:type="dxa" w:w="6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0" w:after="0"/>
              <w:ind w:left="7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0"/>
              </w:rPr>
              <w:t>1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Sir John William Lubbock (1803-1865); English astronomer and mathema-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The way of compassion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0"/>
              </w:rPr>
              <w:t>3</w:t>
            </w:r>
            <w:r>
              <w:rPr>
                <w:rFonts w:ascii="Times" w:hAnsi="Times" w:eastAsia="Times"/>
                <w:b w:val="0"/>
                <w:i/>
                <w:color w:val="000000"/>
                <w:sz w:val="18"/>
              </w:rPr>
              <w:t>Bhagavad Gita,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 II, 40 :</w:t>
            </w:r>
          </w:p>
        </w:tc>
      </w:tr>
    </w:tbl>
    <w:p>
      <w:pPr>
        <w:autoSpaceDN w:val="0"/>
        <w:autoSpaceDE w:val="0"/>
        <w:widowControl/>
        <w:spacing w:line="240" w:lineRule="auto" w:before="4" w:after="0"/>
        <w:ind w:left="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752600" cy="1270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16"/>
        <w:ind w:left="7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816100" cy="1524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254"/>
        <w:gridCol w:w="3254"/>
      </w:tblGrid>
      <w:tr>
        <w:trPr>
          <w:trHeight w:hRule="exact" w:val="446"/>
        </w:trPr>
        <w:tc>
          <w:tcPr>
            <w:tcW w:type="dxa" w:w="4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VOL. 20 :  25 MARCH, 1920 -  20 JULY, 1920</w:t>
            </w:r>
          </w:p>
        </w:tc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172" w:after="0"/>
              <w:ind w:left="0" w:right="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407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9360" w:h="12960"/>
          <w:pgMar w:top="504" w:right="1412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164. LIVING ON THE PAST</w:t>
      </w:r>
    </w:p>
    <w:p>
      <w:pPr>
        <w:autoSpaceDN w:val="0"/>
        <w:autoSpaceDE w:val="0"/>
        <w:widowControl/>
        <w:spacing w:line="260" w:lineRule="exact" w:before="158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Editors often have something or other ready at hand to fill space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newspapers. In English this is called ‘evergreen’ that is, always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fresh. You can publish the matter any time. I unexpectedly came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across something like this in </w:t>
      </w:r>
      <w:r>
        <w:rPr>
          <w:rFonts w:ascii="Times" w:hAnsi="Times" w:eastAsia="Times"/>
          <w:b w:val="0"/>
          <w:i/>
          <w:color w:val="000000"/>
          <w:sz w:val="22"/>
        </w:rPr>
        <w:t>The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[</w:t>
      </w:r>
      <w:r>
        <w:rPr>
          <w:rFonts w:ascii="Times" w:hAnsi="Times" w:eastAsia="Times"/>
          <w:b w:val="0"/>
          <w:i/>
          <w:color w:val="000000"/>
          <w:sz w:val="22"/>
        </w:rPr>
        <w:t>Bombay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</w:t>
      </w:r>
      <w:r>
        <w:rPr>
          <w:rFonts w:ascii="Times" w:hAnsi="Times" w:eastAsia="Times"/>
          <w:b w:val="0"/>
          <w:i/>
          <w:color w:val="000000"/>
          <w:sz w:val="22"/>
        </w:rPr>
        <w:t>Chronicle.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In contains the </w:t>
      </w:r>
      <w:r>
        <w:rPr>
          <w:rFonts w:ascii="Times" w:hAnsi="Times" w:eastAsia="Times"/>
          <w:b w:val="0"/>
          <w:i w:val="0"/>
          <w:color w:val="000000"/>
          <w:sz w:val="22"/>
        </w:rPr>
        <w:t>following information.</w:t>
      </w:r>
    </w:p>
    <w:p>
      <w:pPr>
        <w:autoSpaceDN w:val="0"/>
        <w:autoSpaceDE w:val="0"/>
        <w:widowControl/>
        <w:spacing w:line="294" w:lineRule="exact" w:before="6" w:after="0"/>
        <w:ind w:left="9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The Hindus invented the decimal system. Geometry andAlge</w:t>
      </w:r>
    </w:p>
    <w:p>
      <w:pPr>
        <w:autoSpaceDN w:val="0"/>
        <w:autoSpaceDE w:val="0"/>
        <w:widowControl/>
        <w:spacing w:line="260" w:lineRule="exact" w:before="40" w:after="0"/>
        <w:ind w:left="550" w:right="4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bra were first developed in India, and so too Trigonometry.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first five hospitals to be built were in India. The physicians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ancient Europe used Indian drugs. Hindus investigated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anatomy of the human body in the sixth century </w:t>
      </w:r>
      <w:r>
        <w:rPr>
          <w:rFonts w:ascii="Times" w:hAnsi="Times" w:eastAsia="Times"/>
          <w:b w:val="0"/>
          <w:i w:val="0"/>
          <w:color w:val="000000"/>
          <w:sz w:val="16"/>
        </w:rPr>
        <w:t>B. C.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and about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same time acquired the art of surgery. People in ancient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 knew the art of casting iron pillars of the same kind which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make now. India specialized in carving caves. Alexander,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when he invaded India, found republican states in the Punjab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in Sind. In ancient India, women enjoyed all those rights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women of Europe are fighting hard at present.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Municipalities were in existence in the times of Chandragupta.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the Hindus who perfected the science of grammar. The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Ramayana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Mahabharata </w:t>
      </w:r>
      <w:r>
        <w:rPr>
          <w:rFonts w:ascii="Times" w:hAnsi="Times" w:eastAsia="Times"/>
          <w:b w:val="0"/>
          <w:i w:val="0"/>
          <w:color w:val="000000"/>
          <w:sz w:val="22"/>
        </w:rPr>
        <w:t>still remain unrivalled.</w:t>
      </w:r>
    </w:p>
    <w:p>
      <w:pPr>
        <w:autoSpaceDN w:val="0"/>
        <w:autoSpaceDE w:val="0"/>
        <w:widowControl/>
        <w:spacing w:line="260" w:lineRule="exact" w:before="40" w:after="0"/>
        <w:ind w:left="10" w:right="4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do not know how far these statements are true, but this I know,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that, if the late Justice Ranade were alive today and heard such talk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India’s past glory, he would certainly have asked, ‘So what?’ He used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say that no people could progress by merely dwelling on its past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glory. If at all we do so, it should be only in order that we may be able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add to it. Where is the man who can write the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Ramayana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today?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Where are the morals af ancient times? Where is the ability of those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days? And devotion to duty? We have added nothing to the drugs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discovered thousands of years ago, nor do we even have adequate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knowledge about those mentioned in the ancient books. We witness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same poverty in respect of all the other gifts mentioned above,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borrowing as we do everything from Europe. I, at any rate, feel that 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long as we have not revived in the present the glory which was ours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past, wisdom lies in not speaking about it. That wealth which has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 exchange value, which the world does not recognize as such, brings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credit, but only humiliation and is in the nature of a burden. If, as </w:t>
      </w:r>
      <w:r>
        <w:rPr>
          <w:rFonts w:ascii="Times" w:hAnsi="Times" w:eastAsia="Times"/>
          <w:b w:val="0"/>
          <w:i w:val="0"/>
          <w:color w:val="000000"/>
          <w:sz w:val="22"/>
        </w:rPr>
        <w:t>we believe, we had these gifts in ancient times, we ought to be able to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32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408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736" w:right="1392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give evidence of them again. We are indeed heirs of a brave people,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by confessing at the same time our inability to be worthy of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heritage we shall achieve nothing. We shall see hereafter how we can </w:t>
      </w:r>
      <w:r>
        <w:rPr>
          <w:rFonts w:ascii="Times" w:hAnsi="Times" w:eastAsia="Times"/>
          <w:b w:val="0"/>
          <w:i w:val="0"/>
          <w:color w:val="000000"/>
          <w:sz w:val="22"/>
        </w:rPr>
        <w:t>become so worthy.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Navajivan,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20-6-1920</w:t>
      </w:r>
    </w:p>
    <w:p>
      <w:pPr>
        <w:autoSpaceDN w:val="0"/>
        <w:autoSpaceDE w:val="0"/>
        <w:widowControl/>
        <w:spacing w:line="292" w:lineRule="exact" w:before="35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165. NOTES</w:t>
      </w:r>
    </w:p>
    <w:p>
      <w:pPr>
        <w:autoSpaceDN w:val="0"/>
        <w:autoSpaceDE w:val="0"/>
        <w:widowControl/>
        <w:spacing w:line="260" w:lineRule="exact" w:before="118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Writing about Orissa, Shri Amritlal Thakkar says that he has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toured more villages and found that starvation is more widespread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than was thought.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This is so, it seems, because, the means of transport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being inadequate and the people comparatively poor, no complaints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be heard from them. They live in the conditions they find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themselves in, so that these would come to light only if somebody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went among them and felt pity for them. How shall we ever know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places in which such conditions prevail? A newspaper from that place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points out that the area being low lying, floods from Central India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always pouring into it. Some dams have been built to check these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floods, but they are giving way. New ones need to be built at some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places. Unless this is done, damage from floods will continue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every year. To devise measures against this, the newspaper suggests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the Government should call a conference of engineers to obtain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opinion and take the necessary steps. We hope that Shri Amritlal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Thakkar will, when he has time, inquire also into the question of what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be done to prevent famines and will investigate the causes of </w:t>
      </w:r>
      <w:r>
        <w:rPr>
          <w:rFonts w:ascii="Times" w:hAnsi="Times" w:eastAsia="Times"/>
          <w:b w:val="0"/>
          <w:i w:val="0"/>
          <w:color w:val="000000"/>
          <w:sz w:val="22"/>
        </w:rPr>
        <w:t>the chronic poverty of these unfortunate people.</w:t>
      </w:r>
    </w:p>
    <w:p>
      <w:pPr>
        <w:autoSpaceDN w:val="0"/>
        <w:autoSpaceDE w:val="0"/>
        <w:widowControl/>
        <w:spacing w:line="260" w:lineRule="exact" w:before="40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reader will be glad to know that, thanks to the efforts of </w:t>
      </w:r>
      <w:r>
        <w:rPr>
          <w:rFonts w:ascii="Times" w:hAnsi="Times" w:eastAsia="Times"/>
          <w:b w:val="0"/>
          <w:i w:val="0"/>
          <w:color w:val="000000"/>
          <w:sz w:val="22"/>
        </w:rPr>
        <w:t>Amritlal Thakkar and the co-operation of Shri Karsandas, the well-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known Gujarati merchant of Calcutta, a sum of Rs. 18,000 has been </w:t>
      </w:r>
      <w:r>
        <w:rPr>
          <w:rFonts w:ascii="Times" w:hAnsi="Times" w:eastAsia="Times"/>
          <w:b w:val="0"/>
          <w:i w:val="0"/>
          <w:color w:val="000000"/>
          <w:sz w:val="22"/>
        </w:rPr>
        <w:t>collected for famine relief.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>, 20-6-1920</w:t>
      </w:r>
    </w:p>
    <w:p>
      <w:pPr>
        <w:autoSpaceDN w:val="0"/>
        <w:autoSpaceDE w:val="0"/>
        <w:widowControl/>
        <w:spacing w:line="240" w:lineRule="exact" w:before="14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“Distress in Orissa”, 12-5-1920.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6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409</w:t>
      </w:r>
    </w:p>
    <w:p>
      <w:pPr>
        <w:sectPr>
          <w:pgSz w:w="9360" w:h="12960"/>
          <w:pgMar w:top="504" w:right="1412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166. LETTER TO C. F. ANDREWS</w:t>
      </w:r>
    </w:p>
    <w:p>
      <w:pPr>
        <w:autoSpaceDN w:val="0"/>
        <w:autoSpaceDE w:val="0"/>
        <w:widowControl/>
        <w:spacing w:line="270" w:lineRule="exact" w:before="286" w:after="0"/>
        <w:ind w:left="0" w:right="34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June 20, 1920</w:t>
      </w:r>
    </w:p>
    <w:p>
      <w:pPr>
        <w:autoSpaceDN w:val="0"/>
        <w:autoSpaceDE w:val="0"/>
        <w:widowControl/>
        <w:spacing w:line="260" w:lineRule="exact" w:before="82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You have been pouring out your heart to me on the Khilafat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other matters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whereas I have been unable to reciprocate be- cause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great strain I have been undergoing just now. All the same you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know that you are ever in my mind. I know what spiritual struggles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mean for you. I hope you are keeping better health. You wrote to me </w:t>
      </w:r>
      <w:r>
        <w:rPr>
          <w:rFonts w:ascii="Times" w:hAnsi="Times" w:eastAsia="Times"/>
          <w:b w:val="0"/>
          <w:i w:val="0"/>
          <w:color w:val="000000"/>
          <w:sz w:val="22"/>
        </w:rPr>
        <w:t>that you were very bad after your return from Calcutta.</w:t>
      </w:r>
    </w:p>
    <w:p>
      <w:pPr>
        <w:autoSpaceDN w:val="0"/>
        <w:autoSpaceDE w:val="0"/>
        <w:widowControl/>
        <w:spacing w:line="26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wish you will not concern yourself about my position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Turkish question i.e., you will depend upon it that I shall do nothing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blindly. I am committed to nothing on the Turkish question so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upon proof of the immorality of a position being found I could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retrace my steps. The unfortunate position in which I find myself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I thoroughly distrust Lloyd George. Somehow or other I distrust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Armenian case as I distrust the Arabian case and I am 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prejudiced against the present British diplomacy that I scent the foul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hand of the deceitful diplomat in Armenia, Arabia, Mesopotamia,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Palestine Syria. The position therefore I take up is that as soon as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 remove my prejudice I shall retire from the untenable position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may find myself in. I do ask for suzerainty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over Armenia, Mesopota-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mia, Palestine and Syria with proper safeguards. You say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safeguards are nothing. I do not agree with you. If the Allied Powers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are themselves insincere and jealous of one another they may mean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nothing. But if they are sincere, the safeguards can certainly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effective. Britain claims suzerainty over the Transvaal, but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Transvaal had no interference with its internal affairs. Why should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Armenia have to complain if it has full autonomy with a Turkish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Resident there? If Britain only meant well by Turkey everything could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satisfactorily arranged. If Turkey had joined the Allies, could </w:t>
      </w:r>
      <w:r>
        <w:rPr>
          <w:rFonts w:ascii="Times" w:hAnsi="Times" w:eastAsia="Times"/>
          <w:b w:val="0"/>
          <w:i w:val="0"/>
          <w:color w:val="000000"/>
          <w:sz w:val="22"/>
        </w:rPr>
        <w:t>Britain have dispossessed Turkey of Armenia, Arabia or Mesopota-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mia? Would Britain then not have brought about reforms in Turkey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 friendly pressure instead of a victor’s dictation? The insolence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hypocrisy of the Ministry bolstered up by equal insolence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hypocrisy in the Viceroy’s </w:t>
      </w:r>
      <w:r>
        <w:rPr>
          <w:rFonts w:ascii="Times" w:hAnsi="Times" w:eastAsia="Times"/>
          <w:b w:val="0"/>
          <w:i/>
          <w:color w:val="000000"/>
          <w:sz w:val="22"/>
        </w:rPr>
        <w:t>communique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are really insufferable.</w:t>
      </w:r>
    </w:p>
    <w:p>
      <w:pPr>
        <w:autoSpaceDN w:val="0"/>
        <w:autoSpaceDE w:val="0"/>
        <w:widowControl/>
        <w:spacing w:line="240" w:lineRule="exact" w:before="2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Addenda, “Letter to C. F. Andrews”, 25-5-1920.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Of the Khalif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9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410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716" w:right="1404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You consider Mahomed Ali’s representation to be as unclean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Treaty. I do not agree with you so far as the condemnation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Treaty is concerned—I do think that practically the whole of India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Mahomed Ali. If you say that the condemnation is not intelligent,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not based on knowledge, but is due to utter distrust of Britain,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agree with you, but the condemnation is there. I do not read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news-papers as a rule, but look at the enclosed in </w:t>
      </w:r>
      <w:r>
        <w:rPr>
          <w:rFonts w:ascii="Times" w:hAnsi="Times" w:eastAsia="Times"/>
          <w:b w:val="0"/>
          <w:i/>
          <w:color w:val="000000"/>
          <w:sz w:val="22"/>
        </w:rPr>
        <w:t>The Leader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Mahomed Ali certainly believes that the whole of India is at his back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the condemnation. Nor is his claim for suzerainty unclean, because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implicitly believes in the correctness of his demand. He has broken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 pledge, for his claim was much higher than it is made today,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whereas the peace Treaty is an abomination, a sin against God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man. Remember, too, that the Allied Powers, which simply mean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England writ large, speak from a consciousness of their brute strength.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Poor Mahomed Ali repre-sents, as he considers, a weak nation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supports the cause of a Power that has been already sufficiently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humbled and humiliated. I am prepared to excuse some exaggeration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him. I am totally unprepared to tolerate the shameless exhibition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brute force. If only I could infect India with my belief in the weapons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unadulterated suffering, i.e., self-suffering, I would bring down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insolence from its pedestal in a moment and reduce to nothingness the </w:t>
      </w:r>
      <w:r>
        <w:rPr>
          <w:rFonts w:ascii="Times" w:hAnsi="Times" w:eastAsia="Times"/>
          <w:b w:val="0"/>
          <w:i w:val="0"/>
          <w:color w:val="000000"/>
          <w:sz w:val="22"/>
        </w:rPr>
        <w:t>whole of the powder magazine of Europe.</w:t>
      </w:r>
    </w:p>
    <w:p>
      <w:pPr>
        <w:autoSpaceDN w:val="0"/>
        <w:autoSpaceDE w:val="0"/>
        <w:widowControl/>
        <w:spacing w:line="26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Shaken as I was by this Peace Treaty, the Hunter Report has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taken away all my faith even in the good intentions of the Ministry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the Viceregal Council. Nor has Mr. Montagu come well out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ordeal. He has tried to serve both God and Mammon and has failed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hopelessly. If the British Constitution survives this shock it will be due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some inhe-rent vitality in it. Those who are at the helm at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present moment have certainly left no stone unturned to smash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constitution to pieces. Mahadeo just now reminds me that you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cancelled by your wire the letter I am replying to. That however does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alter the situation. I would like you to realize with me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enormity of the double crime of the present British administration or </w:t>
      </w:r>
      <w:r>
        <w:rPr>
          <w:rFonts w:ascii="Times" w:hAnsi="Times" w:eastAsia="Times"/>
          <w:b w:val="0"/>
          <w:i w:val="0"/>
          <w:color w:val="000000"/>
          <w:sz w:val="22"/>
        </w:rPr>
        <w:t>make me see my folly and correct myself !</w:t>
      </w:r>
    </w:p>
    <w:p>
      <w:pPr>
        <w:autoSpaceDN w:val="0"/>
        <w:autoSpaceDE w:val="0"/>
        <w:widowControl/>
        <w:spacing w:line="280" w:lineRule="exact" w:before="8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need not worry you about my views on caste. There, too, 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moral position need not cause you anxiety. You have mistaken 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standpoint. Not to dine with a fellow-being out of repugnance is a sin.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to dine with him by way of self-restraint is a virtue. Do you know </w:t>
      </w:r>
      <w:r>
        <w:rPr>
          <w:rFonts w:ascii="Times" w:hAnsi="Times" w:eastAsia="Times"/>
          <w:b w:val="0"/>
          <w:i w:val="0"/>
          <w:color w:val="000000"/>
          <w:sz w:val="22"/>
        </w:rPr>
        <w:t>that Indian mothers impose the restraint upon themselves of not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23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411</w:t>
      </w:r>
    </w:p>
    <w:p>
      <w:pPr>
        <w:sectPr>
          <w:pgSz w:w="9360" w:h="12960"/>
          <w:pgMar w:top="504" w:right="1412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sharing even the family meals? I believe Narottam’s mother does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dine at the common kitchen. I consider that her self-restraint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unnecessary. It is possible that it has some merit in it. It is certainly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sinful. I hold it to be a virtue to restrict the area of my choice of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wife even as it is a virtue to restrict myself to one wife rather than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many. Surely you must grant the necessity and the virtue of limiting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one’s indulgences. The sin comes in when I limit the area of service,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area of sacrifice. I have often thought that you have not yet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realized the full grandeur of the per-fect theory of Hinduism, however </w:t>
      </w:r>
      <w:r>
        <w:rPr>
          <w:rFonts w:ascii="Times" w:hAnsi="Times" w:eastAsia="Times"/>
          <w:b w:val="0"/>
          <w:i w:val="0"/>
          <w:color w:val="000000"/>
          <w:sz w:val="22"/>
        </w:rPr>
        <w:t>debased it may be today in practice.</w:t>
      </w:r>
    </w:p>
    <w:p>
      <w:pPr>
        <w:autoSpaceDN w:val="0"/>
        <w:autoSpaceDE w:val="0"/>
        <w:widowControl/>
        <w:spacing w:line="280" w:lineRule="exact" w:before="80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My health is fair, but I am longing for perfect peace, rest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solitude. I have just heard that the Turkish Peace Terms are to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completely revised. There may be then some hope of my stealing </w:t>
      </w:r>
      <w:r>
        <w:rPr>
          <w:rFonts w:ascii="Times" w:hAnsi="Times" w:eastAsia="Times"/>
          <w:b w:val="0"/>
          <w:i w:val="0"/>
          <w:color w:val="000000"/>
          <w:sz w:val="22"/>
        </w:rPr>
        <w:t>away for a few days.</w:t>
      </w:r>
    </w:p>
    <w:p>
      <w:pPr>
        <w:autoSpaceDN w:val="0"/>
        <w:autoSpaceDE w:val="0"/>
        <w:widowControl/>
        <w:spacing w:line="28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Sir G. Barnes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has invited me also to go to British Guiana. I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told him I could not go whilst the Khilafat agitation is going on. Are </w:t>
      </w:r>
      <w:r>
        <w:rPr>
          <w:rFonts w:ascii="Times" w:hAnsi="Times" w:eastAsia="Times"/>
          <w:b w:val="0"/>
          <w:i w:val="0"/>
          <w:color w:val="000000"/>
          <w:sz w:val="22"/>
        </w:rPr>
        <w:t>you going?</w:t>
      </w:r>
    </w:p>
    <w:p>
      <w:pPr>
        <w:autoSpaceDN w:val="0"/>
        <w:autoSpaceDE w:val="0"/>
        <w:widowControl/>
        <w:spacing w:line="28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read your letter to the Imperial Citizenship Association on East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Africa.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Evidently you wrote it under great stress. They criticized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adversely. I remained silent but I could not help sympathizing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criticism. Your letter was scrappy and gave hardly 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information. They complained bitterly, too, that you have not yet sent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any report on S. Africa.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do think as you went as their accredited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agent you owed them a full report. Indeed your very first writing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only as a matter of courtesy was due to them. I wish you would still </w:t>
      </w:r>
      <w:r>
        <w:rPr>
          <w:rFonts w:ascii="Times" w:hAnsi="Times" w:eastAsia="Times"/>
          <w:b w:val="0"/>
          <w:i w:val="0"/>
          <w:color w:val="000000"/>
          <w:sz w:val="22"/>
        </w:rPr>
        <w:t>mend the error in so far as it is mendable.</w:t>
      </w:r>
    </w:p>
    <w:p>
      <w:pPr>
        <w:autoSpaceDN w:val="0"/>
        <w:autoSpaceDE w:val="0"/>
        <w:widowControl/>
        <w:spacing w:line="240" w:lineRule="exact" w:before="14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From the manuscript of Mahadev Desai’s Diary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150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Sir  George Stapylton Barnes; member of Viceroy’s Executive Council,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1916-21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Gandhiji attended the meeting of the Association held at Bombay on June 11, </w:t>
      </w:r>
      <w:r>
        <w:rPr>
          <w:rFonts w:ascii="Times" w:hAnsi="Times" w:eastAsia="Times"/>
          <w:b w:val="0"/>
          <w:i w:val="0"/>
          <w:color w:val="000000"/>
          <w:sz w:val="18"/>
        </w:rPr>
        <w:t>1920.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Andrews was in Africa from December 1919 to March 1920.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9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412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167. LETTER TO PRIVATE SECRETARY TO VICEROY</w:t>
      </w:r>
    </w:p>
    <w:p>
      <w:pPr>
        <w:autoSpaceDN w:val="0"/>
        <w:autoSpaceDE w:val="0"/>
        <w:widowControl/>
        <w:spacing w:line="232" w:lineRule="exact" w:before="100" w:after="0"/>
        <w:ind w:left="4752" w:right="44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L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ABURNUM </w:t>
      </w:r>
      <w:r>
        <w:rPr>
          <w:rFonts w:ascii="Times" w:hAnsi="Times" w:eastAsia="Times"/>
          <w:b w:val="0"/>
          <w:i w:val="0"/>
          <w:color w:val="000000"/>
          <w:sz w:val="20"/>
        </w:rPr>
        <w:t>R</w:t>
      </w:r>
      <w:r>
        <w:rPr>
          <w:rFonts w:ascii="Times" w:hAnsi="Times" w:eastAsia="Times"/>
          <w:b w:val="0"/>
          <w:i w:val="0"/>
          <w:color w:val="000000"/>
          <w:sz w:val="18"/>
        </w:rPr>
        <w:t>OAD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br/>
      </w:r>
      <w:r>
        <w:rPr>
          <w:rFonts w:ascii="Times" w:hAnsi="Times" w:eastAsia="Times"/>
          <w:b w:val="0"/>
          <w:i w:val="0"/>
          <w:color w:val="000000"/>
          <w:sz w:val="24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OMBAY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br/>
      </w:r>
      <w:r>
        <w:rPr>
          <w:rFonts w:ascii="Times" w:hAnsi="Times" w:eastAsia="Times"/>
          <w:b w:val="0"/>
          <w:i/>
          <w:color w:val="000000"/>
          <w:sz w:val="22"/>
        </w:rPr>
        <w:t>June 22, 1920</w:t>
      </w:r>
    </w:p>
    <w:p>
      <w:pPr>
        <w:autoSpaceDN w:val="0"/>
        <w:autoSpaceDE w:val="0"/>
        <w:widowControl/>
        <w:spacing w:line="212" w:lineRule="exact" w:before="5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DEAR MR. HIGNELL,</w:t>
      </w:r>
    </w:p>
    <w:p>
      <w:pPr>
        <w:autoSpaceDN w:val="0"/>
        <w:autoSpaceDE w:val="0"/>
        <w:widowControl/>
        <w:spacing w:line="260" w:lineRule="exact" w:before="38" w:after="0"/>
        <w:ind w:left="10" w:right="4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enclose herewith a representation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signed by Mussulman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representatives and another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by me for submission to His Excellency.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Mussulman representation does not bear original signatures, as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circulated in the different parts of India and signatures authorized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 wires. Some of the signatures are on soiled paper but authority in </w:t>
      </w:r>
      <w:r>
        <w:rPr>
          <w:rFonts w:ascii="Times" w:hAnsi="Times" w:eastAsia="Times"/>
          <w:b w:val="0"/>
          <w:i w:val="0"/>
          <w:color w:val="000000"/>
          <w:sz w:val="22"/>
        </w:rPr>
        <w:t>every case is in the possession of the Central Khilafat Committee.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do not wish to say anything about the representations but shall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only express the hope that they will receive due weight from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Excel-lency. I propose to hand the copies to the Press on Thursday </w:t>
      </w:r>
      <w:r>
        <w:rPr>
          <w:rFonts w:ascii="Times" w:hAnsi="Times" w:eastAsia="Times"/>
          <w:b w:val="0"/>
          <w:i w:val="0"/>
          <w:color w:val="000000"/>
          <w:sz w:val="22"/>
        </w:rPr>
        <w:t>evening.</w:t>
      </w:r>
    </w:p>
    <w:p>
      <w:pPr>
        <w:autoSpaceDN w:val="0"/>
        <w:autoSpaceDE w:val="0"/>
        <w:widowControl/>
        <w:spacing w:line="220" w:lineRule="exact" w:before="6" w:after="0"/>
        <w:ind w:left="0" w:right="160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Yours sincerely,</w:t>
      </w:r>
    </w:p>
    <w:p>
      <w:pPr>
        <w:autoSpaceDN w:val="0"/>
        <w:autoSpaceDE w:val="0"/>
        <w:widowControl/>
        <w:spacing w:line="266" w:lineRule="exact" w:before="2" w:after="0"/>
        <w:ind w:left="0" w:right="128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M. K. G</w:t>
      </w:r>
      <w:r>
        <w:rPr>
          <w:rFonts w:ascii="Times" w:hAnsi="Times" w:eastAsia="Times"/>
          <w:b w:val="0"/>
          <w:i w:val="0"/>
          <w:color w:val="000000"/>
          <w:sz w:val="18"/>
        </w:rPr>
        <w:t>ANDHI</w:t>
      </w:r>
    </w:p>
    <w:p>
      <w:pPr>
        <w:autoSpaceDN w:val="0"/>
        <w:autoSpaceDE w:val="0"/>
        <w:widowControl/>
        <w:spacing w:line="240" w:lineRule="exact" w:before="14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N.A.I. : Home, Political (A), November 1920, Nos. 19-31</w:t>
      </w:r>
    </w:p>
    <w:p>
      <w:pPr>
        <w:autoSpaceDN w:val="0"/>
        <w:autoSpaceDE w:val="0"/>
        <w:widowControl/>
        <w:spacing w:line="292" w:lineRule="exact" w:before="24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168. LETTER TO VICEROY </w:t>
      </w:r>
      <w:r>
        <w:rPr>
          <w:rFonts w:ascii="Times" w:hAnsi="Times" w:eastAsia="Times"/>
          <w:b w:val="0"/>
          <w:i/>
          <w:color w:val="000000"/>
          <w:sz w:val="10"/>
        </w:rPr>
        <w:t>3</w:t>
      </w:r>
    </w:p>
    <w:p>
      <w:pPr>
        <w:autoSpaceDN w:val="0"/>
        <w:autoSpaceDE w:val="0"/>
        <w:widowControl/>
        <w:spacing w:line="270" w:lineRule="exact" w:before="26" w:after="0"/>
        <w:ind w:left="0" w:right="44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June 22, 1920</w:t>
      </w:r>
    </w:p>
    <w:p>
      <w:pPr>
        <w:autoSpaceDN w:val="0"/>
        <w:autoSpaceDE w:val="0"/>
        <w:widowControl/>
        <w:spacing w:line="264" w:lineRule="exact" w:before="0" w:after="0"/>
        <w:ind w:left="10" w:right="1152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TO </w:t>
      </w:r>
      <w:r>
        <w:br/>
      </w:r>
      <w:r>
        <w:rPr>
          <w:rFonts w:ascii="Times" w:hAnsi="Times" w:eastAsia="Times"/>
          <w:b w:val="0"/>
          <w:i w:val="0"/>
          <w:color w:val="000000"/>
          <w:sz w:val="24"/>
        </w:rPr>
        <w:t>H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IS </w:t>
      </w:r>
      <w:r>
        <w:rPr>
          <w:rFonts w:ascii="Times" w:hAnsi="Times" w:eastAsia="Times"/>
          <w:b w:val="0"/>
          <w:i w:val="0"/>
          <w:color w:val="000000"/>
          <w:sz w:val="24"/>
        </w:rPr>
        <w:t>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XCELLENCY THE </w:t>
      </w:r>
      <w:r>
        <w:rPr>
          <w:rFonts w:ascii="Times" w:hAnsi="Times" w:eastAsia="Times"/>
          <w:b w:val="0"/>
          <w:i w:val="0"/>
          <w:color w:val="000000"/>
          <w:sz w:val="24"/>
        </w:rPr>
        <w:t>R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IGHT </w:t>
      </w:r>
      <w:r>
        <w:rPr>
          <w:rFonts w:ascii="Times" w:hAnsi="Times" w:eastAsia="Times"/>
          <w:b w:val="0"/>
          <w:i w:val="0"/>
          <w:color w:val="000000"/>
          <w:sz w:val="24"/>
        </w:rPr>
        <w:t>H</w:t>
      </w:r>
      <w:r>
        <w:rPr>
          <w:rFonts w:ascii="Times" w:hAnsi="Times" w:eastAsia="Times"/>
          <w:b w:val="0"/>
          <w:i w:val="0"/>
          <w:color w:val="000000"/>
          <w:sz w:val="18"/>
        </w:rPr>
        <w:t>ON</w:t>
      </w:r>
      <w:r>
        <w:rPr>
          <w:rFonts w:ascii="Times" w:hAnsi="Times" w:eastAsia="Times"/>
          <w:b w:val="0"/>
          <w:i w:val="0"/>
          <w:color w:val="000000"/>
          <w:sz w:val="20"/>
        </w:rPr>
        <w:t>’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BLE </w:t>
      </w:r>
      <w:r>
        <w:rPr>
          <w:rFonts w:ascii="Times" w:hAnsi="Times" w:eastAsia="Times"/>
          <w:b w:val="0"/>
          <w:i w:val="0"/>
          <w:color w:val="000000"/>
          <w:sz w:val="24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ARON </w:t>
      </w:r>
      <w:r>
        <w:rPr>
          <w:rFonts w:ascii="Times" w:hAnsi="Times" w:eastAsia="Times"/>
          <w:b w:val="0"/>
          <w:i w:val="0"/>
          <w:color w:val="000000"/>
          <w:sz w:val="24"/>
        </w:rPr>
        <w:t>C</w:t>
      </w:r>
      <w:r>
        <w:rPr>
          <w:rFonts w:ascii="Times" w:hAnsi="Times" w:eastAsia="Times"/>
          <w:b w:val="0"/>
          <w:i w:val="0"/>
          <w:color w:val="000000"/>
          <w:sz w:val="18"/>
        </w:rPr>
        <w:t>HELMSFORD</w:t>
      </w:r>
    </w:p>
    <w:p>
      <w:pPr>
        <w:autoSpaceDN w:val="0"/>
        <w:autoSpaceDE w:val="0"/>
        <w:widowControl/>
        <w:spacing w:line="212" w:lineRule="exact" w:before="44" w:after="0"/>
        <w:ind w:left="0" w:right="2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16"/>
        </w:rPr>
        <w:t>P.C., G.M.S.I., G.C.M.G., G.M.I.F.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60" w:after="0"/>
        <w:ind w:left="10" w:right="2016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4"/>
        </w:rPr>
        <w:t>V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ICEROY AND </w:t>
      </w:r>
      <w:r>
        <w:rPr>
          <w:rFonts w:ascii="Times" w:hAnsi="Times" w:eastAsia="Times"/>
          <w:b w:val="0"/>
          <w:i w:val="0"/>
          <w:color w:val="000000"/>
          <w:sz w:val="24"/>
        </w:rPr>
        <w:t>G</w:t>
      </w:r>
      <w:r>
        <w:rPr>
          <w:rFonts w:ascii="Times" w:hAnsi="Times" w:eastAsia="Times"/>
          <w:b w:val="0"/>
          <w:i w:val="0"/>
          <w:color w:val="000000"/>
          <w:sz w:val="18"/>
        </w:rPr>
        <w:t>OVERNOR</w:t>
      </w:r>
      <w:r>
        <w:rPr>
          <w:rFonts w:ascii="Times" w:hAnsi="Times" w:eastAsia="Times"/>
          <w:b w:val="0"/>
          <w:i w:val="0"/>
          <w:color w:val="000000"/>
          <w:sz w:val="20"/>
        </w:rPr>
        <w:t>-</w:t>
      </w:r>
      <w:r>
        <w:rPr>
          <w:rFonts w:ascii="Times" w:hAnsi="Times" w:eastAsia="Times"/>
          <w:b w:val="0"/>
          <w:i w:val="0"/>
          <w:color w:val="000000"/>
          <w:sz w:val="24"/>
        </w:rPr>
        <w:t>G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ENERAL OF </w:t>
      </w:r>
      <w:r>
        <w:rPr>
          <w:rFonts w:ascii="Times" w:hAnsi="Times" w:eastAsia="Times"/>
          <w:b w:val="0"/>
          <w:i w:val="0"/>
          <w:color w:val="000000"/>
          <w:sz w:val="24"/>
        </w:rPr>
        <w:t>I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NDIA </w:t>
      </w:r>
      <w:r>
        <w:rPr>
          <w:rFonts w:ascii="Times" w:hAnsi="Times" w:eastAsia="Times"/>
          <w:b w:val="0"/>
          <w:i w:val="0"/>
          <w:color w:val="000000"/>
          <w:sz w:val="24"/>
        </w:rPr>
        <w:t>S</w:t>
      </w:r>
      <w:r>
        <w:rPr>
          <w:rFonts w:ascii="Times" w:hAnsi="Times" w:eastAsia="Times"/>
          <w:b w:val="0"/>
          <w:i w:val="0"/>
          <w:color w:val="000000"/>
          <w:sz w:val="18"/>
        </w:rPr>
        <w:t>IMLA</w:t>
      </w:r>
    </w:p>
    <w:p>
      <w:pPr>
        <w:autoSpaceDN w:val="0"/>
        <w:autoSpaceDE w:val="0"/>
        <w:widowControl/>
        <w:spacing w:line="212" w:lineRule="exact" w:before="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YOUR EXCELLENCY,</w:t>
      </w:r>
    </w:p>
    <w:p>
      <w:pPr>
        <w:autoSpaceDN w:val="0"/>
        <w:autoSpaceDE w:val="0"/>
        <w:widowControl/>
        <w:spacing w:line="260" w:lineRule="exact" w:before="38" w:after="0"/>
        <w:ind w:left="10" w:right="3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As one who has enjoyed a certain measure of Your Excellency’s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confidence and as one who claims to be a devoted well-wisher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British Empire, I owe it to Your Excellency and, through Your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Excellency, to His Majesty’s Ministers, to explain my connection with </w:t>
      </w:r>
      <w:r>
        <w:rPr>
          <w:rFonts w:ascii="Times" w:hAnsi="Times" w:eastAsia="Times"/>
          <w:b w:val="0"/>
          <w:i w:val="0"/>
          <w:color w:val="000000"/>
          <w:sz w:val="22"/>
        </w:rPr>
        <w:t>and my conduct in the Khilafat question.</w:t>
      </w:r>
    </w:p>
    <w:p>
      <w:pPr>
        <w:autoSpaceDN w:val="0"/>
        <w:autoSpaceDE w:val="0"/>
        <w:widowControl/>
        <w:spacing w:line="220" w:lineRule="exact" w:before="248" w:after="0"/>
        <w:ind w:left="55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Appendix “Muslim Leaders’ Representation to Viceroy”, 22-6-1920.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the following item.</w:t>
      </w:r>
    </w:p>
    <w:p>
      <w:pPr>
        <w:autoSpaceDN w:val="0"/>
        <w:autoSpaceDE w:val="0"/>
        <w:widowControl/>
        <w:spacing w:line="220" w:lineRule="exact" w:before="20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Turkish Peace Treaty was handed over to the Ottoman Delegation  at Paris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on May 11, 1920.  These terms were published in India on May 14, 1920, along with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 message from the Viceroy to the Muslims of India.  This letter was written </w:t>
      </w:r>
      <w:r>
        <w:rPr>
          <w:rFonts w:ascii="Times" w:hAnsi="Times" w:eastAsia="Times"/>
          <w:b w:val="0"/>
          <w:i w:val="0"/>
          <w:color w:val="000000"/>
          <w:sz w:val="18"/>
        </w:rPr>
        <w:t>consequent upon this message.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413</w:t>
      </w:r>
    </w:p>
    <w:p>
      <w:pPr>
        <w:sectPr>
          <w:pgSz w:w="9360" w:h="12960"/>
          <w:pgMar w:top="716" w:right="1394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At the very earliest stage of the War, even whilst I was in London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organizing the Indian Volunteer Ambulance Corps,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 began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interest myself in the Khilafat question. I perceived how deeply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moved the little Mussulman world in London was when Turkey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decided to throw in her lot with Germany.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On my arrival in India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January of 1915 I found the same anxiousness and earnestness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among the Mussulmans with whom I came in contact. Their anxiety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became intense when the information about the secret treaties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leaked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out. Distrust of British intentions filled their minds and despair took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possession of them. Even at that moment I advised my Mussulman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friends not to give way to despair but to express their fears and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hopes in a disciplined manner. It will be admitted that the whole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Mussulman India has behaved in a singularly restrained manner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during the past five years, and that the leaders have been able to keep </w:t>
      </w:r>
      <w:r>
        <w:rPr>
          <w:rFonts w:ascii="Times" w:hAnsi="Times" w:eastAsia="Times"/>
          <w:b w:val="0"/>
          <w:i w:val="0"/>
          <w:color w:val="000000"/>
          <w:sz w:val="22"/>
        </w:rPr>
        <w:t>the turbulent sections of their community under complete control.</w:t>
      </w:r>
    </w:p>
    <w:p>
      <w:pPr>
        <w:autoSpaceDN w:val="0"/>
        <w:autoSpaceDE w:val="0"/>
        <w:widowControl/>
        <w:spacing w:line="260" w:lineRule="exact" w:before="12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peace Terms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Your Excellency’s defence of them </w:t>
      </w:r>
      <w:r>
        <w:rPr>
          <w:rFonts w:ascii="Times" w:hAnsi="Times" w:eastAsia="Times"/>
          <w:b w:val="0"/>
          <w:i w:val="0"/>
          <w:color w:val="000000"/>
          <w:sz w:val="10"/>
        </w:rPr>
        <w:t>5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given the Mussulmans of India a shock from which it will be difficult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them to recover. The terms violate Ministerial pledges and utterly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disregard Mussulman sentiment. I consider that as a staunch Hindu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wishing to live on terms of the closest friendship with my Mussulman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countrymen, I should be an unworthy son of India if I did not stand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 them in their hour of trial. In my humble opinion their cause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just. They claim that Turkey must not be punished if their sentiment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be respected. Muslim soldiers did not fight to inflict punishment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own Khalifa or to deprive him or his territories. The Mussulman </w:t>
      </w:r>
      <w:r>
        <w:rPr>
          <w:rFonts w:ascii="Times" w:hAnsi="Times" w:eastAsia="Times"/>
          <w:b w:val="0"/>
          <w:i w:val="0"/>
          <w:color w:val="000000"/>
          <w:sz w:val="22"/>
        </w:rPr>
        <w:t>attitude has been consistent throughout these five years.</w:t>
      </w:r>
    </w:p>
    <w:p>
      <w:pPr>
        <w:autoSpaceDN w:val="0"/>
        <w:autoSpaceDE w:val="0"/>
        <w:widowControl/>
        <w:spacing w:line="26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My duty to the Empire to which I owe my loyalty requires 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resist the cruel violence that has been done to the Mussulman </w:t>
      </w:r>
      <w:r>
        <w:rPr>
          <w:rFonts w:ascii="Times" w:hAnsi="Times" w:eastAsia="Times"/>
          <w:b w:val="0"/>
          <w:i w:val="0"/>
          <w:color w:val="000000"/>
          <w:sz w:val="22"/>
        </w:rPr>
        <w:t>sentiment.</w:t>
      </w:r>
    </w:p>
    <w:p>
      <w:pPr>
        <w:autoSpaceDN w:val="0"/>
        <w:autoSpaceDE w:val="0"/>
        <w:widowControl/>
        <w:spacing w:line="26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So far as I am aware Mussulmans and Hindus have as a whole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lost faith in British justice and honour. The Report of the Majority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Hunter Committee, Your Excellency’s Despatch </w:t>
      </w:r>
      <w:r>
        <w:rPr>
          <w:rFonts w:ascii="Times" w:hAnsi="Times" w:eastAsia="Times"/>
          <w:b w:val="0"/>
          <w:i w:val="0"/>
          <w:color w:val="000000"/>
          <w:sz w:val="10"/>
        </w:rPr>
        <w:t>6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thereon, and Mr.</w:t>
      </w:r>
    </w:p>
    <w:p>
      <w:pPr>
        <w:autoSpaceDN w:val="0"/>
        <w:autoSpaceDE w:val="0"/>
        <w:widowControl/>
        <w:spacing w:line="210" w:lineRule="exact" w:before="358" w:after="0"/>
        <w:ind w:left="550" w:right="2448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 August 1914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 November 1914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5th footnote to “Khilafat”, 12-5-1920.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Appendix “Turkish Peace Terms”, before 3-6-1920.</w:t>
      </w:r>
    </w:p>
    <w:p>
      <w:pPr>
        <w:autoSpaceDN w:val="0"/>
        <w:autoSpaceDE w:val="0"/>
        <w:widowControl/>
        <w:spacing w:line="220" w:lineRule="exact" w:before="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5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Appendix “Viceroy’s Message to Muslims of India”, before 3-6-1920. </w:t>
      </w:r>
      <w:r>
        <w:rPr>
          <w:rFonts w:ascii="Times" w:hAnsi="Times" w:eastAsia="Times"/>
          <w:b w:val="0"/>
          <w:i w:val="0"/>
          <w:color w:val="000000"/>
          <w:sz w:val="10"/>
        </w:rPr>
        <w:t>6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Appendix “Government of India Despatch on Hunter Committee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Report”, 3-5-1920.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9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414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Montagu’s reply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have only aggravated the distrust.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In these circumstances, the only course open to one like me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either in despair to sever all connection with British rule, or if I still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retained faith in the inherent superiority of the British Constitution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all others at present in vogue, to adopt such means as will rectify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wrong done and thus restore confidence. I have not lost faith in such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superiority and I am not without hope that somehow or other justice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will yet be rendered if we show the requisite capacity for suffering.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Indeed my conception of that Constitution is that it helps only those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 are ready to help themselves. I do not believe that it protects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weak. It gives free scope to the strong to maintain their strength and </w:t>
      </w:r>
      <w:r>
        <w:rPr>
          <w:rFonts w:ascii="Times" w:hAnsi="Times" w:eastAsia="Times"/>
          <w:b w:val="0"/>
          <w:i w:val="0"/>
          <w:color w:val="000000"/>
          <w:sz w:val="22"/>
        </w:rPr>
        <w:t>develop it. The weak under it go to the wall.</w:t>
      </w:r>
    </w:p>
    <w:p>
      <w:pPr>
        <w:autoSpaceDN w:val="0"/>
        <w:autoSpaceDE w:val="0"/>
        <w:widowControl/>
        <w:spacing w:line="28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is, then, because I believe in the British Constitution that I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advised my Mussulman friends to withdraw their support from Your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Excellency’s Government, and the Hindus to join them, should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Peace Terms not be revised in accordance with solemn pledges of </w:t>
      </w:r>
      <w:r>
        <w:rPr>
          <w:rFonts w:ascii="Times" w:hAnsi="Times" w:eastAsia="Times"/>
          <w:b w:val="0"/>
          <w:i w:val="0"/>
          <w:color w:val="000000"/>
          <w:sz w:val="22"/>
        </w:rPr>
        <w:t>Ministers and the Muslim sentiment.</w:t>
      </w:r>
    </w:p>
    <w:p>
      <w:pPr>
        <w:autoSpaceDN w:val="0"/>
        <w:autoSpaceDE w:val="0"/>
        <w:widowControl/>
        <w:spacing w:line="260" w:lineRule="exact" w:before="4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Three courses were open to the Mussulmans in order to make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emphatic disapproval of the utter injustice to which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Majesty’s Ministers have become party, if they have not actually been </w:t>
      </w:r>
      <w:r>
        <w:rPr>
          <w:rFonts w:ascii="Times" w:hAnsi="Times" w:eastAsia="Times"/>
          <w:b w:val="0"/>
          <w:i w:val="0"/>
          <w:color w:val="000000"/>
          <w:sz w:val="22"/>
        </w:rPr>
        <w:t>the prime perpetrators of it. They are :</w:t>
      </w:r>
    </w:p>
    <w:p>
      <w:pPr>
        <w:autoSpaceDN w:val="0"/>
        <w:tabs>
          <w:tab w:pos="910" w:val="left"/>
        </w:tabs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1.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To resort to violence.</w:t>
      </w:r>
    </w:p>
    <w:p>
      <w:pPr>
        <w:autoSpaceDN w:val="0"/>
        <w:tabs>
          <w:tab w:pos="910" w:val="left"/>
        </w:tabs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2.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To advise emigration on a wholesale scale.</w:t>
      </w:r>
    </w:p>
    <w:p>
      <w:pPr>
        <w:autoSpaceDN w:val="0"/>
        <w:tabs>
          <w:tab w:pos="910" w:val="left"/>
        </w:tabs>
        <w:autoSpaceDE w:val="0"/>
        <w:widowControl/>
        <w:spacing w:line="26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3.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to be party to the injustice by ceasing to co-operate with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the Government.</w:t>
      </w:r>
    </w:p>
    <w:p>
      <w:pPr>
        <w:autoSpaceDN w:val="0"/>
        <w:autoSpaceDE w:val="0"/>
        <w:widowControl/>
        <w:spacing w:line="26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Your Excellency must be aware that there was a time when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boldest though also the most thoughtless among the Mussulmans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favoured violence and that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hijrat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(emigration) has not yet ceased to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battle-cry.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 venture to claim that I have succeeded by patient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reasoning in weaning the party of violence from its ways. I confess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I did not—I did not attempt to—succeed in weaning them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violence on moral grounds, but purely on utilitarian grounds.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result for the time being at any rate has however been to stop violence.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school of </w:t>
      </w:r>
      <w:r>
        <w:rPr>
          <w:rFonts w:ascii="Times" w:hAnsi="Times" w:eastAsia="Times"/>
          <w:b w:val="0"/>
          <w:i/>
          <w:color w:val="000000"/>
          <w:sz w:val="22"/>
        </w:rPr>
        <w:t>hijrat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has received a check if it has not stopped its </w:t>
      </w:r>
      <w:r>
        <w:rPr>
          <w:rFonts w:ascii="Times" w:hAnsi="Times" w:eastAsia="Times"/>
          <w:b w:val="0"/>
          <w:i w:val="0"/>
          <w:color w:val="000000"/>
          <w:sz w:val="22"/>
        </w:rPr>
        <w:t>activities entirely. I hold that no repression could have prevented a</w:t>
      </w:r>
    </w:p>
    <w:p>
      <w:pPr>
        <w:autoSpaceDN w:val="0"/>
        <w:autoSpaceDE w:val="0"/>
        <w:widowControl/>
        <w:spacing w:line="240" w:lineRule="exact" w:before="2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Appendix “Montagu’s Reply to Government of India Despatch”, 26-5-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1920.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footnote 1 to “Letter to Swami Shraddhanand”, 2-5-1920.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6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415</w:t>
      </w:r>
    </w:p>
    <w:p>
      <w:pPr>
        <w:sectPr>
          <w:pgSz w:w="9360" w:h="12960"/>
          <w:pgMar w:top="504" w:right="1402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5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violent eruption, if the people had not had presented to them a form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direct action involving considerable sacrifice and ensuring success, </w:t>
      </w:r>
      <w:r>
        <w:rPr>
          <w:rFonts w:ascii="Times" w:hAnsi="Times" w:eastAsia="Times"/>
          <w:b w:val="0"/>
          <w:i w:val="0"/>
          <w:color w:val="000000"/>
          <w:sz w:val="22"/>
        </w:rPr>
        <w:t>if such a direct action was largely taken up by the public. Non-co-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operation was the only dignified and constitutional form of such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direct action, for it is the right recognized from times immemorial of </w:t>
      </w:r>
      <w:r>
        <w:rPr>
          <w:rFonts w:ascii="Times" w:hAnsi="Times" w:eastAsia="Times"/>
          <w:b w:val="0"/>
          <w:i w:val="0"/>
          <w:color w:val="000000"/>
          <w:sz w:val="22"/>
        </w:rPr>
        <w:t>the subject to refuse to assist a ruler who misrules.</w:t>
      </w:r>
    </w:p>
    <w:p>
      <w:pPr>
        <w:autoSpaceDN w:val="0"/>
        <w:autoSpaceDE w:val="0"/>
        <w:widowControl/>
        <w:spacing w:line="260" w:lineRule="exact" w:before="40" w:after="0"/>
        <w:ind w:left="10" w:right="5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At the same time I admit that non-co-operation practised by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mass of people is attended with grave risks. But in a crisis such as has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overtaken the Mussulmans of India no step that is unattended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large risks can possibly bring about the desired change. Not to run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some risks now will be to court much greater risks, if not virtual </w:t>
      </w:r>
      <w:r>
        <w:rPr>
          <w:rFonts w:ascii="Times" w:hAnsi="Times" w:eastAsia="Times"/>
          <w:b w:val="0"/>
          <w:i w:val="0"/>
          <w:color w:val="000000"/>
          <w:sz w:val="22"/>
        </w:rPr>
        <w:t>destruction of law and order.</w:t>
      </w:r>
    </w:p>
    <w:p>
      <w:pPr>
        <w:autoSpaceDN w:val="0"/>
        <w:autoSpaceDE w:val="0"/>
        <w:widowControl/>
        <w:spacing w:line="260" w:lineRule="exact" w:before="40" w:after="0"/>
        <w:ind w:left="10" w:right="5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But there is yet an escape from non-co-operation.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Mussulman representation has requested Your Excellency to lead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agitation yourself as did your distinguished predecessor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at the time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South African trouble. But if you cannot see your way to do so,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non-co-operation becomes a dire necessity, I hope that Your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Excellency will give those who have accepted my advice and myself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credit for being actuated by nothing less than a stern sense of </w:t>
      </w:r>
      <w:r>
        <w:rPr>
          <w:rFonts w:ascii="Times" w:hAnsi="Times" w:eastAsia="Times"/>
          <w:b w:val="0"/>
          <w:i w:val="0"/>
          <w:color w:val="000000"/>
          <w:sz w:val="22"/>
        </w:rPr>
        <w:t>duty.</w:t>
      </w:r>
    </w:p>
    <w:p>
      <w:pPr>
        <w:autoSpaceDN w:val="0"/>
        <w:autoSpaceDE w:val="0"/>
        <w:widowControl/>
        <w:spacing w:line="220" w:lineRule="exact" w:before="26" w:after="282"/>
        <w:ind w:left="0" w:right="206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I have etc.,</w:t>
      </w:r>
    </w:p>
    <w:p>
      <w:pPr>
        <w:sectPr>
          <w:pgSz w:w="9360" w:h="12960"/>
          <w:pgMar w:top="504" w:right="1382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6" w:lineRule="exact" w:before="10" w:after="0"/>
        <w:ind w:left="10" w:right="172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L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ABURNUM </w:t>
      </w:r>
      <w:r>
        <w:rPr>
          <w:rFonts w:ascii="Times" w:hAnsi="Times" w:eastAsia="Times"/>
          <w:b w:val="0"/>
          <w:i w:val="0"/>
          <w:color w:val="000000"/>
          <w:sz w:val="20"/>
        </w:rPr>
        <w:t>R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OAD </w:t>
      </w:r>
      <w:r>
        <w:br/>
      </w:r>
      <w:r>
        <w:rPr>
          <w:rFonts w:ascii="Times" w:hAnsi="Times" w:eastAsia="Times"/>
          <w:b w:val="0"/>
          <w:i w:val="0"/>
          <w:color w:val="000000"/>
          <w:sz w:val="24"/>
        </w:rPr>
        <w:t>G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AMDEVI </w:t>
      </w:r>
      <w:r>
        <w:br/>
      </w:r>
      <w:r>
        <w:rPr>
          <w:rFonts w:ascii="Times" w:hAnsi="Times" w:eastAsia="Times"/>
          <w:b w:val="0"/>
          <w:i w:val="0"/>
          <w:color w:val="000000"/>
          <w:sz w:val="24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OMBAY</w:t>
      </w:r>
    </w:p>
    <w:p>
      <w:pPr>
        <w:sectPr>
          <w:type w:val="continuous"/>
          <w:pgSz w:w="9360" w:h="12960"/>
          <w:pgMar w:top="504" w:right="1382" w:bottom="468" w:left="1440" w:header="720" w:footer="720" w:gutter="0"/>
          <w:cols w:num="2" w:equalWidth="0">
            <w:col w:w="3416" w:space="0"/>
            <w:col w:w="3121" w:space="0"/>
          </w:cols>
          <w:docGrid w:linePitch="360"/>
        </w:sectPr>
      </w:pPr>
    </w:p>
    <w:p>
      <w:pPr>
        <w:autoSpaceDN w:val="0"/>
        <w:autoSpaceDE w:val="0"/>
        <w:widowControl/>
        <w:spacing w:line="266" w:lineRule="exact" w:before="0" w:after="794"/>
        <w:ind w:left="0" w:right="2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M. K. G</w:t>
      </w:r>
      <w:r>
        <w:rPr>
          <w:rFonts w:ascii="Times" w:hAnsi="Times" w:eastAsia="Times"/>
          <w:b w:val="0"/>
          <w:i w:val="0"/>
          <w:color w:val="000000"/>
          <w:sz w:val="18"/>
        </w:rPr>
        <w:t>ANDHI</w:t>
      </w:r>
    </w:p>
    <w:p>
      <w:pPr>
        <w:sectPr>
          <w:type w:val="nextColumn"/>
          <w:pgSz w:w="9360" w:h="12960"/>
          <w:pgMar w:top="504" w:right="1382" w:bottom="468" w:left="1440" w:header="720" w:footer="720" w:gutter="0"/>
          <w:cols w:num="2" w:equalWidth="0">
            <w:col w:w="3416" w:space="0"/>
            <w:col w:w="3121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N.A.I. : Home, Political (A), November, 1920, Nos. 19-31</w:t>
      </w:r>
    </w:p>
    <w:p>
      <w:pPr>
        <w:autoSpaceDN w:val="0"/>
        <w:autoSpaceDE w:val="0"/>
        <w:widowControl/>
        <w:spacing w:line="292" w:lineRule="exact" w:before="36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169. THE NON-CO-OPERATION COMMITTEE</w:t>
      </w:r>
    </w:p>
    <w:p>
      <w:pPr>
        <w:autoSpaceDN w:val="0"/>
        <w:autoSpaceDE w:val="0"/>
        <w:widowControl/>
        <w:spacing w:line="260" w:lineRule="exact" w:before="118" w:after="0"/>
        <w:ind w:left="10" w:right="5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seems to be a great deal of misunderstanding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misconception about the non-co-operation committee appointed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Khilafat Committee at Allahabad on the 3rd instant. A friend who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present at the meeting writes to say that the committee was formed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the purpose of giving full effect to non-co-operation and to act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all matters in connection with it as if it was representative of the whole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Mussulman population of India even in the matter of making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representations to the authorities. That this was not the committee’s </w:t>
      </w:r>
      <w:r>
        <w:rPr>
          <w:rFonts w:ascii="Times" w:hAnsi="Times" w:eastAsia="Times"/>
          <w:b w:val="0"/>
          <w:i w:val="0"/>
          <w:color w:val="000000"/>
          <w:sz w:val="22"/>
        </w:rPr>
        <w:t>scope is the purpose of this writing to show.</w:t>
      </w:r>
    </w:p>
    <w:p>
      <w:pPr>
        <w:autoSpaceDN w:val="0"/>
        <w:autoSpaceDE w:val="0"/>
        <w:widowControl/>
        <w:spacing w:line="240" w:lineRule="exact" w:before="2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Lord Hardinge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9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416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type w:val="continuous"/>
          <w:pgSz w:w="9360" w:h="12960"/>
          <w:pgMar w:top="504" w:right="1382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tabs>
          <w:tab w:pos="550" w:val="left"/>
          <w:tab w:pos="1010" w:val="left"/>
          <w:tab w:pos="3770" w:val="left"/>
          <w:tab w:pos="5350" w:val="left"/>
          <w:tab w:pos="5770" w:val="left"/>
        </w:tabs>
        <w:autoSpaceDE w:val="0"/>
        <w:widowControl/>
        <w:spacing w:line="260" w:lineRule="exact" w:before="3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 I stated its objects when I invited the formation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committee,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they were to ascertain and enforce the wish of the nation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non-co-operation. Whilst it is a representative body with full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powers to act, it cannot be said—it is not intended—to represent all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best and the most influential Mohammedan opinion. It does not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instance represent the titled nobility in Islam. It is no fault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committee. It has been purposely restricted to those who are able to </w:t>
      </w:r>
      <w:r>
        <w:rPr>
          <w:rFonts w:ascii="Times" w:hAnsi="Times" w:eastAsia="Times"/>
          <w:b w:val="0"/>
          <w:i w:val="0"/>
          <w:color w:val="000000"/>
          <w:sz w:val="22"/>
        </w:rPr>
        <w:t>give their whole time and attention to the work of organized non-co-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operation and in the process of ensuring obedience to instructions,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other discipline and non-violence. It is therefore a committee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workers. It is not expected that the whole of the Mussulman India will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equally strong in non-co-operation. Some doubt its efficacy, others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consider it to be a milk-and-water remedy. Some dread it as being too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strong for India in her present stage; they say she has not developed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measure of sacrifice at present to ensure success. The committee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does not represent or contain such doubting elements though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may otherwise be much more influential than many Mussulmans who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are on the committee. It contains those only who have the largest faith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non-co-operation and who, although they swear by it, yet will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force the pace to the breaking point but will endeavour to carry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nation with its programme, in so far as it is practicable, and who whilst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doing so will not themselves be deterred from taking the boldest steps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will seek out those who are prepared to do like- wise.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committee, therefore, starting without any, has to build its reputation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upon its work and upon results it may achieve. It will cease to exist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shows no work or in spite of work shows no results. For outsiders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has the least representative capacity. Shaukat Ali is an amiable man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a rabid fanatic, carrying no weight with anybody; Hasrat Mohani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useless man who thinks of nothing but swadeshi; Dr. Kitchlew a man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yesterday with no experience of the world outside Amritsar. Much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same may be said against the others; I am no doubt a superior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person but after all a crank and an interloper at that. 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representation signed by it will carry little weight with the outside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world in so far as it depends upon the influence of the signatories.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does not therefore mean that it will never make representations.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certainly will, when swiftness is of the essence or when others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reasons of expediency or otherwise are not prepared to sign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representations. Indeed, canvassing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signatures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weighty</w:t>
      </w:r>
    </w:p>
    <w:p>
      <w:pPr>
        <w:autoSpaceDN w:val="0"/>
        <w:autoSpaceDE w:val="0"/>
        <w:widowControl/>
        <w:spacing w:line="240" w:lineRule="exact" w:before="34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“Speech at Khilafat Committee Meeting, Allahabad”, June 3, 1920.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6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417</w:t>
      </w:r>
    </w:p>
    <w:p>
      <w:pPr>
        <w:sectPr>
          <w:pgSz w:w="9360" w:h="12960"/>
          <w:pgMar w:top="504" w:right="1412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representations will be one of the means of gauging public opinion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testing the spirit of sacrifice among the elite of the land. For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masses and for internal work, however, the committee is the most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representative. It is difficult perhaps to find two men more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representative of Mussulman opinion than Shaukat Ali and Hasrat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Mohani. The others though less known have been chosen for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qualities of strength, perseverance, patience, calmness, truthfulness,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courage under difficulty and sacrifice believed to be possessed by </w:t>
      </w:r>
      <w:r>
        <w:rPr>
          <w:rFonts w:ascii="Times" w:hAnsi="Times" w:eastAsia="Times"/>
          <w:b w:val="0"/>
          <w:i w:val="0"/>
          <w:color w:val="000000"/>
          <w:sz w:val="22"/>
        </w:rPr>
        <w:t>them.</w:t>
      </w:r>
    </w:p>
    <w:p>
      <w:pPr>
        <w:autoSpaceDN w:val="0"/>
        <w:autoSpaceDE w:val="0"/>
        <w:widowControl/>
        <w:spacing w:line="26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has been suggested that I am to lead the movement.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statement is only partially true. I say this not out of humility merely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but it is a literal fact. If the belief gains ground that I am leading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move-ment it may prove fatal to it. I am leading the movement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sense that I am the adviser whose advice is most acceptable today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 has the determination not surpassed by anybody to carry out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programme of non-co-operation. But I do not pretend to represent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Mussulman opi-nion. I can only try to interpret it. I could not stand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alone and expect to carry the Mussulman masses with me. I should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very properly hooted out by a mixed Mussulman audience if I tried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make a point against the best Mussulman opinion in matters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religion. But if I were a Muss-ulman, I would not mind contesting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issues before a Mussulman meeting in the face of heavy odds against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me. I consider myself to be a sagacious worker and my sagacity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means no more and no less than a fine perception of my limitations.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hope I never travel beyond my limits. Certainly I have never done 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consciously. It is necessary for every intelligent Mussulman to bear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mind my limitations and the scope of my function. Ignorance is likely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prove fatal to the success of the movement. My connection with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must not stupefy workers into indolence or indifference. 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connection should means, if it is to be productive of good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results,greater watchfulness, greater sense of responsibility, greater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capacity and willingness for work and greater efficiency. I can think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out plans but execution must ever rest with Mussulman workers.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movement must be worked and led by them with the assistance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friends like me but also without if need be. I must not be expected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make non-co-operators; Mussulman leaders alone can make them. No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amount of sacrifice on my part will produce in the Mussulman world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spirit of non-co-operation, i.e., sacrifice in a matter of religion.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Mussulman leaders will have to show it in their own persons </w:t>
      </w:r>
      <w:r>
        <w:rPr>
          <w:rFonts w:ascii="Times" w:hAnsi="Times" w:eastAsia="Times"/>
          <w:b w:val="0"/>
          <w:i w:val="0"/>
          <w:color w:val="000000"/>
          <w:sz w:val="22"/>
        </w:rPr>
        <w:t>before the masses evolve it.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20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418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40" w:lineRule="exact" w:before="54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And now the question why there are no Hindu leaders on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committee is easily answered. The supreme committee can only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purely Mussulman. My presence, too, I consider as an evil but it is a </w:t>
      </w:r>
      <w:r>
        <w:rPr>
          <w:rFonts w:ascii="Times" w:hAnsi="Times" w:eastAsia="Times"/>
          <w:b w:val="0"/>
          <w:i w:val="0"/>
          <w:color w:val="000000"/>
          <w:sz w:val="22"/>
        </w:rPr>
        <w:t>necessary evil because of my qualifications. I have specialized in non-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co-operation. I have successfully experimented with it. The resolution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about non-co-operation was conceived by me at the conference 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Delhi.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 am on the committee therefore as a specialist and not because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am a Hindu. My function is therefore of an adviser merely. That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happen to be a staunch Hindu with the conviction that every Hindu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consider it to be his duty to go with the Mussulmans the full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length in non-co-operation, is no doubt an advantage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committee. But that advantage was at its disposal whether I was on it or </w:t>
      </w:r>
      <w:r>
        <w:rPr>
          <w:rFonts w:ascii="Times" w:hAnsi="Times" w:eastAsia="Times"/>
          <w:b w:val="0"/>
          <w:i w:val="0"/>
          <w:color w:val="000000"/>
          <w:sz w:val="22"/>
        </w:rPr>
        <w:t>not.</w:t>
      </w:r>
    </w:p>
    <w:p>
      <w:pPr>
        <w:autoSpaceDN w:val="0"/>
        <w:autoSpaceDE w:val="0"/>
        <w:widowControl/>
        <w:spacing w:line="240" w:lineRule="exact" w:before="54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Whilst I am considering the Hindu connection with the Khilafat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movement, even at the risk of repetition I would like to clear up 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own position. As I consider the Muslim claim to be intrinsically (as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distinguished from religiously) just, I propose to go with them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extent of fullest non-co-operation. And I consider it to be perfectly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con-sistent with my loyalty to the British connection. But I would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 with the Mussulmans in any campaign of violence. I could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help them in promoting, for instance, an invasion of India through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Afghanistan or otherwise for the purpose of forcing better peace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terms.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It is, I hold, the duty of every Hindu to resist any inroad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India even for the purpose specified as it is his duty to help his </w:t>
      </w:r>
      <w:r>
        <w:rPr>
          <w:rFonts w:ascii="Times" w:hAnsi="Times" w:eastAsia="Times"/>
          <w:b w:val="0"/>
          <w:i w:val="0"/>
          <w:color w:val="000000"/>
          <w:sz w:val="22"/>
        </w:rPr>
        <w:t>Mussulman brethren to satisfy their just demands by means of non-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co-operation or other form of suffering, no matter how great, so long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 it does not involve loss of India’s liberty or inflicting of violence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any person. And I have thrown myself whole-heartedly into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non-co-operation movement, if only because I want to prevent any </w:t>
      </w:r>
      <w:r>
        <w:rPr>
          <w:rFonts w:ascii="Times" w:hAnsi="Times" w:eastAsia="Times"/>
          <w:b w:val="0"/>
          <w:i w:val="0"/>
          <w:color w:val="000000"/>
          <w:sz w:val="22"/>
        </w:rPr>
        <w:t>such armed conflict.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Young India,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23-6-1920</w:t>
      </w:r>
    </w:p>
    <w:p>
      <w:pPr>
        <w:autoSpaceDN w:val="0"/>
        <w:autoSpaceDE w:val="0"/>
        <w:widowControl/>
        <w:spacing w:line="240" w:lineRule="exact" w:before="4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 the third week of January 1920, it being the conference of the members of</w:t>
      </w:r>
    </w:p>
    <w:p>
      <w:pPr>
        <w:autoSpaceDN w:val="0"/>
        <w:autoSpaceDE w:val="0"/>
        <w:widowControl/>
        <w:spacing w:line="200" w:lineRule="exact" w:before="4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Indian Khilafat deputaton which waited upon the Viceroy on January 19.  For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text of the resolution, 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Appendix “Resolutions Passed at Khilafat Committee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Meeting”, 3-6-1920.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At the joint Hindu-Muslim Conference held at Allahabad on June1 and 2,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1920, the Hindu representatives had expressed their fear that complications might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arise from the Indian Muslims welcoming an Afghan invasion of India.  The Muslim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speakers gave an assurance that they would resist any foreign invasion undertaken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purely for conquest, but added that any invasion undertaken to uphold the prestige of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Islam and to vindicate justice would have their full sympathy, if not  their actual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support.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419</w:t>
      </w:r>
    </w:p>
    <w:p>
      <w:pPr>
        <w:sectPr>
          <w:pgSz w:w="9360" w:h="12960"/>
          <w:pgMar w:top="504" w:right="1412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170. THE DUTY OF THE PUNJABI</w:t>
      </w:r>
    </w:p>
    <w:p>
      <w:pPr>
        <w:autoSpaceDN w:val="0"/>
        <w:autoSpaceDE w:val="0"/>
        <w:widowControl/>
        <w:spacing w:line="260" w:lineRule="exact" w:before="118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Allahabad </w:t>
      </w:r>
      <w:r>
        <w:rPr>
          <w:rFonts w:ascii="Times" w:hAnsi="Times" w:eastAsia="Times"/>
          <w:b w:val="0"/>
          <w:i/>
          <w:color w:val="000000"/>
          <w:sz w:val="22"/>
        </w:rPr>
        <w:t>Leader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deserves to be congratulated for publi-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shing the correspondence on Mr. Bosworth Smith who was one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Martial Law officers against whom the complaints about persistent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continuous ill-treatment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were among the bitterest. It appears from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correspondence that Mr. Bosworth Smith has received promotion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instead of dismissal. Some time before Martial Law, Mr. Smith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appears to have been degraded. The </w:t>
      </w:r>
      <w:r>
        <w:rPr>
          <w:rFonts w:ascii="Times" w:hAnsi="Times" w:eastAsia="Times"/>
          <w:b w:val="0"/>
          <w:i/>
          <w:color w:val="000000"/>
          <w:sz w:val="22"/>
        </w:rPr>
        <w:t>Leader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correspondent says :</w:t>
      </w:r>
    </w:p>
    <w:p>
      <w:pPr>
        <w:autoSpaceDN w:val="0"/>
        <w:autoSpaceDE w:val="0"/>
        <w:widowControl/>
        <w:spacing w:line="240" w:lineRule="exact" w:before="48" w:after="0"/>
        <w:ind w:left="55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He has since been restored to his position of a Deputy Commissioner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second grade from which he was degraded and also been invested with powers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under Sect. 30 of the Criminal Procedure Code. Since his arrival, the poor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Indian population of the town of Ambala Cantonment has been living under a </w:t>
      </w:r>
      <w:r>
        <w:rPr>
          <w:rFonts w:ascii="Times" w:hAnsi="Times" w:eastAsia="Times"/>
          <w:b w:val="0"/>
          <w:i w:val="0"/>
          <w:color w:val="000000"/>
          <w:sz w:val="18"/>
        </w:rPr>
        <w:t>regime of horror and tyranny.</w:t>
      </w:r>
    </w:p>
    <w:p>
      <w:pPr>
        <w:autoSpaceDN w:val="0"/>
        <w:autoSpaceDE w:val="0"/>
        <w:widowControl/>
        <w:spacing w:line="294" w:lineRule="exact" w:before="1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The correspondent adds :</w:t>
      </w:r>
    </w:p>
    <w:p>
      <w:pPr>
        <w:autoSpaceDN w:val="0"/>
        <w:autoSpaceDE w:val="0"/>
        <w:widowControl/>
        <w:spacing w:line="240" w:lineRule="exact" w:before="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I use both these words deliberately for conveying precisely what they mean.</w:t>
      </w:r>
    </w:p>
    <w:p>
      <w:pPr>
        <w:autoSpaceDN w:val="0"/>
        <w:autoSpaceDE w:val="0"/>
        <w:widowControl/>
        <w:spacing w:line="260" w:lineRule="exact" w:before="5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cull a few passages from this illuminating letter to illustrate the </w:t>
      </w:r>
      <w:r>
        <w:rPr>
          <w:rFonts w:ascii="Times" w:hAnsi="Times" w:eastAsia="Times"/>
          <w:b w:val="0"/>
          <w:i w:val="0"/>
          <w:color w:val="000000"/>
          <w:sz w:val="22"/>
        </w:rPr>
        <w:t>meaning of horror and tyranny :</w:t>
      </w:r>
    </w:p>
    <w:p>
      <w:pPr>
        <w:autoSpaceDN w:val="0"/>
        <w:autoSpaceDE w:val="0"/>
        <w:widowControl/>
        <w:spacing w:line="240" w:lineRule="exact" w:before="48" w:after="0"/>
        <w:ind w:left="55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In private complaints he never takes the statement of the complainant. It 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taken down by the reader when the court rises and got signed by the magistrate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following day. Whether the report (received upon such complaints) 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favourable to the complainant or unfavourable to him it is never read by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magistrate, and complaints are dismissed without proper trial. This is the fate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private complaints. Now, as regards police </w:t>
      </w:r>
      <w:r>
        <w:rPr>
          <w:rFonts w:ascii="Times" w:hAnsi="Times" w:eastAsia="Times"/>
          <w:b w:val="0"/>
          <w:i/>
          <w:color w:val="000000"/>
          <w:sz w:val="18"/>
        </w:rPr>
        <w:t>challans,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pleaders for the </w:t>
      </w:r>
      <w:r>
        <w:rPr>
          <w:rFonts w:ascii="Times" w:hAnsi="Times" w:eastAsia="Times"/>
          <w:b w:val="0"/>
          <w:i w:val="0"/>
          <w:color w:val="000000"/>
          <w:sz w:val="18"/>
        </w:rPr>
        <w:t>accused are not allowed to interview undertrial prisoners in police custody.</w:t>
      </w:r>
    </w:p>
    <w:p>
      <w:pPr>
        <w:autoSpaceDN w:val="0"/>
        <w:autoSpaceDE w:val="0"/>
        <w:widowControl/>
        <w:spacing w:line="240" w:lineRule="exact" w:before="0" w:after="0"/>
        <w:ind w:left="55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They are not allowed to cross-examine prosecution witnesses. . . . Prosecution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witnesses are exa- mined with leading questions . . . Thus a whole prosecution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story is put into the mouth of police witnesses. Witnesses for the defence, </w:t>
      </w:r>
      <w:r>
        <w:rPr>
          <w:rFonts w:ascii="Times" w:hAnsi="Times" w:eastAsia="Times"/>
          <w:b w:val="0"/>
          <w:i w:val="0"/>
          <w:color w:val="000000"/>
          <w:sz w:val="18"/>
        </w:rPr>
        <w:t>though called in, are not allowed to be examined by the defence counsel. . . 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accused is silenced if he picks up courage to say anything in defence. . 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Any Cantonment servant can write down the name of any citizen of the </w:t>
      </w:r>
      <w:r>
        <w:rPr>
          <w:rFonts w:ascii="Times" w:hAnsi="Times" w:eastAsia="Times"/>
          <w:b w:val="0"/>
          <w:i w:val="0"/>
          <w:color w:val="000000"/>
          <w:sz w:val="18"/>
        </w:rPr>
        <w:t>Cantonment on a chit of paper and ask him to appear the next day in court.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This is a summons . . . If anyone does not appear in court, who is thus ordered, </w:t>
      </w:r>
      <w:r>
        <w:rPr>
          <w:rFonts w:ascii="Times" w:hAnsi="Times" w:eastAsia="Times"/>
          <w:b w:val="0"/>
          <w:i w:val="0"/>
          <w:color w:val="000000"/>
          <w:sz w:val="18"/>
        </w:rPr>
        <w:t>criminal warrants of arrest are issued against him.</w:t>
      </w:r>
    </w:p>
    <w:p>
      <w:pPr>
        <w:autoSpaceDN w:val="0"/>
        <w:autoSpaceDE w:val="0"/>
        <w:widowControl/>
        <w:spacing w:line="260" w:lineRule="exact" w:before="34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is much more of this style in the letter which is worth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producing, but I have given enough to illustrate the writer’s meaning. </w:t>
      </w:r>
      <w:r>
        <w:rPr>
          <w:rFonts w:ascii="Times" w:hAnsi="Times" w:eastAsia="Times"/>
          <w:b w:val="0"/>
          <w:i w:val="0"/>
          <w:color w:val="000000"/>
          <w:sz w:val="22"/>
        </w:rPr>
        <w:t>Let me turn for a while to this official’s record during Martial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Law.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He </w:t>
      </w:r>
      <w:r>
        <w:rPr>
          <w:rFonts w:ascii="Times" w:hAnsi="Times" w:eastAsia="Times"/>
          <w:b w:val="0"/>
          <w:i w:val="0"/>
          <w:color w:val="000000"/>
          <w:sz w:val="22"/>
        </w:rPr>
        <w:t>is the official who tried people in batches and convicted them after a</w:t>
      </w:r>
    </w:p>
    <w:p>
      <w:pPr>
        <w:autoSpaceDN w:val="0"/>
        <w:autoSpaceDE w:val="0"/>
        <w:widowControl/>
        <w:spacing w:line="240" w:lineRule="exact" w:before="1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“Congress Report on the Punjab Disorders”, 25-3-1920.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21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420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716" w:right="1404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farcical trial. Witnesses have deposed to his having assembled people,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having asked them to give false evidence, having removed women’s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veils, called them “flies, bitches, she-asses” and having spat upon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them. He it was who subjected the innocent pleaders of Sheikhupura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indescribable persecution. Mr. Andrews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personally investigated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comp-laints against this official and came to the conclusion that no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official had behaved worse than Mr. Smith. He gathered the people of </w:t>
      </w:r>
      <w:r>
        <w:rPr>
          <w:rFonts w:ascii="Times" w:hAnsi="Times" w:eastAsia="Times"/>
          <w:b w:val="0"/>
          <w:i w:val="0"/>
          <w:color w:val="000000"/>
          <w:sz w:val="22"/>
        </w:rPr>
        <w:t>Sheikhupura, humiliated them in a variety of ways, called them</w:t>
      </w:r>
      <w:r>
        <w:rPr>
          <w:rFonts w:ascii="Times" w:hAnsi="Times" w:eastAsia="Times"/>
          <w:b w:val="0"/>
          <w:i w:val="0"/>
          <w:color w:val="000000"/>
          <w:sz w:val="22"/>
        </w:rPr>
        <w:t>“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 suvarlog</w:t>
      </w:r>
      <w:r>
        <w:rPr>
          <w:rFonts w:ascii="Times" w:hAnsi="Times" w:eastAsia="Times"/>
          <w:b w:val="0"/>
          <w:i w:val="0"/>
          <w:color w:val="000000"/>
          <w:sz w:val="22"/>
        </w:rPr>
        <w:t>”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>, “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 gandi makhi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”. His evidence before the Hunter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Commission betrays his total disregard for truth and this is the officer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who, if the correspondent in question has given correct facts, has been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promoted. The question however is why he is at all in Government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service and why he has not been tried for assaulting and abusing </w:t>
      </w:r>
      <w:r>
        <w:rPr>
          <w:rFonts w:ascii="Times" w:hAnsi="Times" w:eastAsia="Times"/>
          <w:b w:val="0"/>
          <w:i w:val="0"/>
          <w:color w:val="000000"/>
          <w:sz w:val="22"/>
        </w:rPr>
        <w:t>innocent men and women.</w:t>
      </w:r>
    </w:p>
    <w:p>
      <w:pPr>
        <w:autoSpaceDN w:val="0"/>
        <w:autoSpaceDE w:val="0"/>
        <w:widowControl/>
        <w:spacing w:line="260" w:lineRule="exact" w:before="100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notice a desire for the impeachment of General Dyer and Sir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Michael O‘Dwyer. I will not stop to examine whether the course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feasible. I was sorry to find Mr. Shastriar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joining this cry for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prosecution of General Dyer. If the English people will willingly do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so, I would welcome such prosecutions as a sign of their strong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disapproval of the Jallianwala Bagh atrocity, but I would certainly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spend a single farthing in a vain pursuit after the conviction of these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men. Surely the public has received sufficient experience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English mind. Practically the whole English Press has joined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conspiracy to screen these offenders against  humanity. I would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party to make heroes of them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 joining the cry for prosecution,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private or public. If I can only persuade India to insist upon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complete dismissal, I should be satisfied. But more than the dismissal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Sir Michael O’Dwyer and General Dyer is necessary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peremptory dismissal, if not a trial, of Colonel O’Brien, Mr, Bosworh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Smith, Rai [Sahib] Shri Ram and others mentioned in the Congress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Sub-committee’s Report. Bad as General Dyer is I consider Mr. Smith </w:t>
      </w:r>
      <w:r>
        <w:rPr>
          <w:rFonts w:ascii="Times" w:hAnsi="Times" w:eastAsia="Times"/>
          <w:b w:val="0"/>
          <w:i w:val="0"/>
          <w:color w:val="000000"/>
          <w:sz w:val="22"/>
        </w:rPr>
        <w:t>to be infinitely worse and his crimes to be far more serious than the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30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C.F. Andrews, who visited a number of places in the Punjab between July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November, 1919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Swine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V.  S.  Srinivasa Sastri.  The Bombay Provincial Conference held on April 3,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1920, had demanded impeachment of O’Dwyer and others and their trial and </w:t>
      </w:r>
      <w:r>
        <w:rPr>
          <w:rFonts w:ascii="Times" w:hAnsi="Times" w:eastAsia="Times"/>
          <w:b w:val="0"/>
          <w:i w:val="0"/>
          <w:color w:val="000000"/>
          <w:sz w:val="18"/>
        </w:rPr>
        <w:t>punishment by judicial tribunal.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In England Dyer received a friendly reception in some quarters and a public </w:t>
      </w:r>
      <w:r>
        <w:rPr>
          <w:rFonts w:ascii="Times" w:hAnsi="Times" w:eastAsia="Times"/>
          <w:b w:val="0"/>
          <w:i w:val="0"/>
          <w:color w:val="000000"/>
          <w:sz w:val="18"/>
        </w:rPr>
        <w:t>fund was started in his support.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421</w:t>
      </w:r>
    </w:p>
    <w:p>
      <w:pPr>
        <w:sectPr>
          <w:pgSz w:w="9360" w:h="12960"/>
          <w:pgMar w:top="504" w:right="1410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massacre of Jallianwalla Bagh. General Dyer sincerely believed that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 a soldierly act to terrorize people by shooting them. But Mr.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Smith was wantonly cruel, vulgar and debased. If all the facts that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been deposed to against him are true, there is not a spark of humanity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about him. Unlike General Dyer he lacks the courage to confirm what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has done and he wriggles when challenged. This officer remains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free to inflict himself upon people who have done no wrong to him,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who is permitted to disgrace the rule he represents for the time </w:t>
      </w:r>
      <w:r>
        <w:rPr>
          <w:rFonts w:ascii="Times" w:hAnsi="Times" w:eastAsia="Times"/>
          <w:b w:val="0"/>
          <w:i w:val="0"/>
          <w:color w:val="000000"/>
          <w:sz w:val="22"/>
        </w:rPr>
        <w:t>being.</w:t>
      </w:r>
    </w:p>
    <w:p>
      <w:pPr>
        <w:autoSpaceDN w:val="0"/>
        <w:autoSpaceDE w:val="0"/>
        <w:widowControl/>
        <w:spacing w:line="26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What is the Punjab doing? Is it not the clear duty of the Punjabis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to rest until they have secured the dismissal of Mr. Smith and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like? The Punjab leaders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been discharged in vain if they will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utilize the liberty they have received, in order to purge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administration of Messrs Bosworth Smith and company. I am sure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if they will only begin a determined agitation they will have the whole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India by their side. I venture to suggest to them that the best way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qualify for sending General Dyer to the gallows is to perform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easier and the more urgent duty of arresting the mischief still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continued by the officials against whom they have assisted in </w:t>
      </w:r>
      <w:r>
        <w:rPr>
          <w:rFonts w:ascii="Times" w:hAnsi="Times" w:eastAsia="Times"/>
          <w:b w:val="0"/>
          <w:i w:val="0"/>
          <w:color w:val="000000"/>
          <w:sz w:val="22"/>
        </w:rPr>
        <w:t>collecting overwhelming evidence.</w:t>
      </w:r>
    </w:p>
    <w:p>
      <w:pPr>
        <w:autoSpaceDN w:val="0"/>
        <w:autoSpaceDE w:val="0"/>
        <w:widowControl/>
        <w:spacing w:line="294" w:lineRule="exact" w:before="4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Young India, </w:t>
      </w:r>
      <w:r>
        <w:rPr>
          <w:rFonts w:ascii="Times" w:hAnsi="Times" w:eastAsia="Times"/>
          <w:b w:val="0"/>
          <w:i w:val="0"/>
          <w:color w:val="000000"/>
          <w:sz w:val="22"/>
        </w:rPr>
        <w:t>23-3-1920</w:t>
      </w:r>
    </w:p>
    <w:p>
      <w:pPr>
        <w:autoSpaceDN w:val="0"/>
        <w:autoSpaceDE w:val="0"/>
        <w:widowControl/>
        <w:spacing w:line="292" w:lineRule="exact" w:before="35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171. SPEECH AT BOMBAY ON BANARAS HINDU UNIVERSITY</w:t>
      </w:r>
    </w:p>
    <w:p>
      <w:pPr>
        <w:autoSpaceDN w:val="0"/>
        <w:autoSpaceDE w:val="0"/>
        <w:widowControl/>
        <w:spacing w:line="270" w:lineRule="exact" w:before="206" w:after="0"/>
        <w:ind w:left="0" w:right="38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 June 23, 1920</w:t>
      </w:r>
    </w:p>
    <w:p>
      <w:pPr>
        <w:autoSpaceDN w:val="0"/>
        <w:autoSpaceDE w:val="0"/>
        <w:widowControl/>
        <w:spacing w:line="240" w:lineRule="exact" w:before="11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 public meeting was held at the Madhav Bagh, Bombay, yesterday, when the</w:t>
      </w:r>
    </w:p>
    <w:p>
      <w:pPr>
        <w:autoSpaceDN w:val="0"/>
        <w:autoSpaceDE w:val="0"/>
        <w:widowControl/>
        <w:spacing w:line="240" w:lineRule="exact" w:before="2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Hon’ble Pandit Madan Mohan Malaviya delivered a lecture on the Banaras Hindu</w:t>
      </w:r>
    </w:p>
    <w:p>
      <w:pPr>
        <w:autoSpaceDN w:val="0"/>
        <w:autoSpaceDE w:val="0"/>
        <w:widowControl/>
        <w:spacing w:line="240" w:lineRule="exact" w:before="2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University. H. H. the Maharaja Scindia of Gwalior presided, and there was a very large</w:t>
      </w:r>
    </w:p>
    <w:p>
      <w:pPr>
        <w:autoSpaceDN w:val="0"/>
        <w:autoSpaceDE w:val="0"/>
        <w:widowControl/>
        <w:spacing w:line="240" w:lineRule="exact" w:before="2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attendance, among those present being H. H. the Maharaja of Bikaner, Mr. M. K.</w:t>
      </w:r>
    </w:p>
    <w:p>
      <w:pPr>
        <w:autoSpaceDN w:val="0"/>
        <w:autoSpaceDE w:val="0"/>
        <w:widowControl/>
        <w:spacing w:line="240" w:lineRule="exact" w:before="2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Gandhi, Maulana Shaukat Ali. . . .</w:t>
      </w:r>
    </w:p>
    <w:p>
      <w:pPr>
        <w:autoSpaceDN w:val="0"/>
        <w:autoSpaceDE w:val="0"/>
        <w:widowControl/>
        <w:spacing w:line="240" w:lineRule="exact" w:before="8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Mr. M. K. Gandhi said no man had worked more zealously and arduously in the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cause of the University than their friend, Pandit Malaviya.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>Whenever he had had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occasion to speak to the Pandit on the subject he had told him that he should make the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furtherance of the cause of the University the principal work of his life. More than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that he had told him that he should, if he could, leave the field of politics altogether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Who were arrested under the Martial Law and subsequently released under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amnesty announced in the Royal Proclamation of December 23, 1919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Malaviya founded the University in 1916, worked on the scheme for a </w:t>
      </w:r>
      <w:r>
        <w:rPr>
          <w:rFonts w:ascii="Times" w:hAnsi="Times" w:eastAsia="Times"/>
          <w:b w:val="0"/>
          <w:i w:val="0"/>
          <w:color w:val="000000"/>
          <w:sz w:val="18"/>
        </w:rPr>
        <w:t>number of years and collected a fund of a crore of rupees to get the University going.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9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422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0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and devote himself entirely to the cause of the University.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Bombay had always been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famous for the ready manner in which it came to the help of a deserving cause and he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had no doubt that Bombay would extend its support to the University with her wonted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generosity. Not only Pandit Malaviya, but two Maharajas had come to them that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afternoon like humble petitioners. It was their duty therefore to contribute as much as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they could to the funds of the University and they should do it promptly and on the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spot. He concluded by proposing a hearty vote of thanks to H. H. the Maharaja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Scindia for presiding at the meeting.</w:t>
      </w:r>
    </w:p>
    <w:p>
      <w:pPr>
        <w:autoSpaceDN w:val="0"/>
        <w:autoSpaceDE w:val="0"/>
        <w:widowControl/>
        <w:spacing w:line="294" w:lineRule="exact" w:before="18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The Bombay Chronicle,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24-6-1920</w:t>
      </w:r>
    </w:p>
    <w:p>
      <w:pPr>
        <w:autoSpaceDN w:val="0"/>
        <w:autoSpaceDE w:val="0"/>
        <w:widowControl/>
        <w:spacing w:line="292" w:lineRule="exact" w:before="35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172. LETTER TO ESTHER FAERING</w:t>
      </w:r>
    </w:p>
    <w:p>
      <w:pPr>
        <w:autoSpaceDN w:val="0"/>
        <w:autoSpaceDE w:val="0"/>
        <w:widowControl/>
        <w:spacing w:line="244" w:lineRule="exact" w:before="108" w:after="0"/>
        <w:ind w:left="5150" w:right="0" w:firstLine="52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8"/>
        </w:rPr>
        <w:t>OMBAY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br/>
      </w:r>
      <w:r>
        <w:rPr>
          <w:rFonts w:ascii="Times" w:hAnsi="Times" w:eastAsia="Times"/>
          <w:b w:val="0"/>
          <w:i/>
          <w:color w:val="000000"/>
          <w:sz w:val="22"/>
        </w:rPr>
        <w:t>June 25, 1920</w:t>
      </w:r>
    </w:p>
    <w:p>
      <w:pPr>
        <w:autoSpaceDN w:val="0"/>
        <w:autoSpaceDE w:val="0"/>
        <w:widowControl/>
        <w:spacing w:line="212" w:lineRule="exact" w:before="5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MY DEAR CHILD,</w:t>
      </w:r>
    </w:p>
    <w:p>
      <w:pPr>
        <w:autoSpaceDN w:val="0"/>
        <w:autoSpaceDE w:val="0"/>
        <w:widowControl/>
        <w:spacing w:line="260" w:lineRule="exact" w:before="78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not been regular in writing to you as I had intended to.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been too busy with the Khilafat question. I did however ask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Mahadev to write to you on my behalf. You must also be receiving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Young India </w:t>
      </w:r>
      <w:r>
        <w:rPr>
          <w:rFonts w:ascii="Times" w:hAnsi="Times" w:eastAsia="Times"/>
          <w:b w:val="0"/>
          <w:i w:val="0"/>
          <w:color w:val="000000"/>
          <w:sz w:val="22"/>
        </w:rPr>
        <w:t>regularly.</w:t>
      </w:r>
    </w:p>
    <w:p>
      <w:pPr>
        <w:autoSpaceDN w:val="0"/>
        <w:autoSpaceDE w:val="0"/>
        <w:widowControl/>
        <w:spacing w:line="260" w:lineRule="exact" w:before="40" w:after="0"/>
        <w:ind w:left="10" w:right="3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had expected to hear from you from on board. But as yet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is nothing from you. I wrote to you a letter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reach you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your steamer and another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London care of Thomas Cook. I do </w:t>
      </w:r>
      <w:r>
        <w:rPr>
          <w:rFonts w:ascii="Times" w:hAnsi="Times" w:eastAsia="Times"/>
          <w:b w:val="0"/>
          <w:i w:val="0"/>
          <w:color w:val="000000"/>
          <w:sz w:val="22"/>
        </w:rPr>
        <w:t>hope you received both these letters.</w:t>
      </w:r>
    </w:p>
    <w:p>
      <w:pPr>
        <w:autoSpaceDN w:val="0"/>
        <w:autoSpaceDE w:val="0"/>
        <w:widowControl/>
        <w:spacing w:line="26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am now fixed up for the time being in Bombay. I enclose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herewith the letters to the Viceroy.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They will give you an idea of my </w:t>
      </w:r>
      <w:r>
        <w:rPr>
          <w:rFonts w:ascii="Times" w:hAnsi="Times" w:eastAsia="Times"/>
          <w:b w:val="0"/>
          <w:i w:val="0"/>
          <w:color w:val="000000"/>
          <w:sz w:val="22"/>
        </w:rPr>
        <w:t>activity. Devdas is with me.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am anxious to hear about your meeting with your father and </w:t>
      </w:r>
      <w:r>
        <w:rPr>
          <w:rFonts w:ascii="Times" w:hAnsi="Times" w:eastAsia="Times"/>
          <w:b w:val="0"/>
          <w:i w:val="0"/>
          <w:color w:val="000000"/>
          <w:sz w:val="22"/>
        </w:rPr>
        <w:t>your health. Of course I expect to hear from you regularly.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With love,</w:t>
      </w:r>
    </w:p>
    <w:p>
      <w:pPr>
        <w:autoSpaceDN w:val="0"/>
        <w:autoSpaceDE w:val="0"/>
        <w:widowControl/>
        <w:spacing w:line="220" w:lineRule="exact" w:before="26" w:after="10"/>
        <w:ind w:left="0" w:right="32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Yours,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0.0" w:type="dxa"/>
      </w:tblPr>
      <w:tblGrid>
        <w:gridCol w:w="3258"/>
        <w:gridCol w:w="3258"/>
      </w:tblGrid>
      <w:tr>
        <w:trPr>
          <w:trHeight w:hRule="exact" w:val="572"/>
        </w:trPr>
        <w:tc>
          <w:tcPr>
            <w:tcW w:type="dxa" w:w="5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2" w:after="0"/>
              <w:ind w:left="29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From a photostat of the original in N.A.I.; also </w:t>
            </w:r>
            <w:r>
              <w:rPr>
                <w:rFonts w:ascii="Times" w:hAnsi="Times" w:eastAsia="Times"/>
                <w:b w:val="0"/>
                <w:i/>
                <w:color w:val="000000"/>
                <w:sz w:val="18"/>
              </w:rPr>
              <w:t>My Dear Child,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p. 72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" w:after="0"/>
              <w:ind w:left="0" w:right="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B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APU</w:t>
            </w:r>
          </w:p>
        </w:tc>
      </w:tr>
    </w:tbl>
    <w:p>
      <w:pPr>
        <w:autoSpaceDN w:val="0"/>
        <w:autoSpaceDE w:val="0"/>
        <w:widowControl/>
        <w:spacing w:line="220" w:lineRule="exact" w:before="50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Malaviya joined Congress in 1886 and remained in it till his death in 1946.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He did not miss a single session of the Congress and was always in demand to speak </w:t>
      </w:r>
      <w:r>
        <w:rPr>
          <w:rFonts w:ascii="Times" w:hAnsi="Times" w:eastAsia="Times"/>
          <w:b w:val="0"/>
          <w:i w:val="0"/>
          <w:color w:val="000000"/>
          <w:sz w:val="18"/>
        </w:rPr>
        <w:t>on one or more resolutions.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Presumably the ‘note’ referred to in “Letter to Esther Faering”, 21-5-1920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Not available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Presumably Gandhiji here refers to his letter of June 22, 1920, and the </w:t>
      </w:r>
      <w:r>
        <w:rPr>
          <w:rFonts w:ascii="Times" w:hAnsi="Times" w:eastAsia="Times"/>
          <w:b w:val="0"/>
          <w:i w:val="0"/>
          <w:color w:val="000000"/>
          <w:sz w:val="18"/>
        </w:rPr>
        <w:t>Muslims’ representation accompanying it.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423</w:t>
      </w:r>
    </w:p>
    <w:p>
      <w:pPr>
        <w:sectPr>
          <w:pgSz w:w="9360" w:h="12960"/>
          <w:pgMar w:top="524" w:right="1404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173. “IN MEMORIAM”</w:t>
      </w:r>
    </w:p>
    <w:p>
      <w:pPr>
        <w:autoSpaceDN w:val="0"/>
        <w:autoSpaceDE w:val="0"/>
        <w:widowControl/>
        <w:spacing w:line="294" w:lineRule="exact" w:before="184" w:after="0"/>
        <w:ind w:left="0" w:right="32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Ashad Sud 11, 1976 </w:t>
      </w:r>
      <w:r>
        <w:rPr>
          <w:rFonts w:ascii="Times" w:hAnsi="Times" w:eastAsia="Times"/>
          <w:b w:val="0"/>
          <w:i w:val="0"/>
          <w:color w:val="000000"/>
          <w:sz w:val="22"/>
        </w:rPr>
        <w:t>[</w:t>
      </w:r>
      <w:r>
        <w:rPr>
          <w:rFonts w:ascii="Times" w:hAnsi="Times" w:eastAsia="Times"/>
          <w:b w:val="0"/>
          <w:i/>
          <w:color w:val="000000"/>
          <w:sz w:val="22"/>
        </w:rPr>
        <w:t>June 26, 1920</w:t>
      </w:r>
      <w:r>
        <w:rPr>
          <w:rFonts w:ascii="Times" w:hAnsi="Times" w:eastAsia="Times"/>
          <w:b w:val="0"/>
          <w:i w:val="0"/>
          <w:color w:val="000000"/>
          <w:sz w:val="22"/>
        </w:rPr>
        <w:t>]</w:t>
      </w:r>
    </w:p>
    <w:p>
      <w:pPr>
        <w:autoSpaceDN w:val="0"/>
        <w:autoSpaceDE w:val="0"/>
        <w:widowControl/>
        <w:spacing w:line="28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difficult for me to write about Bhai Vrajlal’s death. I still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cannot forget his figure. Not being free from </w:t>
      </w:r>
      <w:r>
        <w:rPr>
          <w:rFonts w:ascii="Times" w:hAnsi="Times" w:eastAsia="Times"/>
          <w:b w:val="0"/>
          <w:i/>
          <w:color w:val="000000"/>
          <w:sz w:val="22"/>
        </w:rPr>
        <w:t>moha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yet, I do not find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easy to write objectively. I envy his death. I look upon him as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fortunate man indeed. What better death can we imagine than that of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 who had to receive service from no one, who actually died while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serving others? When one dies a serene death, with God’s name on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lips, we regard him as one hallowed by good deeds. Bhai Vrajlal died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 am aware that there is some exaggeration in </w:t>
      </w:r>
      <w:r>
        <w:rPr>
          <w:rFonts w:ascii="Times" w:hAnsi="Times" w:eastAsia="Times"/>
          <w:b w:val="0"/>
          <w:i w:val="0"/>
          <w:color w:val="000000"/>
          <w:sz w:val="22"/>
        </w:rPr>
        <w:t>doing God’s work.</w:t>
      </w:r>
    </w:p>
    <w:p>
      <w:pPr>
        <w:autoSpaceDN w:val="0"/>
        <w:autoSpaceDE w:val="0"/>
        <w:widowControl/>
        <w:spacing w:line="280" w:lineRule="exact" w:before="1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saying this, but I know him so well that I am sure if he had been asked </w:t>
      </w:r>
      <w:r>
        <w:rPr>
          <w:rFonts w:ascii="Times" w:hAnsi="Times" w:eastAsia="Times"/>
          <w:b w:val="0"/>
          <w:i w:val="0"/>
          <w:color w:val="000000"/>
          <w:sz w:val="22"/>
        </w:rPr>
        <w:t>to choose he would have elected to die at the very hour when he did.</w:t>
      </w:r>
    </w:p>
    <w:p>
      <w:pPr>
        <w:autoSpaceDN w:val="0"/>
        <w:autoSpaceDE w:val="0"/>
        <w:widowControl/>
        <w:spacing w:line="280" w:lineRule="exact" w:before="4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He was ever devoted to dharma. He had let me into the depths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his heart. So far as I remember, he asked to be alone with me only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once. He had on that occasion acquainted me with his deepest feelings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told me of his moral dilemmas as well. The Ashram was very dear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him, as he showed through his actions. I thought of him as a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muni </w:t>
      </w:r>
      <w:r>
        <w:rPr>
          <w:rFonts w:ascii="Times" w:hAnsi="Times" w:eastAsia="Times"/>
          <w:b w:val="0"/>
          <w:i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 rarely felt inclined to talk but his face was ever radiant. He never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looked upon any work as low and used to take the utmost service </w:t>
      </w:r>
      <w:r>
        <w:rPr>
          <w:rFonts w:ascii="Times" w:hAnsi="Times" w:eastAsia="Times"/>
          <w:b w:val="0"/>
          <w:i w:val="0"/>
          <w:color w:val="000000"/>
          <w:sz w:val="22"/>
        </w:rPr>
        <w:t>from his body.</w:t>
      </w:r>
    </w:p>
    <w:p>
      <w:pPr>
        <w:autoSpaceDN w:val="0"/>
        <w:autoSpaceDE w:val="0"/>
        <w:widowControl/>
        <w:spacing w:line="280" w:lineRule="exact" w:before="14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It is difficult, it would even be a sin, to forget his serene image.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How should we cherish his memory? There is, I think, only one way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us, namely, to emulate his many fine qualities. He saw dharma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keeping silent and occupying himself in cheerful service. Let us keep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him ever living by accepting this dharma and following it ever more </w:t>
      </w:r>
      <w:r>
        <w:rPr>
          <w:rFonts w:ascii="Times" w:hAnsi="Times" w:eastAsia="Times"/>
          <w:b w:val="0"/>
          <w:i w:val="0"/>
          <w:color w:val="000000"/>
          <w:sz w:val="22"/>
        </w:rPr>
        <w:t>firmly and filling our life with his.</w:t>
      </w:r>
    </w:p>
    <w:p>
      <w:pPr>
        <w:autoSpaceDN w:val="0"/>
        <w:autoSpaceDE w:val="0"/>
        <w:widowControl/>
        <w:spacing w:line="300" w:lineRule="exact" w:before="0" w:after="0"/>
        <w:ind w:left="550" w:right="244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[From Gujarati] </w:t>
      </w:r>
      <w:r>
        <w:br/>
      </w:r>
      <w:r>
        <w:rPr>
          <w:rFonts w:ascii="Times" w:hAnsi="Times" w:eastAsia="Times"/>
          <w:b w:val="0"/>
          <w:i/>
          <w:color w:val="000000"/>
          <w:sz w:val="22"/>
        </w:rPr>
        <w:t>Madhapudo,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Vol. I, Special Number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126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Vrajlal had descended into a well to bring up someone’s water pot which had </w:t>
      </w:r>
      <w:r>
        <w:rPr>
          <w:rFonts w:ascii="Times" w:hAnsi="Times" w:eastAsia="Times"/>
          <w:b w:val="0"/>
          <w:i w:val="0"/>
          <w:color w:val="000000"/>
          <w:sz w:val="18"/>
        </w:rPr>
        <w:t>fallen in.  While climbing up he fainted and fell back into the well.</w:t>
      </w:r>
    </w:p>
    <w:p>
      <w:pPr>
        <w:autoSpaceDN w:val="0"/>
        <w:autoSpaceDE w:val="0"/>
        <w:widowControl/>
        <w:spacing w:line="24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Spiritual aspirant observing silence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9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424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716" w:right="1404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5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174. SPEECH ON HUNTER COMMITTEE REPORT </w:t>
      </w:r>
      <w:r>
        <w:rPr>
          <w:rFonts w:ascii="Times" w:hAnsi="Times" w:eastAsia="Times"/>
          <w:b w:val="0"/>
          <w:i/>
          <w:color w:val="000000"/>
          <w:sz w:val="10"/>
        </w:rPr>
        <w:t>1</w:t>
      </w:r>
    </w:p>
    <w:p>
      <w:pPr>
        <w:autoSpaceDN w:val="0"/>
        <w:autoSpaceDE w:val="0"/>
        <w:widowControl/>
        <w:spacing w:line="266" w:lineRule="exact" w:before="46" w:after="0"/>
        <w:ind w:left="0" w:right="4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 B</w:t>
      </w:r>
      <w:r>
        <w:rPr>
          <w:rFonts w:ascii="Times" w:hAnsi="Times" w:eastAsia="Times"/>
          <w:b w:val="0"/>
          <w:i w:val="0"/>
          <w:color w:val="000000"/>
          <w:sz w:val="18"/>
        </w:rPr>
        <w:t>OMBAY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70" w:lineRule="exact" w:before="0" w:after="0"/>
        <w:ind w:left="0" w:right="38" w:firstLine="0"/>
        <w:jc w:val="right"/>
      </w:pPr>
      <w:r>
        <w:rPr>
          <w:rFonts w:ascii="Times" w:hAnsi="Times" w:eastAsia="Times"/>
          <w:b w:val="0"/>
          <w:i/>
          <w:color w:val="000000"/>
          <w:sz w:val="22"/>
        </w:rPr>
        <w:t>June 26, 1920</w:t>
      </w:r>
    </w:p>
    <w:p>
      <w:pPr>
        <w:autoSpaceDN w:val="0"/>
        <w:autoSpaceDE w:val="0"/>
        <w:widowControl/>
        <w:spacing w:line="294" w:lineRule="exact" w:before="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The demands in this resolution go beyond those in the Congress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Committee Report. The resolution calls for the impeachment of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O’Dwyer and his fellow officers. The Congress Sub-committee did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not go so far, though the All-India Congress Committee has made this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demand. My personal view still favours the Sub-committee report, but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I move this resolution in deference to the wishes of the majority. I</w:t>
      </w:r>
    </w:p>
    <w:p>
      <w:pPr>
        <w:autoSpaceDN w:val="0"/>
        <w:autoSpaceDE w:val="0"/>
        <w:widowControl/>
        <w:spacing w:line="29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believe the Hunter Report is a plain, deliberate shielding of the</w:t>
      </w: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officials in the Punjab. If I could have my way,</w:t>
      </w:r>
    </w:p>
    <w:p>
      <w:pPr>
        <w:autoSpaceDN w:val="0"/>
        <w:autoSpaceDE w:val="0"/>
        <w:widowControl/>
        <w:spacing w:line="240" w:lineRule="exact" w:before="54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would bring in a resolution advising non-co-operation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satyagraha against this, for that is the only way to succeed in our aim.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have not come here to make a speech; I speak from the depth of 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heart. I have not come here to persuade you merely to pass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resolutions, but to do many more things. If you can get Lord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Chelmsford recalled to England, you will have done a far more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important thing than hanging O’Dwyer or Dyer. The man who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most guilty of slighting public opinion should be the first to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removed. The hero of Martial Law, Bosworth Smith, still holds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post. The people should aim at having Dyer, O’Dwyer and Lord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Chelmsford debarred from holding any post. In this resolution,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also ask for the return of fines to the people and compensation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losses. You probably do not know the horror of these fines.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 is no sense in asking for the dismissal of the officials while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these huge fines remain unreturned. So long as the Rowlatt Act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remains on the Statute-book, satyagraha is bound to go on. If only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 learn how to use this weapon, all sufferings would end. 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own faith in satyagraha is unshakable. The Punjab injustices still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remain unredressed. For these injustices, we are as much responsible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 the officials. Our minimum demands are three : Lord Chelmsford’s </w:t>
      </w:r>
      <w:r>
        <w:rPr>
          <w:rFonts w:ascii="Times" w:hAnsi="Times" w:eastAsia="Times"/>
          <w:b w:val="0"/>
          <w:i w:val="0"/>
          <w:color w:val="000000"/>
          <w:sz w:val="22"/>
        </w:rPr>
        <w:t>recall, return of the fines and the Rowlatt Act to be buried for ever.</w:t>
      </w:r>
    </w:p>
    <w:p>
      <w:pPr>
        <w:autoSpaceDN w:val="0"/>
        <w:autoSpaceDE w:val="0"/>
        <w:widowControl/>
        <w:spacing w:line="29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Navajivan</w:t>
      </w:r>
      <w:r>
        <w:rPr>
          <w:rFonts w:ascii="Times" w:hAnsi="Times" w:eastAsia="Times"/>
          <w:b w:val="0"/>
          <w:i w:val="0"/>
          <w:color w:val="000000"/>
          <w:sz w:val="22"/>
        </w:rPr>
        <w:t>, 4-7-1920</w:t>
      </w:r>
    </w:p>
    <w:p>
      <w:pPr>
        <w:autoSpaceDN w:val="0"/>
        <w:autoSpaceDE w:val="0"/>
        <w:widowControl/>
        <w:spacing w:line="240" w:lineRule="exact" w:before="2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The meeting was held under the auspices of the Bombay Home Rule League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and the National Union to protest against the Hunter Committee Report, with M. A.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Jinnah presiding.  The chief resolution of the meeting, moved by Gandhiji, protested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against the majority report of the Hunter Committee and its acceptance by the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Government of India and the Secretary of State for India, and urged them to implement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recommendations of the Congress report on the Punjab disorders.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425</w:t>
      </w:r>
    </w:p>
    <w:p>
      <w:pPr>
        <w:sectPr>
          <w:pgSz w:w="9360" w:h="12960"/>
          <w:pgMar w:top="676" w:right="1400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175. KHILAFAT</w:t>
      </w:r>
    </w:p>
    <w:p>
      <w:pPr>
        <w:autoSpaceDN w:val="0"/>
        <w:autoSpaceDE w:val="0"/>
        <w:widowControl/>
        <w:spacing w:line="260" w:lineRule="exact" w:before="158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have taken one step forward on this question, and not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ordinary one at that. The Viceroy was served with a notice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take our side or else we would not be able to co-operate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him in carrying on the government. Let us hope that the Viceroy will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wisdom enough to take up the people’s fight. The British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Empire, however, is not so fortunate as to see such a glorious day.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Hence, we have no choice but to prepare for non-co-operation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August 1. The non-co-operation about which there has been so much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talking and which has consumed so much paper and ink is near at </w:t>
      </w:r>
      <w:r>
        <w:rPr>
          <w:rFonts w:ascii="Times" w:hAnsi="Times" w:eastAsia="Times"/>
          <w:b w:val="0"/>
          <w:i w:val="0"/>
          <w:color w:val="000000"/>
          <w:sz w:val="22"/>
        </w:rPr>
        <w:t>hand.</w:t>
      </w:r>
    </w:p>
    <w:p>
      <w:pPr>
        <w:autoSpaceDN w:val="0"/>
        <w:autoSpaceDE w:val="0"/>
        <w:widowControl/>
        <w:spacing w:line="26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must be ready for it in a month’s time. The Muslims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Hindus will be put to the test. But, at the moment, I wish to say a few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words to the Hindus alone. Before the Muslims act about the Khilafat,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Hindus need not do anything. When, however, the Muslims start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non-co-operation, what should the Hindus do? A prominent Hindu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gentleman in Allahabad said that for one Muslim resigning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position as Justice of the Peace or throwing up a job, three Hindus will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ready to follow suit. They will not have done much thereby.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Muslims number more than seven crores and Hindus more than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twenty-two crores; that means there are more than three times as many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Hindus as Muslims. If there are three Hindus to stand by the side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every single Muslim, both Hindus and Muslims will have made equal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sacrifices and to have done this will be evidence of friendship. In fact,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friendship admits of no arithmetical calculation. But this does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mean that a friend may contribute less than his share. Friendship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means or should mean that, even though paying very much more than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one’s share, one should feel that nothing has been paid. We have,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then, to ask ourselves whether the Hindus will stand by the Muslims;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nay, the eyes of the whole world will be fixed on the Hindus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whether the Muslims win or not will depend largely on the attitude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Hindus. If they support the Muslims, there is no doubt that the </w:t>
      </w:r>
      <w:r>
        <w:rPr>
          <w:rFonts w:ascii="Times" w:hAnsi="Times" w:eastAsia="Times"/>
          <w:b w:val="0"/>
          <w:i w:val="0"/>
          <w:color w:val="000000"/>
          <w:sz w:val="22"/>
        </w:rPr>
        <w:t>latter’s sufferings will end the sooner.</w:t>
      </w:r>
    </w:p>
    <w:p>
      <w:pPr>
        <w:autoSpaceDN w:val="0"/>
        <w:autoSpaceDE w:val="0"/>
        <w:widowControl/>
        <w:spacing w:line="260" w:lineRule="exact" w:before="34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Hindus can avail themselves [of the opportunity] in two ways;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one, by making sacrifices in proportion to those of Muslims and, two, </w:t>
      </w:r>
      <w:r>
        <w:rPr>
          <w:rFonts w:ascii="Times" w:hAnsi="Times" w:eastAsia="Times"/>
          <w:b w:val="0"/>
          <w:i w:val="0"/>
          <w:color w:val="000000"/>
          <w:sz w:val="22"/>
        </w:rPr>
        <w:t>by refusing to jump into the positions given up by Muslims. The first</w:t>
      </w:r>
    </w:p>
    <w:p>
      <w:pPr>
        <w:autoSpaceDN w:val="0"/>
        <w:autoSpaceDE w:val="0"/>
        <w:widowControl/>
        <w:spacing w:line="240" w:lineRule="exact" w:before="2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By the Khilafat Committee which met in Allahabad on June 9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9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426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716" w:right="1400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means that for every Muslim giving up his job there will be from 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three Hindus doing so. If Hindus act in this way, they will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done a great thing. The second means that no Hindu will fill the place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left vacant by a Muslim and this too will be something great. 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Hindu taking up a job given up by a Muslim will have acted as 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enemy of the latter and non-co-operation will become, if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impossible, extremely difficult. Thus, the Hindu who cannot do more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may at any rate attend their meetings to show his sympathy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refrain from putting obstacles in their way and thus prove that he is </w:t>
      </w:r>
      <w:r>
        <w:rPr>
          <w:rFonts w:ascii="Times" w:hAnsi="Times" w:eastAsia="Times"/>
          <w:b w:val="0"/>
          <w:i w:val="0"/>
          <w:color w:val="000000"/>
          <w:sz w:val="22"/>
        </w:rPr>
        <w:t>not hostile to them.</w:t>
      </w:r>
    </w:p>
    <w:p>
      <w:pPr>
        <w:autoSpaceDN w:val="0"/>
        <w:autoSpaceDE w:val="0"/>
        <w:widowControl/>
        <w:spacing w:line="294" w:lineRule="exact" w:before="4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4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Navajivan,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27-6-1920</w:t>
      </w:r>
    </w:p>
    <w:p>
      <w:pPr>
        <w:autoSpaceDN w:val="0"/>
        <w:autoSpaceDE w:val="0"/>
        <w:widowControl/>
        <w:spacing w:line="292" w:lineRule="exact" w:before="37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176. LIVING ON THE PAST</w:t>
      </w:r>
    </w:p>
    <w:p>
      <w:pPr>
        <w:autoSpaceDN w:val="0"/>
        <w:autoSpaceDE w:val="0"/>
        <w:widowControl/>
        <w:spacing w:line="260" w:lineRule="exact" w:before="158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As a son cannot live on his father’s reputation for long, so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 of India cannot maintain their prosperity only on the strength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glory of ancient India. We saw last week that at present there is </w:t>
      </w:r>
      <w:r>
        <w:rPr>
          <w:rFonts w:ascii="Times" w:hAnsi="Times" w:eastAsia="Times"/>
          <w:b w:val="0"/>
          <w:i w:val="0"/>
          <w:color w:val="000000"/>
          <w:sz w:val="22"/>
        </w:rPr>
        <w:t>poverty, not prosperity, in India.</w:t>
      </w:r>
    </w:p>
    <w:p>
      <w:pPr>
        <w:autoSpaceDN w:val="0"/>
        <w:tabs>
          <w:tab w:pos="550" w:val="left"/>
        </w:tabs>
        <w:autoSpaceDE w:val="0"/>
        <w:widowControl/>
        <w:spacing w:line="240" w:lineRule="exact" w:before="54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have to think over the causes and remedies for this state of </w:t>
      </w:r>
      <w:r>
        <w:rPr>
          <w:rFonts w:ascii="Times" w:hAnsi="Times" w:eastAsia="Times"/>
          <w:b w:val="0"/>
          <w:i w:val="0"/>
          <w:color w:val="000000"/>
          <w:sz w:val="22"/>
        </w:rPr>
        <w:t>affairs.</w:t>
      </w:r>
    </w:p>
    <w:p>
      <w:pPr>
        <w:autoSpaceDN w:val="0"/>
        <w:autoSpaceDE w:val="0"/>
        <w:widowControl/>
        <w:spacing w:line="260" w:lineRule="exact" w:before="4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Akbar’s successors lost the splendour of the Mogul Empire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his time, because they lost, one by one, Akbar’s qualities of character.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Jehangir lost one, Shahjehan one more, Aurangzeb more still and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successors lost almost all. The result was that they lost the Empire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British. The Indian people in modern times have behaved like </w:t>
      </w:r>
      <w:r>
        <w:rPr>
          <w:rFonts w:ascii="Times" w:hAnsi="Times" w:eastAsia="Times"/>
          <w:b w:val="0"/>
          <w:i w:val="0"/>
          <w:color w:val="000000"/>
          <w:sz w:val="22"/>
        </w:rPr>
        <w:t>Akbar’s successors.</w:t>
      </w:r>
    </w:p>
    <w:p>
      <w:pPr>
        <w:autoSpaceDN w:val="0"/>
        <w:autoSpaceDE w:val="0"/>
        <w:widowControl/>
        <w:spacing w:line="260" w:lineRule="exact" w:before="4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Not wanting to admit this, we blame the British for everything;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fell because of their cunning, they robbed us of our wealth and left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us beggars, we cannot even breathe without their permission; how are </w:t>
      </w:r>
      <w:r>
        <w:rPr>
          <w:rFonts w:ascii="Times" w:hAnsi="Times" w:eastAsia="Times"/>
          <w:b w:val="0"/>
          <w:i w:val="0"/>
          <w:color w:val="000000"/>
          <w:sz w:val="22"/>
        </w:rPr>
        <w:t>we to blame then [we ask]?</w:t>
      </w:r>
    </w:p>
    <w:p>
      <w:pPr>
        <w:autoSpaceDN w:val="0"/>
        <w:autoSpaceDE w:val="0"/>
        <w:widowControl/>
        <w:spacing w:line="260" w:lineRule="exact" w:before="4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Though there is much exaggeration in this charge, there is also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some truth in it. What is the cause of the control the British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acquired over us? May it not be our own fault? Who were the people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tempted by the rupees of the East India Company? If that Company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did business according to its own fashion, does the fault lie with it?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 wine merchant sells wine, can the consumer throw the responsibility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him? If I pay to the usurer interest equal to the principal, how is </w:t>
      </w:r>
      <w:r>
        <w:rPr>
          <w:rFonts w:ascii="Times" w:hAnsi="Times" w:eastAsia="Times"/>
          <w:b w:val="0"/>
          <w:i w:val="0"/>
          <w:color w:val="000000"/>
          <w:sz w:val="22"/>
        </w:rPr>
        <w:t>that the usurer’s fault? I, at any rate, cannot speak ill of him. A writer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7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427</w:t>
      </w:r>
    </w:p>
    <w:p>
      <w:pPr>
        <w:sectPr>
          <w:pgSz w:w="9360" w:h="12960"/>
          <w:pgMar w:top="504" w:right="1414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has said that as long as there are persons who can be deceived, so long </w:t>
      </w:r>
      <w:r>
        <w:rPr>
          <w:rFonts w:ascii="Times" w:hAnsi="Times" w:eastAsia="Times"/>
          <w:b w:val="0"/>
          <w:i w:val="0"/>
          <w:color w:val="000000"/>
          <w:sz w:val="22"/>
        </w:rPr>
        <w:t>will deceivers exist.</w:t>
      </w:r>
    </w:p>
    <w:p>
      <w:pPr>
        <w:autoSpaceDN w:val="0"/>
        <w:autoSpaceDE w:val="0"/>
        <w:widowControl/>
        <w:spacing w:line="260" w:lineRule="exact" w:before="40" w:after="0"/>
        <w:ind w:left="10" w:right="3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shall not advance by finding fault with and hating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British. As long as we have not got rid of the shortcomings which </w:t>
      </w:r>
      <w:r>
        <w:rPr>
          <w:rFonts w:ascii="Times" w:hAnsi="Times" w:eastAsia="Times"/>
          <w:b w:val="0"/>
          <w:i w:val="0"/>
          <w:color w:val="000000"/>
          <w:sz w:val="22"/>
        </w:rPr>
        <w:t>enabled the British to get a hold here, we shall remain slaves.</w:t>
      </w:r>
    </w:p>
    <w:p>
      <w:pPr>
        <w:autoSpaceDN w:val="0"/>
        <w:autoSpaceDE w:val="0"/>
        <w:widowControl/>
        <w:spacing w:line="260" w:lineRule="exact" w:before="4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And yet we are always pointing out their faults to the British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will continue to do so. This is what the Congress has mainly done.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Speakers who do this are as numerous as leaves on a tree. I believe,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therefore, that it will be more fruitful to try and see our own faults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than to dwell on those of the British. The saying “If we are good,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entire world is good” is not to be lightly brushed aside. There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much force in it. If we remain upright, nobody will be able to corrupt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us. It is a principle of medical science that so long as one’s blood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free from impurity, the poisonous air outside can have no effect on it.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is why , during an epidemic, some people are attacked while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others are not. Likewise, had we been incorruptible, the East India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Company could have done nothing and at the present time, too, </w:t>
      </w:r>
      <w:r>
        <w:rPr>
          <w:rFonts w:ascii="Times" w:hAnsi="Times" w:eastAsia="Times"/>
          <w:b w:val="0"/>
          <w:i w:val="0"/>
          <w:color w:val="000000"/>
          <w:sz w:val="22"/>
        </w:rPr>
        <w:t>officers like Michael O’Dwyer would have lost their jobs.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What are our failings, then, because of which we are helpless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cannot stop the profuse flow of wealth from our country, and in virtue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which our children get no milk, three crores of our people get only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one meal a day, raids occur in broad daylight in Kheda district,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epidemics like the plague and cholera cannot be eradicated in 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country while they can in others? How is it that the haughty Sir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Michael O’Dwyer and the insolent General Dyer can crush us like 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many bugs and the priest in Simla can write unworthy things about us;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how is it that an intolerable injustice has been done to us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Punjab? On the Khilafat issue, the British Prime Minister has gone </w:t>
      </w:r>
      <w:r>
        <w:rPr>
          <w:rFonts w:ascii="Times" w:hAnsi="Times" w:eastAsia="Times"/>
          <w:b w:val="0"/>
          <w:i w:val="0"/>
          <w:color w:val="000000"/>
          <w:sz w:val="22"/>
        </w:rPr>
        <w:t>back on his word. In both these matters, we seem to feel helpless.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reason is our inveterate selfishness, our inability to make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sacrifices for the country, our dishonesty, our timidity, our hypocrisy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our ignorance. Everybody is selfish, more or less, but we seem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more selfish than others. We make some self-sacrifice in family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matters, but very little of it for national work. Just look at our streets,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our cities and our trains.. In all these, we can see the condition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country. How little attention is paid to the convenience of others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streets, in the town as a whole and in trains? We do not hesitate to </w:t>
      </w:r>
      <w:r>
        <w:rPr>
          <w:rFonts w:ascii="Times" w:hAnsi="Times" w:eastAsia="Times"/>
          <w:b w:val="0"/>
          <w:i w:val="0"/>
          <w:color w:val="000000"/>
          <w:sz w:val="22"/>
        </w:rPr>
        <w:t>throw refuse out of our courtyard on to the street; standing in the</w:t>
      </w:r>
    </w:p>
    <w:p>
      <w:pPr>
        <w:autoSpaceDN w:val="0"/>
        <w:autoSpaceDE w:val="0"/>
        <w:widowControl/>
        <w:spacing w:line="240" w:lineRule="exact" w:before="18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/>
          <w:color w:val="000000"/>
          <w:sz w:val="18"/>
        </w:rPr>
        <w:t>Vide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“Notes”, 30-5-1920.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21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428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2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balcony, we throw out refuse or spit, without pausing to consider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whether we are not inconveniencing the passersby. When we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building a house, we take little thought of the inconvenience that may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caused to our neighbours. In cities, we keep the tap open and,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thinking that it is not our water which flows away, we allow it to run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waste. The same thing is seen in the trains. We secure a seat for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ourselves by hook or by crook and, if possible, prevent others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getting in. No matter if others are inconvenienced, we start smoking.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do not hesitate to throw banana skins and sugar-cane peelings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right in front of our neighbours. When we go to draw water from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tap, we take little thought for others. Many such instances of our </w:t>
      </w:r>
      <w:r>
        <w:rPr>
          <w:rFonts w:ascii="Times" w:hAnsi="Times" w:eastAsia="Times"/>
          <w:b w:val="0"/>
          <w:i w:val="0"/>
          <w:color w:val="000000"/>
          <w:sz w:val="22"/>
        </w:rPr>
        <w:t>selfishness can be listed.</w:t>
      </w:r>
    </w:p>
    <w:p>
      <w:pPr>
        <w:autoSpaceDN w:val="0"/>
        <w:autoSpaceDE w:val="0"/>
        <w:widowControl/>
        <w:spacing w:line="260" w:lineRule="exact" w:before="80" w:after="0"/>
        <w:ind w:left="10" w:right="3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Where so much selfishness exists, how can one expect self-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sacrifice? Does the business man cleanse his business of dishonesty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the sake of his country? Does he forgo his profit? Does he stop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speculation in cotton for his country’s sake? Is any effort made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keep down milk prices by giving up the profit from its export? How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many give up a job when necessary, for the sake of the country?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Where are the men who will reduce their luxuries and adopt simplicity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use the money so saved for the country? If it is necessary for the </w:t>
      </w:r>
      <w:r>
        <w:rPr>
          <w:rFonts w:ascii="Times" w:hAnsi="Times" w:eastAsia="Times"/>
          <w:b w:val="0"/>
          <w:i w:val="0"/>
          <w:color w:val="000000"/>
          <w:sz w:val="22"/>
        </w:rPr>
        <w:t>country’s sake to go to jail, how many will come forward?</w:t>
      </w:r>
    </w:p>
    <w:p>
      <w:pPr>
        <w:autoSpaceDN w:val="0"/>
        <w:autoSpaceDE w:val="0"/>
        <w:widowControl/>
        <w:spacing w:line="260" w:lineRule="exact" w:before="80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Our dishonesty is there for all to see. We believe that business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 never be carried on honestly. Those who have the chance never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refuse a bribe. We have the worst experience of corruption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railways. We can get our work done only if we bribe the railway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police, the ticket master and the guard. Even for securing a railway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ticket, we have to use dishonest means or shut one’s eyes to them.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contents of railway parcels which can be opened ever so slightly, if not </w:t>
      </w:r>
      <w:r>
        <w:rPr>
          <w:rFonts w:ascii="Times" w:hAnsi="Times" w:eastAsia="Times"/>
          <w:b w:val="0"/>
          <w:i w:val="0"/>
          <w:color w:val="000000"/>
          <w:sz w:val="22"/>
        </w:rPr>
        <w:t>of those which are wellpacked, are sure to be pilfered.</w:t>
      </w:r>
    </w:p>
    <w:p>
      <w:pPr>
        <w:autoSpaceDN w:val="0"/>
        <w:autoSpaceDE w:val="0"/>
        <w:widowControl/>
        <w:spacing w:line="260" w:lineRule="exact" w:before="80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Our hypocrisy is only a little less than that of the British.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experience of this every moment. In our meetings and in 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other activities of ours, we try to show ourselves other than what we </w:t>
      </w:r>
      <w:r>
        <w:rPr>
          <w:rFonts w:ascii="Times" w:hAnsi="Times" w:eastAsia="Times"/>
          <w:b w:val="0"/>
          <w:i w:val="0"/>
          <w:color w:val="000000"/>
          <w:sz w:val="22"/>
        </w:rPr>
        <w:t>are.</w:t>
      </w:r>
    </w:p>
    <w:p>
      <w:pPr>
        <w:autoSpaceDN w:val="0"/>
        <w:autoSpaceDE w:val="0"/>
        <w:widowControl/>
        <w:spacing w:line="260" w:lineRule="exact" w:before="8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have made cowardice especially our own. Nobody wants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bloodshed in connection with non-co-operation, and yet it is out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this fear of bloodshed that we do not want to do anything. We are 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possessed by the fear of the Government’s armed might that we dare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take any step. And so we submit to force in every matter and allow </w:t>
      </w:r>
      <w:r>
        <w:rPr>
          <w:rFonts w:ascii="Times" w:hAnsi="Times" w:eastAsia="Times"/>
          <w:b w:val="0"/>
          <w:i w:val="0"/>
          <w:color w:val="000000"/>
          <w:sz w:val="22"/>
        </w:rPr>
        <w:t>dacoits to plunder us in broad daylight.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7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429</w:t>
      </w:r>
    </w:p>
    <w:p>
      <w:pPr>
        <w:sectPr>
          <w:pgSz w:w="9360" w:h="12960"/>
          <w:pgMar w:top="504" w:right="1396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What shall I say about our hypocrisy? It has increased in every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field. Weakness is always accompanied by hypocrisy. Moreover,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where the people want to be upright but cannot be so, hypocrisy will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naturally increase; for, if we are not upright, we are anxious to seem 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thus we add another moral weakness to the one which we already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possess. Hypocrisy has entered our religion as well, and that so fully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the marks which we put on our forehead, the rosary and things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kind have ceased to be tokens of piety and become signs of </w:t>
      </w:r>
      <w:r>
        <w:rPr>
          <w:rFonts w:ascii="Times" w:hAnsi="Times" w:eastAsia="Times"/>
          <w:b w:val="0"/>
          <w:i w:val="0"/>
          <w:color w:val="000000"/>
          <w:sz w:val="22"/>
        </w:rPr>
        <w:t>impiety.</w:t>
      </w:r>
    </w:p>
    <w:p>
      <w:pPr>
        <w:autoSpaceDN w:val="0"/>
        <w:autoSpaceDE w:val="0"/>
        <w:widowControl/>
        <w:spacing w:line="240" w:lineRule="exact" w:before="54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 origin of all is ignorance, to be sure. It is because we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ignorant of our strength that other weaknesses grow. We doubt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very existence of the </w:t>
      </w:r>
      <w:r>
        <w:rPr>
          <w:rFonts w:ascii="Times" w:hAnsi="Times" w:eastAsia="Times"/>
          <w:b w:val="0"/>
          <w:i/>
          <w:color w:val="000000"/>
          <w:sz w:val="22"/>
        </w:rPr>
        <w:t>atman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in us, have to faith in its powers.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ignorance will not disappear merely with education. It can go only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a change in our ways of thinking. Literacy is necessary only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extent that it develops our thinking power and teaches us to </w:t>
      </w:r>
      <w:r>
        <w:rPr>
          <w:rFonts w:ascii="Times" w:hAnsi="Times" w:eastAsia="Times"/>
          <w:b w:val="0"/>
          <w:i w:val="0"/>
          <w:color w:val="000000"/>
          <w:sz w:val="22"/>
        </w:rPr>
        <w:t>distinguish between good and evil.</w:t>
      </w:r>
    </w:p>
    <w:p>
      <w:pPr>
        <w:autoSpaceDN w:val="0"/>
        <w:autoSpaceDE w:val="0"/>
        <w:widowControl/>
        <w:spacing w:line="260" w:lineRule="exact" w:before="40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Hence, so long as we have not given up our selfishness and </w:t>
      </w:r>
      <w:r>
        <w:rPr>
          <w:rFonts w:ascii="Times" w:hAnsi="Times" w:eastAsia="Times"/>
          <w:b w:val="0"/>
          <w:i w:val="0"/>
          <w:color w:val="000000"/>
          <w:sz w:val="22"/>
        </w:rPr>
        <w:t>learnt to be mindful of the interests of others, have not learnt self-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sacrifice, have not taken refuge in truth, eschewed fear and become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brave, shed hypocrisy and banished ignorance, the country will not </w:t>
      </w:r>
      <w:r>
        <w:rPr>
          <w:rFonts w:ascii="Times" w:hAnsi="Times" w:eastAsia="Times"/>
          <w:b w:val="0"/>
          <w:i w:val="0"/>
          <w:color w:val="000000"/>
          <w:sz w:val="22"/>
        </w:rPr>
        <w:t>prosper in any real sense.</w:t>
      </w:r>
    </w:p>
    <w:p>
      <w:pPr>
        <w:autoSpaceDN w:val="0"/>
        <w:autoSpaceDE w:val="0"/>
        <w:widowControl/>
        <w:spacing w:line="294" w:lineRule="exact" w:before="4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4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Navajivan,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27-6-1920</w:t>
      </w:r>
    </w:p>
    <w:p>
      <w:pPr>
        <w:autoSpaceDN w:val="0"/>
        <w:autoSpaceDE w:val="0"/>
        <w:widowControl/>
        <w:spacing w:line="292" w:lineRule="exact" w:before="37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177. NOTES</w:t>
      </w:r>
    </w:p>
    <w:p>
      <w:pPr>
        <w:autoSpaceDN w:val="0"/>
        <w:tabs>
          <w:tab w:pos="550" w:val="left"/>
          <w:tab w:pos="2210" w:val="left"/>
        </w:tabs>
        <w:autoSpaceDE w:val="0"/>
        <w:widowControl/>
        <w:spacing w:line="260" w:lineRule="exact" w:before="104" w:after="0"/>
        <w:ind w:left="10" w:right="0" w:firstLine="0"/>
        <w:jc w:val="left"/>
      </w:pP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24"/>
        </w:rPr>
        <w:t>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DUCATED </w:t>
      </w:r>
      <w:r>
        <w:rPr>
          <w:rFonts w:ascii="Times" w:hAnsi="Times" w:eastAsia="Times"/>
          <w:b w:val="0"/>
          <w:i w:val="0"/>
          <w:color w:val="000000"/>
          <w:sz w:val="20"/>
        </w:rPr>
        <w:t>“</w:t>
      </w:r>
      <w:r>
        <w:rPr>
          <w:rFonts w:ascii="Times" w:hAnsi="Times" w:eastAsia="Times"/>
          <w:b w:val="0"/>
          <w:i w:val="0"/>
          <w:color w:val="000000"/>
          <w:sz w:val="24"/>
        </w:rPr>
        <w:t>A</w:t>
      </w:r>
      <w:r>
        <w:rPr>
          <w:rFonts w:ascii="Times" w:hAnsi="Times" w:eastAsia="Times"/>
          <w:b w:val="0"/>
          <w:i w:val="0"/>
          <w:color w:val="000000"/>
          <w:sz w:val="18"/>
        </w:rPr>
        <w:t>NTYAJAS</w:t>
      </w:r>
      <w:r>
        <w:rPr>
          <w:rFonts w:ascii="Times" w:hAnsi="Times" w:eastAsia="Times"/>
          <w:b w:val="0"/>
          <w:i w:val="0"/>
          <w:color w:val="000000"/>
          <w:sz w:val="20"/>
        </w:rPr>
        <w:t>”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report of the second Kathiawar Antyaj Conference, which </w:t>
      </w:r>
      <w:r>
        <w:rPr>
          <w:rFonts w:ascii="Times" w:hAnsi="Times" w:eastAsia="Times"/>
          <w:b w:val="0"/>
          <w:i w:val="0"/>
          <w:color w:val="000000"/>
          <w:sz w:val="22"/>
        </w:rPr>
        <w:t>appeared in last week’s issue, contained some criticism of the edu-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cated </w:t>
      </w:r>
      <w:r>
        <w:rPr>
          <w:rFonts w:ascii="Times" w:hAnsi="Times" w:eastAsia="Times"/>
          <w:b w:val="0"/>
          <w:i/>
          <w:color w:val="000000"/>
          <w:sz w:val="22"/>
        </w:rPr>
        <w:t>Antyajas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of Bombay. Apart from that criticism, we also hear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often, in conversation, they make such remarks as : ‘This is your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Hinduism’, ‘This is what your shastras say’, There were some Hindus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the train’. This is the strain in which they talk.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Antyajas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never permit in their mind the thought that they are not Hindus. Is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right for them to despise Hinduism because those who claim to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Hindus oppress them? A person does not leave his family because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harassed by the other members, but tries, rather, to reform them;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educated </w:t>
      </w:r>
      <w:r>
        <w:rPr>
          <w:rFonts w:ascii="Times" w:hAnsi="Times" w:eastAsia="Times"/>
          <w:b w:val="0"/>
          <w:i/>
          <w:color w:val="000000"/>
          <w:sz w:val="22"/>
        </w:rPr>
        <w:t>Antyajas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should act in the same way. Those who have had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schooling in Bombay and claim to be the leaders of their community </w:t>
      </w:r>
      <w:r>
        <w:rPr>
          <w:rFonts w:ascii="Times" w:hAnsi="Times" w:eastAsia="Times"/>
          <w:b w:val="0"/>
          <w:i w:val="0"/>
          <w:color w:val="000000"/>
          <w:sz w:val="22"/>
        </w:rPr>
        <w:t>are to be looked upon as educated men. Besides, it is not dharma to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20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430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run down one’s own work. No occupation which it is not immoral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follow should be regarded as low. </w:t>
      </w:r>
      <w:r>
        <w:rPr>
          <w:rFonts w:ascii="Times" w:hAnsi="Times" w:eastAsia="Times"/>
          <w:b w:val="0"/>
          <w:i/>
          <w:color w:val="000000"/>
          <w:sz w:val="22"/>
        </w:rPr>
        <w:t>Antyajas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are generally engaged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weaving, agriculture and sanitary duties. The first two provide clothing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food to the people and the last preserves public health. No society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can live without all these three occupations. To call any of them low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or base is evidence of sheer ignorance. It should not be our desire,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when educated, to leave our occupation; our effort should be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ennoble it. In other words, we should all, despite the occupation we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follow, be and live as virtuous and educated men and keep ourselves </w:t>
      </w:r>
      <w:r>
        <w:rPr>
          <w:rFonts w:ascii="Times" w:hAnsi="Times" w:eastAsia="Times"/>
          <w:b w:val="0"/>
          <w:i w:val="0"/>
          <w:color w:val="000000"/>
          <w:sz w:val="22"/>
        </w:rPr>
        <w:t>clean.</w:t>
      </w:r>
    </w:p>
    <w:p>
      <w:pPr>
        <w:autoSpaceDN w:val="0"/>
        <w:autoSpaceDE w:val="0"/>
        <w:widowControl/>
        <w:spacing w:line="294" w:lineRule="exact" w:before="4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4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Navajivan,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27-6-1920</w:t>
      </w:r>
    </w:p>
    <w:p>
      <w:pPr>
        <w:autoSpaceDN w:val="0"/>
        <w:autoSpaceDE w:val="0"/>
        <w:widowControl/>
        <w:spacing w:line="292" w:lineRule="exact" w:before="35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178. THE MUSSULMAN REPRESENTATION </w:t>
      </w:r>
      <w:r>
        <w:rPr>
          <w:rFonts w:ascii="Times" w:hAnsi="Times" w:eastAsia="Times"/>
          <w:b w:val="0"/>
          <w:i/>
          <w:color w:val="000000"/>
          <w:sz w:val="10"/>
        </w:rPr>
        <w:t>1</w:t>
      </w:r>
    </w:p>
    <w:p>
      <w:pPr>
        <w:autoSpaceDN w:val="0"/>
        <w:autoSpaceDE w:val="0"/>
        <w:widowControl/>
        <w:spacing w:line="260" w:lineRule="exact" w:before="198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Slowly but surely the Mussulmans are preparing for the battle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before them. They have to fight against odds that are undoubtedly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heavy but not half as heavy as the Prophet had against him. How often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did he not put his life in danger? But his faith in God was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unquenchable. He went forward with a light heart, for God was on 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side, for he represented truth. If his followers have half the Prophet’s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faith and half his spirit of sacrifice, the odds will be presently even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will in a little while turn against the despoilers of Turkey. Already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rapacity of the Allies is telling against themselves. France finds 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task difficult.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Greece cannot stomach her ill-gotten gains.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England finds Mesopotamia a tough job. </w:t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The oil of Mosul may feed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fire she has so wantonly lighted and burn her fingers badly.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newspapers say the Arabs do not like the presence of the Indian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soldiery in their midst. </w:t>
      </w:r>
      <w:r>
        <w:rPr>
          <w:rFonts w:ascii="Times" w:hAnsi="Times" w:eastAsia="Times"/>
          <w:b w:val="0"/>
          <w:i w:val="0"/>
          <w:color w:val="000000"/>
          <w:sz w:val="10"/>
        </w:rPr>
        <w:t>5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 do not wonder. They are a fierce and a brave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 and do not understand why Indian soldiers should find </w:t>
      </w:r>
      <w:r>
        <w:rPr>
          <w:rFonts w:ascii="Times" w:hAnsi="Times" w:eastAsia="Times"/>
          <w:b w:val="0"/>
          <w:i w:val="0"/>
          <w:color w:val="000000"/>
          <w:sz w:val="22"/>
        </w:rPr>
        <w:t>themselves in Mesopotamia. Whatever the fate of non-co-operation, I</w:t>
      </w:r>
    </w:p>
    <w:p>
      <w:pPr>
        <w:autoSpaceDN w:val="0"/>
        <w:autoSpaceDE w:val="0"/>
        <w:widowControl/>
        <w:spacing w:line="200" w:lineRule="exact" w:before="248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Sent by Sunni Mohammedans to the Viceroy on June 22, 1920.  For the text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the representation,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vide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Appendix “Muslim Leaders’ Representation to Viceroy”,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22-6-1920.</w:t>
      </w:r>
    </w:p>
    <w:p>
      <w:pPr>
        <w:autoSpaceDN w:val="0"/>
        <w:tabs>
          <w:tab w:pos="550" w:val="left"/>
        </w:tabs>
        <w:autoSpaceDE w:val="0"/>
        <w:widowControl/>
        <w:spacing w:line="20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reference is to the mandated territories under the Turkish Peace Treaty;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vide  </w:t>
      </w:r>
      <w:r>
        <w:rPr>
          <w:rFonts w:ascii="Times" w:hAnsi="Times" w:eastAsia="Times"/>
          <w:b w:val="0"/>
          <w:i w:val="0"/>
          <w:color w:val="000000"/>
          <w:sz w:val="18"/>
        </w:rPr>
        <w:t>Appendix “Turkish Peace Terms”, before 3-6-1920.</w:t>
      </w:r>
    </w:p>
    <w:p>
      <w:pPr>
        <w:autoSpaceDN w:val="0"/>
        <w:autoSpaceDE w:val="0"/>
        <w:widowControl/>
        <w:spacing w:line="220" w:lineRule="exact" w:before="14" w:after="0"/>
        <w:ind w:left="550" w:right="5472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ibid </w:t>
      </w:r>
      <w:r>
        <w:br/>
      </w:r>
      <w:r>
        <w:rPr>
          <w:rFonts w:ascii="Times" w:hAnsi="Times" w:eastAsia="Times"/>
          <w:b w:val="0"/>
          <w:i w:val="0"/>
          <w:color w:val="000000"/>
          <w:sz w:val="10"/>
        </w:rPr>
        <w:t>4</w:t>
      </w:r>
      <w:r>
        <w:rPr>
          <w:rFonts w:ascii="Times" w:hAnsi="Times" w:eastAsia="Times"/>
          <w:b w:val="0"/>
          <w:i/>
          <w:color w:val="000000"/>
          <w:sz w:val="18"/>
        </w:rPr>
        <w:t>ibid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2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5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In Mesopotamia, which became a British mandated territory under the </w:t>
      </w:r>
      <w:r>
        <w:rPr>
          <w:rFonts w:ascii="Times" w:hAnsi="Times" w:eastAsia="Times"/>
          <w:b w:val="0"/>
          <w:i w:val="0"/>
          <w:color w:val="000000"/>
          <w:sz w:val="18"/>
        </w:rPr>
        <w:t>Turkish peace terms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431</w:t>
      </w:r>
    </w:p>
    <w:p>
      <w:pPr>
        <w:sectPr>
          <w:pgSz w:w="9360" w:h="12960"/>
          <w:pgMar w:top="504" w:right="1402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wish that not a single Indian will offer his services for Mesopotamia,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whether for the civil or the military department. We must learn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think for ourselves and before entering upon any employment find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out whether thereby we may not make ourselves instruments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injustice. Apart from the question of Khilafat and from the point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abstract justice, the English have no right to hold Mesopotamia. It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 part of our loyalty to help the Imperial Government in what is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plain language daylight robbery. If therefore we seek civil or military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employment in Mesopotamia we do so for the sake of earning a </w:t>
      </w:r>
      <w:r>
        <w:rPr>
          <w:rFonts w:ascii="Times" w:hAnsi="Times" w:eastAsia="Times"/>
          <w:b w:val="0"/>
          <w:i w:val="0"/>
          <w:color w:val="000000"/>
          <w:sz w:val="22"/>
        </w:rPr>
        <w:t>livelihood. It is our duty to see that the source is not tainted.</w:t>
      </w:r>
    </w:p>
    <w:p>
      <w:pPr>
        <w:autoSpaceDN w:val="0"/>
        <w:autoSpaceDE w:val="0"/>
        <w:widowControl/>
        <w:spacing w:line="260" w:lineRule="exact" w:before="8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It surprises me to find so many people shirking over [</w:t>
      </w:r>
      <w:r>
        <w:rPr>
          <w:rFonts w:ascii="Times" w:hAnsi="Times" w:eastAsia="Times"/>
          <w:b w:val="0"/>
          <w:i/>
          <w:color w:val="000000"/>
          <w:sz w:val="22"/>
        </w:rPr>
        <w:t>sic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very mention of non-co-operation. There is no instrument so clean, 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harmless and yet so effective as non-co-operation. Judiciously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handled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it need not produce any evil consequences. And its intensity </w:t>
      </w:r>
      <w:r>
        <w:rPr>
          <w:rFonts w:ascii="Times" w:hAnsi="Times" w:eastAsia="Times"/>
          <w:b w:val="0"/>
          <w:i w:val="0"/>
          <w:color w:val="000000"/>
          <w:sz w:val="22"/>
        </w:rPr>
        <w:t>will depend purely on the capacity of the people for sacrifice.</w:t>
      </w:r>
    </w:p>
    <w:p>
      <w:pPr>
        <w:autoSpaceDN w:val="0"/>
        <w:autoSpaceDE w:val="0"/>
        <w:widowControl/>
        <w:spacing w:line="260" w:lineRule="exact" w:before="8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The chief thing is to prepare the atmosphere of non-co-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operation. ‘We are not going to co-operate with you in your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injustice’, is surely the right and the duty of every intelligent subject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say. Were it not for our utter servility, helplessness and want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confidence in ourselves, we would certainly grasp this clean weapon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make the most effective use of it. Even the most despotic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government cannot stand except for the consent of the governed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which consent is often forcibly procured by the despot. Immediately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subject ceases to fear the despotic force his power is gone. But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British Government is never and nowhere entirely or even chiefly laid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upon force. It does make an honest attempt to secure the goodwill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governed. But it does not hesitate to adopt unscrupulous means to </w:t>
      </w:r>
      <w:r>
        <w:rPr>
          <w:rFonts w:ascii="Times" w:hAnsi="Times" w:eastAsia="Times"/>
          <w:b w:val="0"/>
          <w:i w:val="0"/>
          <w:color w:val="000000"/>
          <w:sz w:val="22"/>
        </w:rPr>
        <w:t>compel the consent of the governed. It has not gone beyond the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‘Honesty is the best policy’ idea. It therefore bribes you into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consenting to its will by awarding titles, medals and ribbons, by giving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employment, by its superior financial ability to open for its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employees avenues for enriching themselves and finally, when these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fail, it resorts to force. That is what Sir Michael O’Dwyer did and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what almost every British administrator would certainly do if 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thought it necessary. If then we would not be greedy, if we would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run after titles and medals and honorary posts which do the country </w:t>
      </w:r>
      <w:r>
        <w:rPr>
          <w:rFonts w:ascii="Times" w:hAnsi="Times" w:eastAsia="Times"/>
          <w:b w:val="0"/>
          <w:i w:val="0"/>
          <w:color w:val="000000"/>
          <w:sz w:val="22"/>
        </w:rPr>
        <w:t>no good half the battle is won.</w:t>
      </w:r>
    </w:p>
    <w:p>
      <w:pPr>
        <w:autoSpaceDN w:val="0"/>
        <w:autoSpaceDE w:val="0"/>
        <w:widowControl/>
        <w:spacing w:line="294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My advisers are never tired of telling me that even if the Turkish</w:t>
      </w:r>
    </w:p>
    <w:p>
      <w:pPr>
        <w:autoSpaceDN w:val="0"/>
        <w:autoSpaceDE w:val="0"/>
        <w:widowControl/>
        <w:spacing w:line="240" w:lineRule="exact" w:before="20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source here has “hauled”.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9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432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2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peace terms are revised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it will not be due to non-co-operation.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venture to suggest to them that non-co-operation has a higher purpose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than mere revision of the terms. If I cannot compel revision, I must 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least cease to support a Government that becomes party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usurpation. And if I succeed in pushing non-co-operation 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extreme limit, I do compel the Government to choose between India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the usurpation. I have faith enough in England to know that 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moment England will expel her present jaded ministers and put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others who will make a clean sweep of the terms in consultation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 awakened India, draft terms that will be honourable to her, to </w:t>
      </w:r>
      <w:r>
        <w:rPr>
          <w:rFonts w:ascii="Times" w:hAnsi="Times" w:eastAsia="Times"/>
          <w:b w:val="0"/>
          <w:i w:val="0"/>
          <w:color w:val="000000"/>
          <w:sz w:val="22"/>
        </w:rPr>
        <w:t>Turkey and acceptable to India.</w:t>
      </w:r>
    </w:p>
    <w:p>
      <w:pPr>
        <w:autoSpaceDN w:val="0"/>
        <w:autoSpaceDE w:val="0"/>
        <w:widowControl/>
        <w:spacing w:line="260" w:lineRule="exact" w:before="34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But I hear my critics say : ‘India has not the strength of purpose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the capacity for the sacrifice to achieve such a noble end.’ They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are partly right. India has not these qualities now; because we have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not—shall we not evolve them and infect the nation with them? Is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attempt worth making? Is any sacrifice too great to gain such a </w:t>
      </w:r>
      <w:r>
        <w:rPr>
          <w:rFonts w:ascii="Times" w:hAnsi="Times" w:eastAsia="Times"/>
          <w:b w:val="0"/>
          <w:i w:val="0"/>
          <w:color w:val="000000"/>
          <w:sz w:val="22"/>
        </w:rPr>
        <w:t>great purpose?</w:t>
      </w:r>
    </w:p>
    <w:p>
      <w:pPr>
        <w:autoSpaceDN w:val="0"/>
        <w:autoSpaceDE w:val="0"/>
        <w:widowControl/>
        <w:spacing w:line="294" w:lineRule="exact" w:before="14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Young India,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30-6-1920</w:t>
      </w:r>
    </w:p>
    <w:p>
      <w:pPr>
        <w:autoSpaceDN w:val="0"/>
        <w:autoSpaceDE w:val="0"/>
        <w:widowControl/>
        <w:spacing w:line="240" w:lineRule="exact" w:before="402" w:after="0"/>
        <w:ind w:left="288" w:right="288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179. PRESS STATEMENT ON BOYCOTT OF REFORMED </w:t>
      </w:r>
      <w:r>
        <w:rPr>
          <w:rFonts w:ascii="Times" w:hAnsi="Times" w:eastAsia="Times"/>
          <w:b w:val="0"/>
          <w:i/>
          <w:color w:val="000000"/>
          <w:sz w:val="24"/>
        </w:rPr>
        <w:t>COUNCILS</w:t>
      </w:r>
    </w:p>
    <w:p>
      <w:pPr>
        <w:autoSpaceDN w:val="0"/>
        <w:autoSpaceDE w:val="0"/>
        <w:widowControl/>
        <w:spacing w:line="260" w:lineRule="exact" w:before="198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Needless to say that I am in entire accord with Lala Lajpat Rai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 the question of the boycott of the reformed Councils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. For me it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but one step in the campaign of non-co-operation and as I feel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equally keenly on the Punjab question as on the Khilafat, Lala Lajpat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Rai’s suggestion is doubly welcome. I have seen the suggestion made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more quarters than one that non-co-operation on the Reforms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commence after the process of election has been gone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through. I cannot help saying that it is a mistake to go through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election farce and the expense of it when we clearly do not intend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take part in the proceedings of these Legislative Councils. Moreover,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great deal of educative work has to be done among the people. And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could I would not have the best attention of the country frittered </w:t>
      </w:r>
      <w:r>
        <w:rPr>
          <w:rFonts w:ascii="Times" w:hAnsi="Times" w:eastAsia="Times"/>
          <w:b w:val="0"/>
          <w:i w:val="0"/>
          <w:color w:val="000000"/>
          <w:sz w:val="22"/>
        </w:rPr>
        <w:t>away in electioneering. The populace will not understand the beauty</w:t>
      </w:r>
    </w:p>
    <w:p>
      <w:pPr>
        <w:autoSpaceDN w:val="0"/>
        <w:autoSpaceDE w:val="0"/>
        <w:widowControl/>
        <w:spacing w:line="240" w:lineRule="exact" w:before="2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On June 27, 1920, Turkey submitted counter-proposals to the Treaty.</w:t>
      </w:r>
    </w:p>
    <w:p>
      <w:pPr>
        <w:autoSpaceDN w:val="0"/>
        <w:autoSpaceDE w:val="0"/>
        <w:widowControl/>
        <w:spacing w:line="210" w:lineRule="exact" w:before="3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Legislative Councils under the Reforms Act of 1919.  Candidature for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election to these now Councils had to be announced by October 1920. Lajpat Rai had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declared in his Urdu newspaper, </w:t>
      </w:r>
      <w:r>
        <w:rPr>
          <w:rFonts w:ascii="Times" w:hAnsi="Times" w:eastAsia="Times"/>
          <w:b w:val="0"/>
          <w:i/>
          <w:color w:val="000000"/>
          <w:sz w:val="18"/>
        </w:rPr>
        <w:t>Bande mataram,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that he would not stand for election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6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433</w:t>
      </w:r>
    </w:p>
    <w:p>
      <w:pPr>
        <w:sectPr>
          <w:pgSz w:w="9360" w:h="12960"/>
          <w:pgMar w:top="504" w:right="1412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of non-co-operation if we seek election and then resign. But it would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 a fine education for them if the electors are taught not to elect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anybody and unanimously to tell whosoever may seek their suffrage,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that he would not represent them if he sought election so long as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Punjab and Khilafat question were not satisfactorily settled.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I hope,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however, that Lala Lajpat Rai does not mean to end with the boycott </w:t>
      </w: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We must take, if necessary, every one of the </w:t>
      </w:r>
      <w:r>
        <w:rPr>
          <w:rFonts w:ascii="Times" w:hAnsi="Times" w:eastAsia="Times"/>
          <w:b w:val="0"/>
          <w:i w:val="0"/>
          <w:color w:val="000000"/>
          <w:sz w:val="22"/>
        </w:rPr>
        <w:t>of the Reform Councils.</w:t>
      </w:r>
    </w:p>
    <w:p>
      <w:pPr>
        <w:autoSpaceDN w:val="0"/>
        <w:autoSpaceDE w:val="0"/>
        <w:widowControl/>
        <w:spacing w:line="260" w:lineRule="exact" w:before="34" w:after="0"/>
        <w:ind w:left="10" w:right="3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>four stages of non-co-operation if we are to be regarded as a self-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respecting nation. The issue is clear. Both the Khilafat terms and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Punjab affairs show that Indian opinion counts for little in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councils of the Empire. It is a humiliating position. We shall make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nothing of the Reforms if we quietly swallow the humiliation. In my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humble opinion, therefore, the first condition of real progress is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removal of these two difficulties in our path. And unless some better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course of action is devised </w:t>
      </w:r>
      <w:r>
        <w:rPr>
          <w:rFonts w:ascii="Times" w:hAnsi="Times" w:eastAsia="Times"/>
          <w:b w:val="0"/>
          <w:i/>
          <w:color w:val="000000"/>
          <w:sz w:val="22"/>
        </w:rPr>
        <w:t>nolens volens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non-co-operation must hold </w:t>
      </w:r>
      <w:r>
        <w:rPr>
          <w:rFonts w:ascii="Times" w:hAnsi="Times" w:eastAsia="Times"/>
          <w:b w:val="0"/>
          <w:i w:val="0"/>
          <w:color w:val="000000"/>
          <w:sz w:val="22"/>
        </w:rPr>
        <w:t>the field.</w:t>
      </w:r>
    </w:p>
    <w:p>
      <w:pPr>
        <w:autoSpaceDN w:val="0"/>
        <w:autoSpaceDE w:val="0"/>
        <w:widowControl/>
        <w:spacing w:line="294" w:lineRule="exact" w:before="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 xml:space="preserve">The Bombay Chronicle, </w:t>
      </w:r>
      <w:r>
        <w:rPr>
          <w:rFonts w:ascii="Times" w:hAnsi="Times" w:eastAsia="Times"/>
          <w:b w:val="0"/>
          <w:i w:val="0"/>
          <w:color w:val="000000"/>
          <w:sz w:val="22"/>
        </w:rPr>
        <w:t>30-6-1920</w:t>
      </w:r>
    </w:p>
    <w:p>
      <w:pPr>
        <w:autoSpaceDN w:val="0"/>
        <w:autoSpaceDE w:val="0"/>
        <w:widowControl/>
        <w:spacing w:line="240" w:lineRule="exact" w:before="402" w:after="0"/>
        <w:ind w:left="288" w:right="288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180. SPEECH TO STUDENTS OF SATYAGRAHA ASHRAM, </w:t>
      </w:r>
      <w:r>
        <w:rPr>
          <w:rFonts w:ascii="Times" w:hAnsi="Times" w:eastAsia="Times"/>
          <w:b w:val="0"/>
          <w:i/>
          <w:color w:val="000000"/>
          <w:sz w:val="24"/>
        </w:rPr>
        <w:t>AHMEDABAD</w:t>
      </w:r>
    </w:p>
    <w:p>
      <w:pPr>
        <w:autoSpaceDN w:val="0"/>
        <w:autoSpaceDE w:val="0"/>
        <w:widowControl/>
        <w:spacing w:line="294" w:lineRule="exact" w:before="184" w:after="0"/>
        <w:ind w:left="0" w:right="36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[Before </w:t>
      </w:r>
      <w:r>
        <w:rPr>
          <w:rFonts w:ascii="Times" w:hAnsi="Times" w:eastAsia="Times"/>
          <w:b w:val="0"/>
          <w:i/>
          <w:color w:val="000000"/>
          <w:sz w:val="22"/>
        </w:rPr>
        <w:t>July 1920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] </w:t>
      </w:r>
      <w:r>
        <w:rPr>
          <w:rFonts w:ascii="Times" w:hAnsi="Times" w:eastAsia="Times"/>
          <w:b w:val="0"/>
          <w:i w:val="0"/>
          <w:color w:val="000000"/>
          <w:sz w:val="10"/>
        </w:rPr>
        <w:t>3</w:t>
      </w:r>
    </w:p>
    <w:p>
      <w:pPr>
        <w:autoSpaceDN w:val="0"/>
        <w:autoSpaceDE w:val="0"/>
        <w:widowControl/>
        <w:spacing w:line="26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want to conduct a novel experiment here. The experiment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 delicate that the teachers of the National School would not have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courage to undertake it on their own if I did not associate myself with </w:t>
      </w:r>
      <w:r>
        <w:rPr>
          <w:rFonts w:ascii="Times" w:hAnsi="Times" w:eastAsia="Times"/>
          <w:b w:val="0"/>
          <w:i w:val="0"/>
          <w:color w:val="000000"/>
          <w:sz w:val="22"/>
        </w:rPr>
        <w:t>it.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We wish to introduce co-education here. The teachers once told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 : “The number of girls in the school is rising now, and there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grown-up girls, too, amongst them. Should we set up a separate class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girls after some time?” Immediately I replied in the negative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remarked that is was not at all necessary to have a separate class for </w:t>
      </w:r>
      <w:r>
        <w:rPr>
          <w:rFonts w:ascii="Times" w:hAnsi="Times" w:eastAsia="Times"/>
          <w:b w:val="0"/>
          <w:i w:val="0"/>
          <w:color w:val="000000"/>
          <w:sz w:val="22"/>
        </w:rPr>
        <w:t>girls.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2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When elections were held in November 1920, in six cases out of 637 election </w:t>
      </w:r>
      <w:r>
        <w:rPr>
          <w:rFonts w:ascii="Times" w:hAnsi="Times" w:eastAsia="Times"/>
          <w:b w:val="0"/>
          <w:i w:val="0"/>
          <w:color w:val="000000"/>
          <w:sz w:val="18"/>
        </w:rPr>
        <w:t>was impossible owing to the absence of a candidate.</w:t>
      </w:r>
    </w:p>
    <w:p>
      <w:pPr>
        <w:autoSpaceDN w:val="0"/>
        <w:autoSpaceDE w:val="0"/>
        <w:widowControl/>
        <w:spacing w:line="220" w:lineRule="exact" w:before="2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0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Lajpat Rai was not originally in favour of Gandhiji’s non-co-operation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programme, but at the Nagpur Congress session of December 1920 he threw in his lot </w:t>
      </w:r>
      <w:r>
        <w:rPr>
          <w:rFonts w:ascii="Times" w:hAnsi="Times" w:eastAsia="Times"/>
          <w:b w:val="0"/>
          <w:i w:val="0"/>
          <w:color w:val="000000"/>
          <w:sz w:val="18"/>
        </w:rPr>
        <w:t>completely with Gandhiji like so many others.</w:t>
      </w:r>
    </w:p>
    <w:p>
      <w:pPr>
        <w:autoSpaceDN w:val="0"/>
        <w:autoSpaceDE w:val="0"/>
        <w:widowControl/>
        <w:spacing w:line="20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3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The speech, as stated in a prefatory note in the source, was first reported in,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presumably, the July 1920 issue of </w:t>
      </w:r>
      <w:r>
        <w:rPr>
          <w:rFonts w:ascii="Times" w:hAnsi="Times" w:eastAsia="Times"/>
          <w:b w:val="0"/>
          <w:i/>
          <w:color w:val="000000"/>
          <w:sz w:val="18"/>
        </w:rPr>
        <w:t>Madhapudo,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a manuscript magazine of the</w:t>
      </w: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Ashram School.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19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434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Soon after, however, I realized the seriousness of the matter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 thought of the magnitude of the risk involved. I felt that it would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better if I explained to you all, students as well as teachers, the women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the other inmates of the Ashram, certain rules of conduct. Do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think that everything I say now is absolute law. I shall merely express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my views. The teachers may discuss them afterwards and make </w:t>
      </w:r>
      <w:r>
        <w:rPr>
          <w:rFonts w:ascii="Times" w:hAnsi="Times" w:eastAsia="Times"/>
          <w:b w:val="0"/>
          <w:i w:val="0"/>
          <w:color w:val="000000"/>
          <w:sz w:val="22"/>
        </w:rPr>
        <w:t>necessry changes.</w:t>
      </w:r>
    </w:p>
    <w:p>
      <w:pPr>
        <w:autoSpaceDN w:val="0"/>
        <w:autoSpaceDE w:val="0"/>
        <w:widowControl/>
        <w:spacing w:line="260" w:lineRule="exact" w:before="4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Boys and girls may sit in the same class, but they should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maintain some discipline in doing so. Boys should sit in a separate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row. Adolescent boys and girls should not sit together, because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may involve the danger of chance contacts. Many of these girls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already come of age and many others will be so in a short time. Thus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girls are growing up and some of the boys studying with us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already grown up. These boys and girls should not touch one another.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Physical contact disturbs 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brahmacharya.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Outside the class-room,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boys may mix, converse, cut jokes and play among themselves;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girls may do the same among themselves. But the boys and girls may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not do this together; they should neither converse nor joke with 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another. And they certainly may not carry on private correspondence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with one another. Children at any rate should have nothing private.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a man who adheres to truth, what secrets can he have to keep?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Even for elders it is a sign of weakness to have any private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correspondence. You should not imitate this weakness of theirs, but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should overcome your weakness as they may advise you. Ordinarily,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parents do not confess their weaknesses to their children and, in such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matters, they do not utter a single word. This, however, is a grave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mistake on their part. By acting in this way they push their children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down into the deep pit of disaster. If all parents take care that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children do not repeat their mistakes, the extent to which the boys will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benefit cannot even be imagined. When I say that nobody should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keep anything secret, it does not mean that you should pry into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secrets of others; these are not your concern. If we elders are sitt-ing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somewhere and talking among ourselves and if we ask you to leave us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alone, you ought to walk away. You cannot cure us of our weakness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by listening to our talk. But you should have no letter or other matter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interest which you cannot lay fearlessly before your elders.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best thing is that there should be no exchanges between boys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girls, whether inside or outside the class-room, in the absence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elders. No girl should go to the room reserved for boys and converse, </w:t>
      </w:r>
      <w:r>
        <w:rPr>
          <w:rFonts w:ascii="Times" w:hAnsi="Times" w:eastAsia="Times"/>
          <w:b w:val="0"/>
          <w:i w:val="0"/>
          <w:color w:val="000000"/>
          <w:sz w:val="22"/>
        </w:rPr>
        <w:t>discuss or study there like any other boy. There can be no objection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9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435</w:t>
      </w:r>
    </w:p>
    <w:p>
      <w:pPr>
        <w:sectPr>
          <w:pgSz w:w="9360" w:h="12960"/>
          <w:pgMar w:top="504" w:right="1412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to girls serving water or talking to boys in the presence of some elders,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example, on the prayer ground. It is their duty, in fact, to serve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water to everybody there. Even here, however, propriety should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observed. They should take care that there is no physical contact. </w:t>
      </w:r>
      <w:r>
        <w:rPr>
          <w:rFonts w:ascii="Times" w:hAnsi="Times" w:eastAsia="Times"/>
          <w:b w:val="0"/>
          <w:i w:val="0"/>
          <w:color w:val="000000"/>
          <w:sz w:val="22"/>
        </w:rPr>
        <w:t>There is every danger of physical desire being awakened when grown-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up boys touch grown-up girls. It is therefore essential that they guard </w:t>
      </w:r>
      <w:r>
        <w:rPr>
          <w:rFonts w:ascii="Times" w:hAnsi="Times" w:eastAsia="Times"/>
          <w:b w:val="0"/>
          <w:i w:val="0"/>
          <w:color w:val="000000"/>
          <w:sz w:val="22"/>
        </w:rPr>
        <w:t>against any possibility of such physical contact.</w:t>
      </w:r>
    </w:p>
    <w:p>
      <w:pPr>
        <w:autoSpaceDN w:val="0"/>
        <w:autoSpaceDE w:val="0"/>
        <w:widowControl/>
        <w:spacing w:line="26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As days pass I realize with increasing clearness that preservation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the vital fluid is imperative if one has determined to serve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country. Which service can I get out of you with these your lean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lanky bodies? None of you seems to have any flesh on his body.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Bodies like yours are the result of failure to conserve the vital fluid.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All of you should conserve this fluid and build up your bodies.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long as the body is weak, it is not possible even to acquire knowledge,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let alone putting it to any use. A hot-tempered person can acquire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knowledge, and so can a dishonest person, but one who does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observe </w:t>
      </w:r>
      <w:r>
        <w:rPr>
          <w:rFonts w:ascii="Times" w:hAnsi="Times" w:eastAsia="Times"/>
          <w:b w:val="0"/>
          <w:i/>
          <w:color w:val="000000"/>
          <w:sz w:val="22"/>
        </w:rPr>
        <w:t>brahmacharya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can never acquire knowledge. We can gather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from our Puranas that big demons, who subsequently became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embodiments of sheer lust, had to observe </w:t>
      </w:r>
      <w:r>
        <w:rPr>
          <w:rFonts w:ascii="Times" w:hAnsi="Times" w:eastAsia="Times"/>
          <w:b w:val="0"/>
          <w:i/>
          <w:color w:val="000000"/>
          <w:sz w:val="22"/>
        </w:rPr>
        <w:t>brahmacharya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for </w:t>
      </w:r>
      <w:r>
        <w:rPr>
          <w:rFonts w:ascii="Times" w:hAnsi="Times" w:eastAsia="Times"/>
          <w:b w:val="0"/>
          <w:i w:val="0"/>
          <w:color w:val="000000"/>
          <w:sz w:val="22"/>
        </w:rPr>
        <w:t>acquiring knowledge.</w:t>
      </w:r>
    </w:p>
    <w:p>
      <w:pPr>
        <w:autoSpaceDN w:val="0"/>
        <w:autoSpaceDE w:val="0"/>
        <w:widowControl/>
        <w:spacing w:line="26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That a healthy body is essential for acquisition of knowledge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needs no proof. I wish, therefore, to train you to have bodies as strong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 demons’. In spite of my best efforts to improve them, I shall never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see you with bodies like Shaukat Ali’s. For this, we, your progenitors,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are to blame. However, if even now preservation of the vital fluid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ensured India can once again give birth to a Hanuman.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How can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person, whose body is as thin as a stick, cultivate the virtue of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forgiveness? Such a person will submit through sheer terror.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Shaukat Ali were to slap me in the face here, how can I pretend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pardon him? If I do not react in any way, it will mean that I have been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cowed down. I can, of course, pardon Rasik here. I tell you, therefore,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if you wish to become forgiving and truthful heroes you must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resolutely conserve your vital fluid. If I display so much vigour at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age of 51 it is only because I have conserved it. If I had done so from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 beginning, I cannot imagine to what heights I should have soared </w:t>
      </w:r>
      <w:r>
        <w:rPr>
          <w:rFonts w:ascii="Times" w:hAnsi="Times" w:eastAsia="Times"/>
          <w:b w:val="0"/>
          <w:i w:val="0"/>
          <w:color w:val="000000"/>
          <w:sz w:val="22"/>
        </w:rPr>
        <w:t>by now. I appeal to all parents and guardians present here to help</w:t>
      </w:r>
    </w:p>
    <w:p>
      <w:pPr>
        <w:autoSpaceDN w:val="0"/>
        <w:autoSpaceDE w:val="0"/>
        <w:widowControl/>
        <w:spacing w:line="240" w:lineRule="exact" w:before="268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Monkey-hero in the </w:t>
      </w:r>
      <w:r>
        <w:rPr>
          <w:rFonts w:ascii="Times" w:hAnsi="Times" w:eastAsia="Times"/>
          <w:b w:val="0"/>
          <w:i/>
          <w:color w:val="000000"/>
          <w:sz w:val="18"/>
        </w:rPr>
        <w:t>Ramayana,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 celebrated for his superhuman strength</w:t>
      </w:r>
    </w:p>
    <w:p>
      <w:pPr>
        <w:autoSpaceDN w:val="0"/>
        <w:autoSpaceDE w:val="0"/>
        <w:widowControl/>
        <w:spacing w:line="200" w:lineRule="exact" w:before="4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which enabled him to fly across the sea to Lanka and which is traditionally attributed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his perfect </w:t>
      </w:r>
      <w:r>
        <w:rPr>
          <w:rFonts w:ascii="Times" w:hAnsi="Times" w:eastAsia="Times"/>
          <w:b w:val="0"/>
          <w:i/>
          <w:color w:val="000000"/>
          <w:sz w:val="18"/>
        </w:rPr>
        <w:t>brahmacharya.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21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436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boys in every way to conserve the vital fluid. If they cannot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restrain themselves any longer and come and tell you so, requesting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 to get them married, then only should you arrange their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marriage. It is not as if men could remain unmarried only in the old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days. Lord Kitchener was a bachelor—he did not marry. I do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believe that he must have been seeking satisfaction elsewhere. He had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decided that only bachelors and unmarried men—that is to say, only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persons of strong physique—should join the army; they should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unmarried and not given to dissolute ways either. I would therefore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request all the elders not to marry off their sons and daughters in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hurry for fear that they may not get suitable partners afterwards.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Please wait till they themselves come and express their desire. I am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sure God will be there at that time and will see that the boy or the girl </w:t>
      </w:r>
      <w:r>
        <w:rPr>
          <w:rFonts w:ascii="Times" w:hAnsi="Times" w:eastAsia="Times"/>
          <w:b w:val="0"/>
          <w:i w:val="0"/>
          <w:color w:val="000000"/>
          <w:sz w:val="22"/>
        </w:rPr>
        <w:t>gets a suitable match.</w:t>
      </w:r>
    </w:p>
    <w:p>
      <w:pPr>
        <w:autoSpaceDN w:val="0"/>
        <w:autoSpaceDE w:val="0"/>
        <w:widowControl/>
        <w:spacing w:line="26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wish to mention another matter to the boys, namely, that boys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girls who have chosen and are studying under the same person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teacher are as brothers and sisters to one another and must live as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such. There can be no other relationship or bond between them. All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of you staying in this Ashram and studying in this school are like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brothers and sisters. The day this relationship is violated, I shall 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a moment’s hesitation in winding up this Ashram or the school.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 that time I shall not think of what people might say. You should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assure me that you will preserve your relation of brothers and sisters;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then alone will I go ahead with this experiment fearlessly and also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invite other girls here. There is a gentleman who has expressed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desire to come and stay here. He has a 12-year-old daughter. Among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us a girl of this age is considered to have grown up and is married off.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Hence you must reassure me so that I may in turn reassure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gentlemen that his daughter’s virtue will remain unblemished here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and that he will be able to mould her character as he wishes to.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experiment is so delicate that only if the rules I have laid down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obeyed in every particular can parents and guardians of the girls be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free from anxiety and the teachers and other elderly members of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Ashram conduct this experiment without any apprehensions. For these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people to have suspicions and to spy upon the girls will harm both </w:t>
      </w:r>
      <w:r>
        <w:rPr>
          <w:rFonts w:ascii="Times" w:hAnsi="Times" w:eastAsia="Times"/>
          <w:b w:val="0"/>
          <w:i w:val="0"/>
          <w:color w:val="000000"/>
          <w:sz w:val="22"/>
        </w:rPr>
        <w:t>parties.</w:t>
      </w:r>
    </w:p>
    <w:p>
      <w:pPr>
        <w:autoSpaceDN w:val="0"/>
        <w:autoSpaceDE w:val="0"/>
        <w:widowControl/>
        <w:spacing w:line="26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Whoever feels that it is not possible for him to restrain himself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any longer, that his physical urge has grown so strong that it 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impossible for him to curb it, should immediately quit this place </w:t>
      </w:r>
      <w:r>
        <w:rPr>
          <w:rFonts w:ascii="Times" w:hAnsi="Times" w:eastAsia="Times"/>
          <w:b w:val="0"/>
          <w:i w:val="0"/>
          <w:color w:val="000000"/>
          <w:sz w:val="22"/>
        </w:rPr>
        <w:t>rather than bring shame to the Ashram and break up this holy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5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437</w:t>
      </w:r>
    </w:p>
    <w:p>
      <w:pPr>
        <w:sectPr>
          <w:pgSz w:w="9360" w:h="12960"/>
          <w:pgMar w:top="504" w:right="1404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60" w:lineRule="exact" w:before="34" w:after="0"/>
        <w:ind w:left="10" w:right="3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experiment. The Bible has gone to the length of enjoining that, if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one’s eyes are not under one’s control, one should thrust a needle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into them. I do not think that I shall be in such a plight; but should I </w:t>
      </w:r>
      <w:r>
        <w:rPr>
          <w:rFonts w:ascii="Times" w:hAnsi="Times" w:eastAsia="Times"/>
          <w:b w:val="0"/>
          <w:i w:val="0"/>
          <w:color w:val="000000"/>
          <w:sz w:val="22"/>
        </w:rPr>
        <w:t>ever be, you can trust me and this river Sabarmati.</w:t>
      </w:r>
    </w:p>
    <w:p>
      <w:pPr>
        <w:autoSpaceDN w:val="0"/>
        <w:autoSpaceDE w:val="0"/>
        <w:widowControl/>
        <w:spacing w:line="260" w:lineRule="exact" w:before="12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Whether or no sex desire has awakened in you, all of you should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meditate on what I have said and act upon it. We cannot ignore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difference created by God. Only by respecting this difference will </w:t>
      </w:r>
      <w:r>
        <w:rPr>
          <w:rFonts w:ascii="Times" w:hAnsi="Times" w:eastAsia="Times"/>
          <w:b w:val="0"/>
          <w:i w:val="0"/>
          <w:color w:val="000000"/>
          <w:sz w:val="22"/>
        </w:rPr>
        <w:t>anyone in whom sex desire has become active be able to control it—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for one in whom it has not become active this control will be quite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easy. I have often said, and I repeat here once again, that I had to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make great efforts to adhere to </w:t>
      </w:r>
      <w:r>
        <w:rPr>
          <w:rFonts w:ascii="Times" w:hAnsi="Times" w:eastAsia="Times"/>
          <w:b w:val="0"/>
          <w:i/>
          <w:color w:val="000000"/>
          <w:sz w:val="22"/>
        </w:rPr>
        <w:t>brahmacharya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I have not come across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till this day any man who has struggled to practise </w:t>
      </w:r>
      <w:r>
        <w:rPr>
          <w:rFonts w:ascii="Times" w:hAnsi="Times" w:eastAsia="Times"/>
          <w:b w:val="0"/>
          <w:i/>
          <w:color w:val="000000"/>
          <w:sz w:val="22"/>
        </w:rPr>
        <w:t>brahmacharya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with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such effort. For him who has indulged in carnal pleasure even once,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becomes very difficult to conserve his vital fluid thereafter. You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would, therefore, do well not to taste the pleasure at all. Those who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feel that their desires have been roused should suppress them at that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stage, while those whose desires are yet dormant will not need to put in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any particular effort. They have merely to be careful that their desires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are not roused. Only those who conserve their vital fluid will be able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to serve the nation. Similarly, the girls can become worthiest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housewives only by practising </w:t>
      </w:r>
      <w:r>
        <w:rPr>
          <w:rFonts w:ascii="Times" w:hAnsi="Times" w:eastAsia="Times"/>
          <w:b w:val="0"/>
          <w:i/>
          <w:color w:val="000000"/>
          <w:sz w:val="22"/>
        </w:rPr>
        <w:t>brahmacharya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She who serves not one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person, her husband, but the whole country, the poor and the </w:t>
      </w:r>
      <w:r>
        <w:rPr>
          <w:rFonts w:ascii="Times" w:hAnsi="Times" w:eastAsia="Times"/>
          <w:b w:val="0"/>
          <w:i w:val="0"/>
          <w:color w:val="000000"/>
          <w:sz w:val="22"/>
        </w:rPr>
        <w:t>afflicted—who will not call her the worthiest housewife?</w:t>
      </w:r>
    </w:p>
    <w:p>
      <w:pPr>
        <w:autoSpaceDN w:val="0"/>
        <w:autoSpaceDE w:val="0"/>
        <w:widowControl/>
        <w:spacing w:line="28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wish to draw your attention to one more thing. Plain clothes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help in keeping </w:t>
      </w:r>
      <w:r>
        <w:rPr>
          <w:rFonts w:ascii="Times" w:hAnsi="Times" w:eastAsia="Times"/>
          <w:b w:val="0"/>
          <w:i/>
          <w:color w:val="000000"/>
          <w:sz w:val="22"/>
        </w:rPr>
        <w:t>brahmacharya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though it must be admitted that this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help is negligible. It is possible that a man donning khadi may be a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veritable sinner, and also that a man dressing himself up in grand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attire may be the purest among pure </w:t>
      </w:r>
      <w:r>
        <w:rPr>
          <w:rFonts w:ascii="Times" w:hAnsi="Times" w:eastAsia="Times"/>
          <w:b w:val="0"/>
          <w:i/>
          <w:color w:val="000000"/>
          <w:sz w:val="22"/>
        </w:rPr>
        <w:t>brahmacharis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. I would worship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such a man; but a sinner dressed in khadi, should he come near me, I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would immediately show him out. All the same, we certainly cannot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don gaudy dresses and try to look handsome. If a </w:t>
      </w:r>
      <w:r>
        <w:rPr>
          <w:rFonts w:ascii="Times" w:hAnsi="Times" w:eastAsia="Times"/>
          <w:b w:val="0"/>
          <w:i/>
          <w:color w:val="000000"/>
          <w:sz w:val="22"/>
        </w:rPr>
        <w:t>brahmachari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 need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display his body to anybody, it is only to God and to no one else, and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God sees us in all our nakedness. Why then should we decorate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ourselves in fine garments? Real beauty shines through one’s virtues.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We should impress others by our virtues, not by our looks. Clothes are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intended only for covering the body; and this can be covered by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coarse khadi in the best possible manner. If older people themselves </w:t>
      </w:r>
      <w:r>
        <w:rPr>
          <w:rFonts w:ascii="Times" w:hAnsi="Times" w:eastAsia="Times"/>
          <w:b w:val="0"/>
          <w:i w:val="0"/>
          <w:color w:val="000000"/>
          <w:sz w:val="22"/>
        </w:rPr>
        <w:t>find it difficult to wear khadi clothes, even then they should accustom</w:t>
      </w:r>
    </w:p>
    <w:p>
      <w:pPr>
        <w:autoSpaceDN w:val="0"/>
        <w:tabs>
          <w:tab w:pos="2590" w:val="left"/>
        </w:tabs>
        <w:autoSpaceDE w:val="0"/>
        <w:widowControl/>
        <w:spacing w:line="294" w:lineRule="exact" w:before="30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438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04" w:right="1404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80" w:lineRule="exact" w:before="14" w:after="0"/>
        <w:ind w:left="10" w:right="2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their children to wear khadi. The mother who decks her child in rich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garments, pleased with the thought that the child looks lovely thereby,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is foolish. How do rich garments confer beauty? And even if they do,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what is the good of it? If somebody wished to marry my daughter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only for her good looks, I would turn him out with contempt. I would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give her in marriage only to a person who wanted her as a wife for the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sake of her virtues. If you wish to appear handsome, do not put on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gaudy garments but cultivate virtues. If you become virtuous, you will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positively appear handsome and you will be honoured wherever you </w:t>
      </w:r>
      <w:r>
        <w:rPr>
          <w:rFonts w:ascii="Times" w:hAnsi="Times" w:eastAsia="Times"/>
          <w:b w:val="0"/>
          <w:i w:val="0"/>
          <w:color w:val="000000"/>
          <w:sz w:val="22"/>
        </w:rPr>
        <w:t>go.</w:t>
      </w:r>
    </w:p>
    <w:p>
      <w:pPr>
        <w:autoSpaceDN w:val="0"/>
        <w:autoSpaceDE w:val="0"/>
        <w:widowControl/>
        <w:spacing w:line="28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I do not think that I have anything more to say. I have told you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everything I wanted to. What I have said is of priceless worth. If you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have not understood it have it explained to you by your elders or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your teachers, because even small boys ought to understand and bear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in mind what I have said. You should all reflect upon it and, after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digesting it, act upon it to the utmost you can and thus make it 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possible for me to try this experiment in co-education fearlessly and </w:t>
      </w:r>
      <w:r>
        <w:rPr>
          <w:rFonts w:ascii="Times" w:hAnsi="Times" w:eastAsia="Times"/>
          <w:b w:val="0"/>
          <w:i w:val="0"/>
          <w:color w:val="000000"/>
          <w:sz w:val="22"/>
        </w:rPr>
        <w:t>make a success of it.</w:t>
      </w:r>
    </w:p>
    <w:p>
      <w:pPr>
        <w:autoSpaceDN w:val="0"/>
        <w:autoSpaceDE w:val="0"/>
        <w:widowControl/>
        <w:spacing w:line="294" w:lineRule="exact" w:before="86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>[From Gujarati]</w:t>
      </w:r>
    </w:p>
    <w:p>
      <w:pPr>
        <w:autoSpaceDN w:val="0"/>
        <w:autoSpaceDE w:val="0"/>
        <w:widowControl/>
        <w:spacing w:line="294" w:lineRule="exact" w:before="86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2"/>
        </w:rPr>
        <w:t>Sabarmati</w:t>
      </w:r>
      <w:r>
        <w:rPr>
          <w:rFonts w:ascii="Times" w:hAnsi="Times" w:eastAsia="Times"/>
          <w:b w:val="0"/>
          <w:i w:val="0"/>
          <w:color w:val="000000"/>
          <w:sz w:val="22"/>
        </w:rPr>
        <w:t>, Autumn Issue, 1922 : S.N. 7195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477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439</w:t>
      </w:r>
    </w:p>
    <w:p>
      <w:pPr>
        <w:sectPr>
          <w:pgSz w:w="9360" w:h="12960"/>
          <w:pgMar w:top="504" w:right="1408" w:bottom="4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16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4"/>
        </w:rPr>
        <w:t>APPENDICES</w:t>
      </w:r>
    </w:p>
    <w:p>
      <w:pPr>
        <w:autoSpaceDN w:val="0"/>
        <w:autoSpaceDE w:val="0"/>
        <w:widowControl/>
        <w:spacing w:line="266" w:lineRule="exact" w:before="146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APPENDIX I</w:t>
      </w:r>
    </w:p>
    <w:p>
      <w:pPr>
        <w:autoSpaceDN w:val="0"/>
        <w:autoSpaceDE w:val="0"/>
        <w:widowControl/>
        <w:spacing w:line="244" w:lineRule="exact" w:before="174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0"/>
        </w:rPr>
        <w:t xml:space="preserve">TURKISH  PEACE  TERMS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56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1.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frontiers of Turkey will be as already demarcated, and where necessary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revised by a Boundary Commission to be created.  According to this delimitation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Turkey will include the Constantinople sector of Thrace and all the predominantly </w:t>
      </w:r>
      <w:r>
        <w:rPr>
          <w:rFonts w:ascii="Times" w:hAnsi="Times" w:eastAsia="Times"/>
          <w:b w:val="0"/>
          <w:i w:val="0"/>
          <w:color w:val="000000"/>
          <w:sz w:val="18"/>
        </w:rPr>
        <w:t>Turkish areas of Asia Minor.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2.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rights and titles of the Turkish Government in Constantinople will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not be affected, but the right to modify this provision is reserved in the event of the </w:t>
      </w:r>
      <w:r>
        <w:rPr>
          <w:rFonts w:ascii="Times" w:hAnsi="Times" w:eastAsia="Times"/>
          <w:b w:val="0"/>
          <w:i w:val="0"/>
          <w:color w:val="000000"/>
          <w:sz w:val="18"/>
        </w:rPr>
        <w:t>failure of Turkey faithfully to fulfil the treaty.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3.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 Commission of the Straits will have authority over all waters between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Mediterranean mouth of the Dardanelles, the Black Sea mouth of the Bosphorous,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of the waters within three miles of each of these mouths; also on the shores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such extent as may be necessary.  The duty of the Commission will be to ensure </w:t>
      </w:r>
      <w:r>
        <w:rPr>
          <w:rFonts w:ascii="Times" w:hAnsi="Times" w:eastAsia="Times"/>
          <w:b w:val="0"/>
          <w:i w:val="0"/>
          <w:color w:val="000000"/>
          <w:sz w:val="18"/>
        </w:rPr>
        <w:t>freedom of navigation in these waters in peace and war.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4.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 scheme of local self-government will be drafted for Kurdistan, including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provision for the protection of the Assyro-Chaldeans and other minorities. 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League of Nations will decide later whether Kurdistan should be granted independence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Turkey, if it be proved that separation is desired by the majority of the Kurdish </w:t>
      </w:r>
      <w:r>
        <w:rPr>
          <w:rFonts w:ascii="Times" w:hAnsi="Times" w:eastAsia="Times"/>
          <w:b w:val="0"/>
          <w:i w:val="0"/>
          <w:color w:val="000000"/>
          <w:sz w:val="18"/>
        </w:rPr>
        <w:t>people.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5.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Certain portions of Smyrna are formed into a separate unit to be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administered by Greece, the suzerainty of Turkey being continued for a period of years </w:t>
      </w:r>
      <w:r>
        <w:rPr>
          <w:rFonts w:ascii="Times" w:hAnsi="Times" w:eastAsia="Times"/>
          <w:b w:val="0"/>
          <w:i w:val="0"/>
          <w:color w:val="000000"/>
          <w:sz w:val="18"/>
        </w:rPr>
        <w:t>till the autonomous State of Smyrna decides its own destiny.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6.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With the exception of the Constantinople sector, Eastern Thrace is  ceded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Greece, provision being made for the local self-government of the town of </w:t>
      </w:r>
      <w:r>
        <w:rPr>
          <w:rFonts w:ascii="Times" w:hAnsi="Times" w:eastAsia="Times"/>
          <w:b w:val="0"/>
          <w:i w:val="0"/>
          <w:color w:val="000000"/>
          <w:sz w:val="18"/>
        </w:rPr>
        <w:t>Adrianople.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7.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Certain portions of the Armenian districts of Turkey are added to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existing Armenian Republic, the boundary between Turkey and Armenia in certain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districts being referred to the arbitration of the President of the United States, whose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decision will be final thereon and on any stipulation regarding the Armenian access </w:t>
      </w:r>
      <w:r>
        <w:rPr>
          <w:rFonts w:ascii="Times" w:hAnsi="Times" w:eastAsia="Times"/>
          <w:b w:val="0"/>
          <w:i w:val="0"/>
          <w:color w:val="000000"/>
          <w:sz w:val="18"/>
        </w:rPr>
        <w:t>to the sea.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8.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Syria, Mesopotamia and Palestine are provisionally recognized 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independent States, subject to administrative advice and assistance from a  Mandatory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Power until such time as they are able to stand alone.  The man- date for Syria has </w:t>
      </w:r>
      <w:r>
        <w:rPr>
          <w:rFonts w:ascii="Times" w:hAnsi="Times" w:eastAsia="Times"/>
          <w:b w:val="0"/>
          <w:i w:val="0"/>
          <w:color w:val="000000"/>
          <w:sz w:val="18"/>
        </w:rPr>
        <w:t>been entrusted to France and those for Mesopotamia and  Palestine to Britain.  The</w:t>
      </w:r>
    </w:p>
    <w:p>
      <w:pPr>
        <w:autoSpaceDN w:val="0"/>
        <w:tabs>
          <w:tab w:pos="550" w:val="left"/>
        </w:tabs>
        <w:autoSpaceDE w:val="0"/>
        <w:widowControl/>
        <w:spacing w:line="220" w:lineRule="exact" w:before="2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Communicated by the Allies to Turkey and published in India in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Gazette of </w:t>
      </w:r>
      <w:r>
        <w:rPr>
          <w:rFonts w:ascii="Times" w:hAnsi="Times" w:eastAsia="Times"/>
          <w:b w:val="0"/>
          <w:i/>
          <w:color w:val="000000"/>
          <w:sz w:val="18"/>
        </w:rPr>
        <w:t>India Extraordinary</w:t>
      </w:r>
      <w:r>
        <w:rPr>
          <w:rFonts w:ascii="Times" w:hAnsi="Times" w:eastAsia="Times"/>
          <w:b w:val="0"/>
          <w:i w:val="0"/>
          <w:color w:val="000000"/>
          <w:sz w:val="18"/>
        </w:rPr>
        <w:t>, dated May 14, 1920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9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440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36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4" w:lineRule="exact" w:before="0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mandate for Palestine will include the provision for giving effect to the declaration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November 8, 1918, regarding the establishment of a national home for the Jewish </w:t>
      </w:r>
      <w:r>
        <w:rPr>
          <w:rFonts w:ascii="Times" w:hAnsi="Times" w:eastAsia="Times"/>
          <w:b w:val="0"/>
          <w:i w:val="0"/>
          <w:color w:val="000000"/>
          <w:sz w:val="18"/>
        </w:rPr>
        <w:t>people.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9.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Hedjaz is recognized as a free and independent State.  The King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Hedjaz undertakes to assure free and easy access to Mecca and Medina to Muslim </w:t>
      </w:r>
      <w:r>
        <w:rPr>
          <w:rFonts w:ascii="Times" w:hAnsi="Times" w:eastAsia="Times"/>
          <w:b w:val="0"/>
          <w:i w:val="0"/>
          <w:color w:val="000000"/>
          <w:sz w:val="18"/>
        </w:rPr>
        <w:t>pilgrims of all countries.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10. Turkey relinquishes all rights and titles over Egypt and the Sudan and </w:t>
      </w:r>
      <w:r>
        <w:rPr>
          <w:rFonts w:ascii="Times" w:hAnsi="Times" w:eastAsia="Times"/>
          <w:b w:val="0"/>
          <w:i w:val="0"/>
          <w:color w:val="000000"/>
          <w:sz w:val="18"/>
        </w:rPr>
        <w:t>Cyprus.</w:t>
      </w:r>
    </w:p>
    <w:p>
      <w:pPr>
        <w:autoSpaceDN w:val="0"/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11. Turkey recognizes the French protectorate over Morocco and Tunisia.</w:t>
      </w:r>
    </w:p>
    <w:p>
      <w:pPr>
        <w:autoSpaceDN w:val="0"/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12. Turkey relinquishes her claims to certain islands in the Aegean.</w:t>
      </w:r>
    </w:p>
    <w:p>
      <w:pPr>
        <w:autoSpaceDN w:val="0"/>
        <w:autoSpaceDE w:val="0"/>
        <w:widowControl/>
        <w:spacing w:line="260" w:lineRule="exact" w:before="2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13. The military, naval, and air forces at the disposal of Turkey will consist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the following : (1) the Sutlan’s bodyguard at Constantinople; (2) a troop of </w:t>
      </w:r>
      <w:r>
        <w:rPr>
          <w:rFonts w:ascii="Times" w:hAnsi="Times" w:eastAsia="Times"/>
          <w:b w:val="0"/>
          <w:i/>
          <w:color w:val="000000"/>
          <w:sz w:val="18"/>
        </w:rPr>
        <w:t>gendarmerie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for the maintenance of internal order and security and the protection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minorities; (3) special elements for reinforcements of the </w:t>
      </w:r>
      <w:r>
        <w:rPr>
          <w:rFonts w:ascii="Times" w:hAnsi="Times" w:eastAsia="Times"/>
          <w:b w:val="0"/>
          <w:i/>
          <w:color w:val="000000"/>
          <w:sz w:val="18"/>
        </w:rPr>
        <w:t>gendarmerie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and eventual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control of the frontiers.  The bodyguard is limited to 700 and the </w:t>
      </w:r>
      <w:r>
        <w:rPr>
          <w:rFonts w:ascii="Times" w:hAnsi="Times" w:eastAsia="Times"/>
          <w:b w:val="0"/>
          <w:i/>
          <w:color w:val="000000"/>
          <w:sz w:val="18"/>
        </w:rPr>
        <w:t>gendarmerie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with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special elements to 50,000.  All warships interned in Turkish ports are declared to be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finally surrendered.  The Turkish fleet is limited to six torpedo boats and seven </w:t>
      </w:r>
      <w:r>
        <w:rPr>
          <w:rFonts w:ascii="Times" w:hAnsi="Times" w:eastAsia="Times"/>
          <w:b w:val="0"/>
          <w:i w:val="0"/>
          <w:color w:val="000000"/>
          <w:sz w:val="18"/>
        </w:rPr>
        <w:t>sloops.</w:t>
      </w:r>
    </w:p>
    <w:p>
      <w:pPr>
        <w:autoSpaceDN w:val="0"/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No military or naval air forces or dirigibles are to be maintained.</w:t>
      </w:r>
    </w:p>
    <w:p>
      <w:pPr>
        <w:autoSpaceDN w:val="0"/>
        <w:tabs>
          <w:tab w:pos="550" w:val="left"/>
        </w:tabs>
        <w:autoSpaceDE w:val="0"/>
        <w:widowControl/>
        <w:spacing w:line="26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14. Control will be maintained over the finances of Turkey until the discharge </w:t>
      </w:r>
      <w:r>
        <w:rPr>
          <w:rFonts w:ascii="Times" w:hAnsi="Times" w:eastAsia="Times"/>
          <w:b w:val="0"/>
          <w:i w:val="0"/>
          <w:color w:val="000000"/>
          <w:sz w:val="18"/>
        </w:rPr>
        <w:t>of her international obligations has been assured.</w:t>
      </w:r>
    </w:p>
    <w:p>
      <w:pPr>
        <w:autoSpaceDN w:val="0"/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15. Freedom of navigation and transit is secured.</w:t>
      </w:r>
    </w:p>
    <w:p>
      <w:pPr>
        <w:autoSpaceDN w:val="0"/>
        <w:autoSpaceDE w:val="0"/>
        <w:widowControl/>
        <w:spacing w:line="260" w:lineRule="exact" w:before="2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following ports are declared international ports, provision to be made for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free zones in each : Alexandretta, Busrah, Constantinople, Dedeagatch, Haief, Hailad </w:t>
      </w:r>
      <w:r>
        <w:rPr>
          <w:rFonts w:ascii="Times" w:hAnsi="Times" w:eastAsia="Times"/>
          <w:b w:val="0"/>
          <w:i w:val="0"/>
          <w:color w:val="000000"/>
          <w:sz w:val="18"/>
        </w:rPr>
        <w:t>Pasha, Smyrna and Trebizond.</w:t>
      </w:r>
    </w:p>
    <w:p>
      <w:pPr>
        <w:autoSpaceDN w:val="0"/>
        <w:autoSpaceDE w:val="0"/>
        <w:widowControl/>
        <w:spacing w:line="260" w:lineRule="exact" w:before="2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16. In addition to the above are numerous provisions regarding (a) League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Nations, (b) protection of minorities, (c) restoration of abandoned property rights,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(d) prisoners of war, (e) graves of Allied soldiers, (f) punishment of war criminals, (g)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economic questions and concessions, (h) labour conventions and (i) antiquities.  But </w:t>
      </w:r>
      <w:r>
        <w:rPr>
          <w:rFonts w:ascii="Times" w:hAnsi="Times" w:eastAsia="Times"/>
          <w:b w:val="0"/>
          <w:i w:val="0"/>
          <w:color w:val="000000"/>
          <w:sz w:val="18"/>
        </w:rPr>
        <w:t>it is not necessary to detail these in the present statement.</w:t>
      </w:r>
    </w:p>
    <w:p>
      <w:pPr>
        <w:autoSpaceDN w:val="0"/>
        <w:autoSpaceDE w:val="0"/>
        <w:widowControl/>
        <w:spacing w:line="24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8"/>
        </w:rPr>
        <w:t xml:space="preserve">All About the Khilafat, </w:t>
      </w:r>
      <w:r>
        <w:rPr>
          <w:rFonts w:ascii="Times" w:hAnsi="Times" w:eastAsia="Times"/>
          <w:b w:val="0"/>
          <w:i w:val="0"/>
          <w:color w:val="000000"/>
          <w:sz w:val="18"/>
        </w:rPr>
        <w:t>pp. 326-329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23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441</w:t>
      </w:r>
    </w:p>
    <w:p>
      <w:pPr>
        <w:sectPr>
          <w:pgSz w:w="9360" w:h="12960"/>
          <w:pgMar w:top="52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autoSpaceDN w:val="0"/>
        <w:autoSpaceDE w:val="0"/>
        <w:widowControl/>
        <w:spacing w:line="266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APPENDIX II</w:t>
      </w:r>
    </w:p>
    <w:p>
      <w:pPr>
        <w:autoSpaceDN w:val="0"/>
        <w:autoSpaceDE w:val="0"/>
        <w:widowControl/>
        <w:spacing w:line="244" w:lineRule="exact" w:before="214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0"/>
        </w:rPr>
        <w:t xml:space="preserve">VICEROY’S  MESSAGE  TO  MUSLIMS  OF  INDIA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60" w:lineRule="exact" w:before="16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decisions of the Supreme Council of the Allies in respect of the peace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settlement with Turkey have been made known to the world.  They have been  reached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after the most careful and anxious consideration of representations  from the Muslims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all countries, and you have my assurance that before coming to its present decision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Supreme Council has had all possible regard to those representations which have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proceeded from the Mohammedan subjects of His Majesty in India.  My Government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are issuing along with a summary of the peace terms a statement which explains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principal decisions and the reasons for them.  These decisions are in full accordance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with the high principles which have been applied in the peace settlement with all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other Powers lately at war with Britain and her Allies. Nevertheless they include terms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which I fear must be painful to all Muslims.  The long delays which have protracted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your anxiety for over a year although they have been unavoidable, have filled me with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regret for your sakes, and now in your hour of trial I desire to send you a message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encouragement and sympathy, which I trust will uphold you.  In the day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Empire’s need you made a splendid response to the call of your King and country,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by so doing you contributed much to the triumph of those ideals of justice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humanity for which the Allies fought.  The Empire of which you form a part is now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firmly established on these ideals and a great future of political progress and material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prosperity is within the grasp of the Muslims of India, who have ever enjoyed under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British rule the fullest religious freedom.  Before the late disastrous War Great Britain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had always maintained the closest ties of friendship with Turkey and I am confident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with the conclusion of this new treaty that friendship will quickly take life again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 Turkey regenerate, full of hope and strength, will stand forth in the future as in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past, a pillar of the Islamic faith.  This thought will, I trust, strengthen you to accept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peace terms with resignation, courage and fortitude, and to keep your loyalty </w:t>
      </w:r>
      <w:r>
        <w:rPr>
          <w:rFonts w:ascii="Times" w:hAnsi="Times" w:eastAsia="Times"/>
          <w:b w:val="0"/>
          <w:i w:val="0"/>
          <w:color w:val="000000"/>
          <w:sz w:val="18"/>
        </w:rPr>
        <w:t>towards the Crown bright and untarnished as it has been for so many generations.</w:t>
      </w:r>
    </w:p>
    <w:p>
      <w:pPr>
        <w:autoSpaceDN w:val="0"/>
        <w:autoSpaceDE w:val="0"/>
        <w:widowControl/>
        <w:spacing w:line="240" w:lineRule="exact" w:before="6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God save the King Emperor !</w:t>
      </w:r>
    </w:p>
    <w:p>
      <w:pPr>
        <w:autoSpaceDN w:val="0"/>
        <w:tabs>
          <w:tab w:pos="5010" w:val="left"/>
        </w:tabs>
        <w:autoSpaceDE w:val="0"/>
        <w:widowControl/>
        <w:spacing w:line="274" w:lineRule="exact" w:before="132" w:after="0"/>
        <w:ind w:left="55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(Sd.)</w:t>
      </w:r>
      <w:r>
        <w:rPr>
          <w:rFonts w:ascii="Times" w:hAnsi="Times" w:eastAsia="Times"/>
          <w:b w:val="0"/>
          <w:i w:val="0"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HELMSFORD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All About the Khilafat, </w:t>
      </w:r>
      <w:r>
        <w:rPr>
          <w:rFonts w:ascii="Times" w:hAnsi="Times" w:eastAsia="Times"/>
          <w:b w:val="0"/>
          <w:i w:val="0"/>
          <w:color w:val="000000"/>
          <w:sz w:val="18"/>
        </w:rPr>
        <w:t>pp. 329-331</w:t>
      </w:r>
    </w:p>
    <w:p>
      <w:pPr>
        <w:autoSpaceDN w:val="0"/>
        <w:autoSpaceDE w:val="0"/>
        <w:widowControl/>
        <w:spacing w:line="240" w:lineRule="exact" w:before="13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This was published in </w:t>
      </w:r>
      <w:r>
        <w:rPr>
          <w:rFonts w:ascii="Times" w:hAnsi="Times" w:eastAsia="Times"/>
          <w:b w:val="0"/>
          <w:i/>
          <w:color w:val="000000"/>
          <w:sz w:val="18"/>
        </w:rPr>
        <w:t>Gazette of India Extraordinary</w:t>
      </w:r>
      <w:r>
        <w:rPr>
          <w:rFonts w:ascii="Times" w:hAnsi="Times" w:eastAsia="Times"/>
          <w:b w:val="0"/>
          <w:i w:val="0"/>
          <w:color w:val="000000"/>
          <w:sz w:val="18"/>
        </w:rPr>
        <w:t>, dated May 14, 1920.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9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442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72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autoSpaceDN w:val="0"/>
        <w:autoSpaceDE w:val="0"/>
        <w:widowControl/>
        <w:spacing w:line="266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APPENDIX III</w:t>
      </w:r>
    </w:p>
    <w:p>
      <w:pPr>
        <w:autoSpaceDN w:val="0"/>
        <w:autoSpaceDE w:val="0"/>
        <w:widowControl/>
        <w:spacing w:line="244" w:lineRule="exact" w:before="214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0"/>
        </w:rPr>
        <w:t>RESOLUTIONS  PASSED  AT  KHILAFAT  COMMITTEE  MEETING</w:t>
      </w:r>
    </w:p>
    <w:p>
      <w:pPr>
        <w:autoSpaceDN w:val="0"/>
        <w:autoSpaceDE w:val="0"/>
        <w:widowControl/>
        <w:spacing w:line="266" w:lineRule="exact" w:before="96" w:after="0"/>
        <w:ind w:left="0" w:right="24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4"/>
        </w:rPr>
        <w:t>LLAHABAD,</w:t>
      </w:r>
    </w:p>
    <w:p>
      <w:pPr>
        <w:autoSpaceDN w:val="0"/>
        <w:autoSpaceDE w:val="0"/>
        <w:widowControl/>
        <w:spacing w:line="220" w:lineRule="exact" w:before="132" w:after="0"/>
        <w:ind w:left="0" w:right="34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June 3, 1920</w:t>
      </w:r>
    </w:p>
    <w:p>
      <w:pPr>
        <w:autoSpaceDN w:val="0"/>
        <w:autoSpaceDE w:val="0"/>
        <w:widowControl/>
        <w:spacing w:line="266" w:lineRule="exact" w:before="122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R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ESOLUTION  </w:t>
      </w:r>
      <w:r>
        <w:rPr>
          <w:rFonts w:ascii="Times" w:hAnsi="Times" w:eastAsia="Times"/>
          <w:b w:val="0"/>
          <w:i w:val="0"/>
          <w:color w:val="000000"/>
          <w:sz w:val="20"/>
        </w:rPr>
        <w:t>I</w:t>
      </w:r>
    </w:p>
    <w:p>
      <w:pPr>
        <w:autoSpaceDN w:val="0"/>
        <w:autoSpaceDE w:val="0"/>
        <w:widowControl/>
        <w:spacing w:line="280" w:lineRule="exact" w:before="114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This meeting reaffirms the movement of non-co-operation in accordance with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four stages already approved by the Central Khilafat Committee, and appoints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sub-committee consisting of the following gentlemen with power to add to their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number, to give practical effect to the movement without delay : Mahatma Gandhi,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Maulana Abul Kalam Azad, Maulvi Mohamad Ali, Mr. Ahmad, Haji Siddick Khatri, </w:t>
      </w:r>
      <w:r>
        <w:rPr>
          <w:rFonts w:ascii="Times" w:hAnsi="Times" w:eastAsia="Times"/>
          <w:b w:val="0"/>
          <w:i w:val="0"/>
          <w:color w:val="000000"/>
          <w:sz w:val="18"/>
        </w:rPr>
        <w:t>Maulana Shaukat Ali, Dr. Kitchlew and Maulana Hasrat Mohani.</w:t>
      </w:r>
    </w:p>
    <w:p>
      <w:pPr>
        <w:autoSpaceDN w:val="0"/>
        <w:autoSpaceDE w:val="0"/>
        <w:widowControl/>
        <w:spacing w:line="266" w:lineRule="exact" w:before="10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R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ESOLUTION  </w:t>
      </w:r>
      <w:r>
        <w:rPr>
          <w:rFonts w:ascii="Times" w:hAnsi="Times" w:eastAsia="Times"/>
          <w:b w:val="0"/>
          <w:i w:val="0"/>
          <w:color w:val="000000"/>
          <w:sz w:val="20"/>
        </w:rPr>
        <w:t>II</w:t>
      </w:r>
    </w:p>
    <w:p>
      <w:pPr>
        <w:autoSpaceDN w:val="0"/>
        <w:autoSpaceDE w:val="0"/>
        <w:widowControl/>
        <w:spacing w:line="280" w:lineRule="exact" w:before="114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This meeting resolves that the swadeshi movement should be undertaken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right earnest and a sub-committee consisting of the following gentlemen be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appointed to work out a scheme for carrying out the movement : Mr. Chhotani,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Mahatma Gandhi, Maulana Hasrat Mohani, Dr. Kitchlew, Maulvi Zafar Ali Khan, </w:t>
      </w:r>
      <w:r>
        <w:rPr>
          <w:rFonts w:ascii="Times" w:hAnsi="Times" w:eastAsia="Times"/>
          <w:b w:val="0"/>
          <w:i w:val="0"/>
          <w:color w:val="000000"/>
          <w:sz w:val="18"/>
        </w:rPr>
        <w:t>Messrs Agha Safdar, Syed Abdur Rauf, Mohammed Yusuf, Sharif, Tajuddin Mushin-ul-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Mulk, Lala Shankar Lal, Maulana Shah Suleman, Maulana Shaukat Ali, Messrs Umar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Sobhani, Abdul Wahood, Ahmed, Haji Siddick Khatri, Zahoor Ahmed, Noor Mohamad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Sheikh, Abul Kalam Azad, Maulvi Akram Khan, Maulvi Muniruzzaman, Mr. Yakub </w:t>
      </w:r>
      <w:r>
        <w:rPr>
          <w:rFonts w:ascii="Times" w:hAnsi="Times" w:eastAsia="Times"/>
          <w:b w:val="0"/>
          <w:i w:val="0"/>
          <w:color w:val="000000"/>
          <w:sz w:val="18"/>
        </w:rPr>
        <w:t>Hussain.</w:t>
      </w:r>
    </w:p>
    <w:p>
      <w:pPr>
        <w:autoSpaceDN w:val="0"/>
        <w:autoSpaceDE w:val="0"/>
        <w:widowControl/>
        <w:spacing w:line="240" w:lineRule="exact" w:before="120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8"/>
        </w:rPr>
        <w:t>Amrita Bazar Patrika</w:t>
      </w:r>
      <w:r>
        <w:rPr>
          <w:rFonts w:ascii="Times" w:hAnsi="Times" w:eastAsia="Times"/>
          <w:b w:val="0"/>
          <w:i w:val="0"/>
          <w:color w:val="000000"/>
          <w:sz w:val="18"/>
        </w:rPr>
        <w:t>, 7-6-1920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32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443</w:t>
      </w:r>
    </w:p>
    <w:p>
      <w:pPr>
        <w:sectPr>
          <w:pgSz w:w="9360" w:h="12960"/>
          <w:pgMar w:top="72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autoSpaceDN w:val="0"/>
        <w:autoSpaceDE w:val="0"/>
        <w:widowControl/>
        <w:spacing w:line="266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APPENDIX  IV</w:t>
      </w:r>
    </w:p>
    <w:p>
      <w:pPr>
        <w:autoSpaceDN w:val="0"/>
        <w:autoSpaceDE w:val="0"/>
        <w:widowControl/>
        <w:spacing w:line="260" w:lineRule="exact" w:before="98" w:after="0"/>
        <w:ind w:left="144" w:right="144" w:firstLine="0"/>
        <w:jc w:val="center"/>
      </w:pPr>
      <w:r>
        <w:rPr>
          <w:rFonts w:ascii="Times" w:hAnsi="Times" w:eastAsia="Times"/>
          <w:b w:val="0"/>
          <w:i/>
          <w:color w:val="000000"/>
          <w:sz w:val="20"/>
        </w:rPr>
        <w:t xml:space="preserve">GOVERNMENT  OF  INDIA  DESPATCH  ON  HUNTER  COMMITTEE </w:t>
      </w:r>
      <w:r>
        <w:rPr>
          <w:rFonts w:ascii="Times" w:hAnsi="Times" w:eastAsia="Times"/>
          <w:b w:val="0"/>
          <w:i/>
          <w:color w:val="000000"/>
          <w:sz w:val="20"/>
        </w:rPr>
        <w:t>REPORT</w:t>
      </w:r>
    </w:p>
    <w:p>
      <w:pPr>
        <w:autoSpaceDN w:val="0"/>
        <w:autoSpaceDE w:val="0"/>
        <w:widowControl/>
        <w:spacing w:line="266" w:lineRule="exact" w:before="56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G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OVERNMENT  OF  </w:t>
      </w:r>
      <w:r>
        <w:rPr>
          <w:rFonts w:ascii="Times" w:hAnsi="Times" w:eastAsia="Times"/>
          <w:b w:val="0"/>
          <w:i w:val="0"/>
          <w:color w:val="000000"/>
          <w:sz w:val="20"/>
        </w:rPr>
        <w:t>I</w:t>
      </w:r>
      <w:r>
        <w:rPr>
          <w:rFonts w:ascii="Times" w:hAnsi="Times" w:eastAsia="Times"/>
          <w:b w:val="0"/>
          <w:i w:val="0"/>
          <w:color w:val="000000"/>
          <w:sz w:val="14"/>
        </w:rPr>
        <w:t>NDIA</w:t>
      </w:r>
    </w:p>
    <w:p>
      <w:pPr>
        <w:autoSpaceDN w:val="0"/>
        <w:autoSpaceDE w:val="0"/>
        <w:widowControl/>
        <w:spacing w:line="266" w:lineRule="exact" w:before="34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H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OME  </w:t>
      </w:r>
      <w:r>
        <w:rPr>
          <w:rFonts w:ascii="Times" w:hAnsi="Times" w:eastAsia="Times"/>
          <w:b w:val="0"/>
          <w:i w:val="0"/>
          <w:color w:val="000000"/>
          <w:sz w:val="20"/>
        </w:rPr>
        <w:t>D</w:t>
      </w:r>
      <w:r>
        <w:rPr>
          <w:rFonts w:ascii="Times" w:hAnsi="Times" w:eastAsia="Times"/>
          <w:b w:val="0"/>
          <w:i w:val="0"/>
          <w:color w:val="000000"/>
          <w:sz w:val="14"/>
        </w:rPr>
        <w:t>EPARTMENT</w:t>
      </w:r>
    </w:p>
    <w:p>
      <w:pPr>
        <w:autoSpaceDN w:val="0"/>
        <w:autoSpaceDE w:val="0"/>
        <w:widowControl/>
        <w:spacing w:line="220" w:lineRule="exact" w:before="52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18"/>
        </w:rPr>
        <w:t>Political</w:t>
      </w:r>
    </w:p>
    <w:p>
      <w:pPr>
        <w:autoSpaceDN w:val="0"/>
        <w:autoSpaceDE w:val="0"/>
        <w:widowControl/>
        <w:spacing w:line="266" w:lineRule="exact" w:before="82" w:after="0"/>
        <w:ind w:left="10" w:right="244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T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O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T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HE  </w:t>
      </w:r>
      <w:r>
        <w:rPr>
          <w:rFonts w:ascii="Times" w:hAnsi="Times" w:eastAsia="Times"/>
          <w:b w:val="0"/>
          <w:i w:val="0"/>
          <w:color w:val="000000"/>
          <w:sz w:val="20"/>
        </w:rPr>
        <w:t>R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IGHT  </w:t>
      </w:r>
      <w:r>
        <w:rPr>
          <w:rFonts w:ascii="Times" w:hAnsi="Times" w:eastAsia="Times"/>
          <w:b w:val="0"/>
          <w:i w:val="0"/>
          <w:color w:val="000000"/>
          <w:sz w:val="20"/>
        </w:rPr>
        <w:t>H</w:t>
      </w:r>
      <w:r>
        <w:rPr>
          <w:rFonts w:ascii="Times" w:hAnsi="Times" w:eastAsia="Times"/>
          <w:b w:val="0"/>
          <w:i w:val="0"/>
          <w:color w:val="000000"/>
          <w:sz w:val="14"/>
        </w:rPr>
        <w:t>ON</w:t>
      </w:r>
      <w:r>
        <w:rPr>
          <w:rFonts w:ascii="Times" w:hAnsi="Times" w:eastAsia="Times"/>
          <w:b w:val="0"/>
          <w:i w:val="0"/>
          <w:color w:val="000000"/>
          <w:sz w:val="16"/>
        </w:rPr>
        <w:t>’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BLE  </w:t>
      </w:r>
      <w:r>
        <w:rPr>
          <w:rFonts w:ascii="Times" w:hAnsi="Times" w:eastAsia="Times"/>
          <w:b w:val="0"/>
          <w:i w:val="0"/>
          <w:color w:val="000000"/>
          <w:sz w:val="20"/>
        </w:rPr>
        <w:t>E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DWIN  </w:t>
      </w:r>
      <w:r>
        <w:rPr>
          <w:rFonts w:ascii="Times" w:hAnsi="Times" w:eastAsia="Times"/>
          <w:b w:val="0"/>
          <w:i w:val="0"/>
          <w:color w:val="000000"/>
          <w:sz w:val="20"/>
        </w:rPr>
        <w:t>M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ONTAGU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H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IS  </w:t>
      </w:r>
      <w:r>
        <w:rPr>
          <w:rFonts w:ascii="Times" w:hAnsi="Times" w:eastAsia="Times"/>
          <w:b w:val="0"/>
          <w:i w:val="0"/>
          <w:color w:val="000000"/>
          <w:sz w:val="20"/>
        </w:rPr>
        <w:t>M</w:t>
      </w:r>
      <w:r>
        <w:rPr>
          <w:rFonts w:ascii="Times" w:hAnsi="Times" w:eastAsia="Times"/>
          <w:b w:val="0"/>
          <w:i w:val="0"/>
          <w:color w:val="000000"/>
          <w:sz w:val="14"/>
        </w:rPr>
        <w:t>AJESTY</w:t>
      </w:r>
      <w:r>
        <w:rPr>
          <w:rFonts w:ascii="Times" w:hAnsi="Times" w:eastAsia="Times"/>
          <w:b w:val="0"/>
          <w:i w:val="0"/>
          <w:color w:val="000000"/>
          <w:sz w:val="16"/>
        </w:rPr>
        <w:t>’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S  </w:t>
      </w:r>
      <w:r>
        <w:rPr>
          <w:rFonts w:ascii="Times" w:hAnsi="Times" w:eastAsia="Times"/>
          <w:b w:val="0"/>
          <w:i w:val="0"/>
          <w:color w:val="000000"/>
          <w:sz w:val="20"/>
        </w:rPr>
        <w:t>S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ECRETARY  OF  </w:t>
      </w:r>
      <w:r>
        <w:rPr>
          <w:rFonts w:ascii="Times" w:hAnsi="Times" w:eastAsia="Times"/>
          <w:b w:val="0"/>
          <w:i w:val="0"/>
          <w:color w:val="000000"/>
          <w:sz w:val="20"/>
        </w:rPr>
        <w:t>S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TATE  FOR  </w:t>
      </w:r>
      <w:r>
        <w:rPr>
          <w:rFonts w:ascii="Times" w:hAnsi="Times" w:eastAsia="Times"/>
          <w:b w:val="0"/>
          <w:i w:val="0"/>
          <w:color w:val="000000"/>
          <w:sz w:val="20"/>
        </w:rPr>
        <w:t>I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NDIA </w:t>
      </w:r>
      <w:r>
        <w:rPr>
          <w:rFonts w:ascii="Times" w:hAnsi="Times" w:eastAsia="Times"/>
          <w:b w:val="0"/>
          <w:i w:val="0"/>
          <w:color w:val="000000"/>
          <w:sz w:val="20"/>
        </w:rPr>
        <w:t>S</w:t>
      </w:r>
      <w:r>
        <w:rPr>
          <w:rFonts w:ascii="Times" w:hAnsi="Times" w:eastAsia="Times"/>
          <w:b w:val="0"/>
          <w:i w:val="0"/>
          <w:color w:val="000000"/>
          <w:sz w:val="14"/>
        </w:rPr>
        <w:t>IMLA</w:t>
      </w:r>
    </w:p>
    <w:p>
      <w:pPr>
        <w:autoSpaceDN w:val="0"/>
        <w:autoSpaceDE w:val="0"/>
        <w:widowControl/>
        <w:spacing w:line="240" w:lineRule="exact" w:before="34" w:after="0"/>
        <w:ind w:left="0" w:right="32" w:firstLine="0"/>
        <w:jc w:val="right"/>
      </w:pPr>
      <w:r>
        <w:rPr>
          <w:rFonts w:ascii="Times" w:hAnsi="Times" w:eastAsia="Times"/>
          <w:b w:val="0"/>
          <w:i w:val="0"/>
          <w:color w:val="000000"/>
          <w:sz w:val="18"/>
        </w:rPr>
        <w:t>May 3, 1920</w:t>
      </w:r>
    </w:p>
    <w:p>
      <w:pPr>
        <w:autoSpaceDN w:val="0"/>
        <w:autoSpaceDE w:val="0"/>
        <w:widowControl/>
        <w:spacing w:line="212" w:lineRule="exact" w:before="6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4"/>
        </w:rPr>
        <w:t>SIR</w:t>
      </w:r>
      <w:r>
        <w:rPr>
          <w:rFonts w:ascii="Times" w:hAnsi="Times" w:eastAsia="Times"/>
          <w:b w:val="0"/>
          <w:i w:val="0"/>
          <w:color w:val="000000"/>
          <w:sz w:val="16"/>
        </w:rPr>
        <w:t>,</w:t>
      </w:r>
    </w:p>
    <w:p>
      <w:pPr>
        <w:autoSpaceDN w:val="0"/>
        <w:autoSpaceDE w:val="0"/>
        <w:widowControl/>
        <w:spacing w:line="240" w:lineRule="exact" w:before="86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We submit for your information and for any orders His Majesty’s Government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may desire to issue the report which was presented on the 8th March, 1920, by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Disorders Committee, together with our review of the report and our conclusions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thereon.  In the ordinary course the report would have been published with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resolution of the Government of India in the Home Department, but we consider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subject so important that after discussion with you we have decided that it is best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communicate to you our views and findings on the report for the information of His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Majesty’s Government.  We desire to add that our views and conclusions are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unanimous, except on those points where the dissent of our Hon’ble Colleague, Mr.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Shafi, has been expressly indicated.  We may also state that our Hon’ble Colleague,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Sir George Lowndes, now on leave, concurred in all the conclusions we had reached up </w:t>
      </w:r>
      <w:r>
        <w:rPr>
          <w:rFonts w:ascii="Times" w:hAnsi="Times" w:eastAsia="Times"/>
          <w:b w:val="0"/>
          <w:i w:val="0"/>
          <w:color w:val="000000"/>
          <w:sz w:val="18"/>
        </w:rPr>
        <w:t>to the time of his departure.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2.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In Resolution No. 2168, dated the 14th October 1919, the Governor-</w:t>
      </w:r>
      <w:r>
        <w:rPr>
          <w:rFonts w:ascii="Times" w:hAnsi="Times" w:eastAsia="Times"/>
          <w:b w:val="0"/>
          <w:i w:val="0"/>
          <w:color w:val="000000"/>
          <w:sz w:val="18"/>
        </w:rPr>
        <w:t>General-in-Council with the approval of the Secretary of State appointed a Com-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mittee to investigate the disturbances in Bombay, Delhi and the Punjab, their  causes, </w:t>
      </w:r>
      <w:r>
        <w:rPr>
          <w:rFonts w:ascii="Times" w:hAnsi="Times" w:eastAsia="Times"/>
          <w:b w:val="0"/>
          <w:i w:val="0"/>
          <w:color w:val="000000"/>
          <w:sz w:val="18"/>
        </w:rPr>
        <w:t>and the measures taken to cope with them.  The Hon’ble Lord Hunter, lately Solicitor-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General for Scotland and now Senator of the College of Justice in Scotland, was </w:t>
      </w:r>
      <w:r>
        <w:rPr>
          <w:rFonts w:ascii="Times" w:hAnsi="Times" w:eastAsia="Times"/>
          <w:b w:val="0"/>
          <w:i w:val="0"/>
          <w:color w:val="000000"/>
          <w:sz w:val="18"/>
        </w:rPr>
        <w:t>appointed President of the Committee, which consisted of the following Members :</w:t>
      </w:r>
    </w:p>
    <w:p>
      <w:pPr>
        <w:autoSpaceDN w:val="0"/>
        <w:tabs>
          <w:tab w:pos="910" w:val="left"/>
        </w:tabs>
        <w:autoSpaceDE w:val="0"/>
        <w:widowControl/>
        <w:spacing w:line="240" w:lineRule="exact" w:before="6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(1)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Hon’ble Mr. Justice G. C. Rankin, Judge of the High Court, Calcutta.</w:t>
      </w:r>
    </w:p>
    <w:p>
      <w:pPr>
        <w:autoSpaceDN w:val="0"/>
        <w:tabs>
          <w:tab w:pos="910" w:val="left"/>
        </w:tabs>
        <w:autoSpaceDE w:val="0"/>
        <w:widowControl/>
        <w:spacing w:line="26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(2)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Hon’ble Mr. W. F. Rice, C.S.I., I.C.S., Additional Secretary to the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Government of India, Home Department.</w:t>
      </w:r>
    </w:p>
    <w:p>
      <w:pPr>
        <w:autoSpaceDN w:val="0"/>
        <w:tabs>
          <w:tab w:pos="910" w:val="left"/>
        </w:tabs>
        <w:autoSpaceDE w:val="0"/>
        <w:widowControl/>
        <w:spacing w:line="26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(3)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Major-General Sir George Barrow, K.C.B., K.C.M.G., I.A., Commanding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Peshawar Division.</w:t>
      </w:r>
    </w:p>
    <w:p>
      <w:pPr>
        <w:autoSpaceDN w:val="0"/>
        <w:tabs>
          <w:tab w:pos="910" w:val="left"/>
        </w:tabs>
        <w:autoSpaceDE w:val="0"/>
        <w:widowControl/>
        <w:spacing w:line="26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(4)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Hon’ble Pandit Jagat Narayan, B.A., Member of the Legislative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Council of the Lieutenant-Governor of the United Provinces.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23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444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72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tabs>
          <w:tab w:pos="910" w:val="left"/>
        </w:tabs>
        <w:autoSpaceDE w:val="0"/>
        <w:widowControl/>
        <w:spacing w:line="25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(5)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Hon’ble Mr. Thomas Smith, Member of the Legislative Council of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Lieutenant-Governor of the United Provinces.</w:t>
      </w:r>
    </w:p>
    <w:p>
      <w:pPr>
        <w:autoSpaceDN w:val="0"/>
        <w:tabs>
          <w:tab w:pos="910" w:val="left"/>
        </w:tabs>
        <w:autoSpaceDE w:val="0"/>
        <w:widowControl/>
        <w:spacing w:line="26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(6)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Sir Chimanlal Harilal Setalvad, K</w:t>
      </w:r>
      <w:r>
        <w:rPr>
          <w:rFonts w:ascii="Times" w:hAnsi="Times" w:eastAsia="Times"/>
          <w:b w:val="0"/>
          <w:i w:val="0"/>
          <w:color w:val="000000"/>
          <w:sz w:val="14"/>
        </w:rPr>
        <w:t>T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., Advocate of the High Court,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Bombay.</w:t>
      </w:r>
    </w:p>
    <w:p>
      <w:pPr>
        <w:autoSpaceDN w:val="0"/>
        <w:tabs>
          <w:tab w:pos="910" w:val="left"/>
        </w:tabs>
        <w:autoSpaceDE w:val="0"/>
        <w:widowControl/>
        <w:spacing w:line="260" w:lineRule="exact" w:before="4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(7)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Sardar Sahibzada Sultan Ahmed Khan, Muntazim-ud-Doula, M.A., L.L.M.,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(Cantab.), Bar-at-Law, Member for Appeals, Gwalior State.</w:t>
      </w:r>
    </w:p>
    <w:p>
      <w:pPr>
        <w:autoSpaceDN w:val="0"/>
        <w:autoSpaceDE w:val="0"/>
        <w:widowControl/>
        <w:spacing w:line="260" w:lineRule="exact" w:before="40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Committee began its sittings on the 29th October, 1919, and after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hearing evidence at Delhi, Lahore, Ahmedabad, and Bombay finished its labours 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first week of March 1920, when its report was presented to the Government of </w:t>
      </w:r>
      <w:r>
        <w:rPr>
          <w:rFonts w:ascii="Times" w:hAnsi="Times" w:eastAsia="Times"/>
          <w:b w:val="0"/>
          <w:i w:val="0"/>
          <w:color w:val="000000"/>
          <w:sz w:val="18"/>
        </w:rPr>
        <w:t>India.</w:t>
      </w:r>
    </w:p>
    <w:p>
      <w:pPr>
        <w:autoSpaceDN w:val="0"/>
        <w:autoSpaceDE w:val="0"/>
        <w:widowControl/>
        <w:spacing w:line="260" w:lineRule="exact" w:before="40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Before reviewing the findings of the Committee we desire to make some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preliminary observations regarding the scope of the enquiry, the procedure  followed </w:t>
      </w:r>
      <w:r>
        <w:rPr>
          <w:rFonts w:ascii="Times" w:hAnsi="Times" w:eastAsia="Times"/>
          <w:b w:val="0"/>
          <w:i w:val="0"/>
          <w:color w:val="000000"/>
          <w:sz w:val="18"/>
        </w:rPr>
        <w:t>by the Committee in recording evidence, and the general character of its conclusions.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3.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 order to obtain a general view of the character of the disturbances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the scope of the enquiry it will be useful to explain briefly the relative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geographical position of the chief centres of disorder and to refer to a few salient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dates which indicate the sequence of events in point of time.  It was at Delhi—the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Capital of India and from  its historical and commercial importance a determing factor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considerable weight in the attitude of the rest of Northern India—that disturbances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first occurred on the  30th March.  They were of such a character as required the use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military to  restore order and before this was achieved it became necessary to fire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twice on the  mob.  On the 10th April violent rioting took place at Amritsar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Lahore in the Punjab, and at Ahmedabad in the Presidency of Bombay, and distinct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unrest manifested itself in a minor degree at places as far distant as Calcutta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Bombay.  Lahore is a city of 230,000 inhabitants and the capital of the Punjab.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Amritsar, which is  20 miles east of Lahore, is a town of more than 150,000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inhabitants and of great commercial importance.  Ahmedabad has a population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roughly 280,000 and is  an industrial town where 78 mills are located.  The distances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respectively of  Lahore, Amritsar and Ahmedabad from Delhi are roughly 300, 280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540 miles. The situation in the Punjab after the 10th April rapidly deteriorated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Martial  Law was proclaimed on the 15th April in the districts of Lahore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Amritsar, and  shortly after in three other districts.  About two weeks later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thundercloud on the frontier burst and the mobilization of troops for the Afghan war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began on the 4th May.  This seriously affected the general situation in the Punjab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it was not found possible to withdraw Martial Law from all the districts concerned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before  the 12th June nor from railway lands till a later date.  These were briefly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events  which with their causes and consequences formed the subject matter of the </w:t>
      </w:r>
      <w:r>
        <w:rPr>
          <w:rFonts w:ascii="Times" w:hAnsi="Times" w:eastAsia="Times"/>
          <w:b w:val="0"/>
          <w:i w:val="0"/>
          <w:color w:val="000000"/>
          <w:sz w:val="18"/>
        </w:rPr>
        <w:t>Committee’s enquiry.</w:t>
      </w:r>
    </w:p>
    <w:p>
      <w:pPr>
        <w:autoSpaceDN w:val="0"/>
        <w:tabs>
          <w:tab w:pos="910" w:val="left"/>
        </w:tabs>
        <w:autoSpaceDE w:val="0"/>
        <w:widowControl/>
        <w:spacing w:line="240" w:lineRule="exact" w:before="10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4.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next point to which the Government of India wish to advert is the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20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445</w:t>
      </w:r>
    </w:p>
    <w:p>
      <w:pPr>
        <w:sectPr>
          <w:pgSz w:w="9360" w:h="12960"/>
          <w:pgMar w:top="524" w:right="141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60" w:lineRule="exact" w:before="0" w:after="0"/>
        <w:ind w:left="10" w:right="26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decision of the All-India Congress Committee to obstain from presenting evidence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before the Committee of Enquiry.  As explained by Lord Hunter in his letter of the 8th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March forwarding the Report of the Committee, all persons desirous of giving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evidence were invited to submit their names and addresses, together with a brief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memorandum of the points on which they desired to give evidence, and it was left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Committee to decide what evidence they would hear.  Lord Hunter has described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circumstances in which the Congress Committee declined after the 12th November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further to assist the Committee of Enquiry by appearing before it and tendering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evidence, the offer which the same body made on the 30th December to produce their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evidence and reopen the enquiry, and the reasons which led  Lord Hunter to reject that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offer.  We believe that Lord hunter’s account of the matter will convince all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reasonable people that his decision was fully justified.  The point, however, which we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wish to emphasize—and it is one which was present to Lord Hunter’s mind also—is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this, that the material placed at the disposal of the Committee and the evidence laid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before it covered the whole field of enquiry.  The official witnesses fully disclosed all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they knew regarding the events in which they had participated and placed before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Committee all correspondence and other documentary evidence which had any bearing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on the nature of the outbreak, the suppression of the disturbances, or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administration of Martial Law.  It is a matter of regret to Government that this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not supplemented by the additional evidence which the Congress Committee had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collected and that the evidence which has since been published by that body has not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therefore been subjected to examination by an impartial tribunal.  They are doubtful,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however, whether it would have made any substantial difference to the general picture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placed before the Committee, although it might have thrown further light 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particular incidents.  With regard to the firing at Jallianwala Bagh, on which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attention of the public both at home and in India has been so largely concentrated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since December last, the Committee had the most ample materials for judgment and </w:t>
      </w:r>
      <w:r>
        <w:rPr>
          <w:rFonts w:ascii="Times" w:hAnsi="Times" w:eastAsia="Times"/>
          <w:b w:val="0"/>
          <w:i w:val="0"/>
          <w:color w:val="000000"/>
          <w:sz w:val="18"/>
        </w:rPr>
        <w:t>further evidence would have contributed nothing to their knowledge of the facts.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6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5.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Committee have now submitted their recommendations in the form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 majority and minority report.  The majority report is signed by the President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four members of the Committee, Mr. Justice Rankin, General Barrow, and Messrs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Rice and Smith.  The minority report is signed by Sir C. H. Setalvad, Pandit Jagat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Narayan and Sahibzada Sultan Ahmad Khan.  While two reports have been submitted,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it is a matter of satisfaction to the Government of India that most of the findings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fact are unanimous and that in spite of differences of opinion as to the conclusions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 deduced thereform there is considerable common ground in this respect also.  That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common ground covers the whole of the events in Delhi and the Bombay Presidency.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It also covers much of the narrative of events and the causes of the disturbances in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Punjab.  Nor is the divergence in the Punjab findings altogether basic.  It is partly </w:t>
      </w:r>
      <w:r>
        <w:rPr>
          <w:rFonts w:ascii="Times" w:hAnsi="Times" w:eastAsia="Times"/>
          <w:b w:val="0"/>
          <w:i w:val="0"/>
          <w:color w:val="000000"/>
          <w:sz w:val="18"/>
        </w:rPr>
        <w:t>one of degree, partly one of essential difference.  Certain measures adopted in the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21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446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1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suppression of the disturbances and the administration of Martial Law are condemned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 both reports but with varying degrees of severity.  This remark applies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particular to the joint condemnation of the firing at Jallianwala Bagh.  The most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important point on which there is an essential difference of opinion relates to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introduction of Martial Law in the Punjab.  While the majority find that a state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rebellion existed, necessitating or justifying the adoption of  that measure,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minority consider that the disorders did not amount to rebellion  and that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disturbances might have been suppressed and order restored without abrogating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control of the civil authorities or calling in military force save as auxiliary to the </w:t>
      </w:r>
      <w:r>
        <w:rPr>
          <w:rFonts w:ascii="Times" w:hAnsi="Times" w:eastAsia="Times"/>
          <w:b w:val="0"/>
          <w:i w:val="0"/>
          <w:color w:val="000000"/>
          <w:sz w:val="18"/>
        </w:rPr>
        <w:t>civil power.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8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6.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It will be convenient to explain at this stage the arrangement which has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been followed in the reports.  The first seven chapters of the majority report are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devoted to accounts of the disturbances in Delhi, the Bombay Presidency, and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Punjab districts of Amritsar, Lahore, Gujranwala, Gujrat and Lyallpur.  In each case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majority briefly review the disturbances and record their findings on the propriety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the measures adopted to check them and to restore order.  In Chapter VIII they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describe the widespread attacks on communications which have an important bearing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on the general nature of the disorders.  In Chapter IX  they discuss the causes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disturbances with more particular reference to the Punjab.  Chapter X contains a brief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description of the stages in the introduction of Martial Law.  In Chapter XI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reasons for the introduction and continuance of Martial Law are considered, while </w:t>
      </w:r>
      <w:r>
        <w:rPr>
          <w:rFonts w:ascii="Times" w:hAnsi="Times" w:eastAsia="Times"/>
          <w:b w:val="0"/>
          <w:i w:val="0"/>
          <w:color w:val="000000"/>
          <w:sz w:val="18"/>
        </w:rPr>
        <w:t>Chapter XII is devoted to a criticism of the administration of Martial Law.</w:t>
      </w:r>
    </w:p>
    <w:p>
      <w:pPr>
        <w:autoSpaceDN w:val="0"/>
        <w:autoSpaceDE w:val="0"/>
        <w:widowControl/>
        <w:spacing w:line="260" w:lineRule="exact" w:before="8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minority report follows a somewhat different plan of arrangement.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Chapter I sets forth the general extent of the minority’s agreement or disagreement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with the findings of the majority.  The nature and causes of the disorders are discussed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 Chapter II.  The justification for the introduction and the continuance of Martial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Law in the Punjab is exa-mined in Chapter III. Chapter IV is devoted to the firing 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Jallianwala Bagh. The admini-stration of Martial Law is discussed in Chapter V,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use of armoured trains and aero-planes in Chapter VI and the working of the Martial </w:t>
      </w:r>
      <w:r>
        <w:rPr>
          <w:rFonts w:ascii="Times" w:hAnsi="Times" w:eastAsia="Times"/>
          <w:b w:val="0"/>
          <w:i w:val="0"/>
          <w:color w:val="000000"/>
          <w:sz w:val="18"/>
        </w:rPr>
        <w:t>Law courts in Chapter VII.</w:t>
      </w:r>
    </w:p>
    <w:p>
      <w:pPr>
        <w:autoSpaceDN w:val="0"/>
        <w:autoSpaceDE w:val="0"/>
        <w:widowControl/>
        <w:spacing w:line="26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Although it might have been more convenient to review at the outset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findings of the Committee regarding the causes and nature of the disturbances, we are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reluctant to depart from the general plan of the majority report, as any such departure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would increase the difficulty of comparing its findings with those of the minority.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 accordingly propose to examine the report chapter by chapter, to state our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conclusions on the findings of the majority and minority, more particularly where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these differ, and finally to explain the action which in our judgment should be taken </w:t>
      </w:r>
      <w:r>
        <w:rPr>
          <w:rFonts w:ascii="Times" w:hAnsi="Times" w:eastAsia="Times"/>
          <w:b w:val="0"/>
          <w:i w:val="0"/>
          <w:color w:val="000000"/>
          <w:sz w:val="18"/>
        </w:rPr>
        <w:t>on the report.</w:t>
      </w:r>
    </w:p>
    <w:p>
      <w:pPr>
        <w:autoSpaceDN w:val="0"/>
        <w:tabs>
          <w:tab w:pos="910" w:val="left"/>
        </w:tabs>
        <w:autoSpaceDE w:val="0"/>
        <w:widowControl/>
        <w:spacing w:line="240" w:lineRule="exact" w:before="6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7.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Chapter I deals with the disturbances at Delhi.  The Committee are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20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447</w:t>
      </w:r>
    </w:p>
    <w:p>
      <w:pPr>
        <w:sectPr>
          <w:pgSz w:w="9360" w:h="12960"/>
          <w:pgMar w:top="524" w:right="141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unanimous in finding that the authorities handled the situation in an adequate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reasonable manner, that there was no provocative or unnecessary display of military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force, and that the firing was justified on the three occasions on which it was found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necessary to resort to this extreme measure.  The actual collisions between the police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mobs are found to be the bye-products of the satyagraha movement.  The majority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recognize that Mr. Gandhi’s visit to Delhi after the first outbreak, if not prevented,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would have been a serious embarrassment to the executive authorities there and might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well have proved a source of great danger.  The minority, while doubtful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expediency of his exclusion and, while thinking that his presence might have had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beneficial result, do not deny the possibility of developments endangering the public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peace.  The only criticism passed by the Committee on the measures adopted by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local authorities is that the Deputy Commissioner made a mistake in enrolling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number of leading citizens as special constables, though, as they point out, these </w:t>
      </w:r>
      <w:r>
        <w:rPr>
          <w:rFonts w:ascii="Times" w:hAnsi="Times" w:eastAsia="Times"/>
          <w:b w:val="0"/>
          <w:i w:val="0"/>
          <w:color w:val="000000"/>
          <w:sz w:val="18"/>
        </w:rPr>
        <w:t>persons were not called on to render any services.</w:t>
      </w:r>
    </w:p>
    <w:p>
      <w:pPr>
        <w:autoSpaceDN w:val="0"/>
        <w:autoSpaceDE w:val="0"/>
        <w:widowControl/>
        <w:spacing w:line="26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We accept these conclusions and have perused with satisfaction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commendation which has been bestowed by the Committee on the handling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situation by the local officers.  We do not consider that any blame attaches to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Deputy Commissioner for his appointment of special constables, as he acted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accordance with the established practice.  We have, however, decided to address local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Governments on the question whether the orders now obtaining on the subject in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various provinces require modification or revision.  This is the more necessary as it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appears that leading citizens were enrolled as special constables at other disturbed </w:t>
      </w:r>
      <w:r>
        <w:rPr>
          <w:rFonts w:ascii="Times" w:hAnsi="Times" w:eastAsia="Times"/>
          <w:b w:val="0"/>
          <w:i w:val="0"/>
          <w:color w:val="000000"/>
          <w:sz w:val="18"/>
        </w:rPr>
        <w:t>centres besides Delhi.</w:t>
      </w:r>
    </w:p>
    <w:p>
      <w:pPr>
        <w:autoSpaceDN w:val="0"/>
        <w:autoSpaceDE w:val="0"/>
        <w:widowControl/>
        <w:spacing w:line="26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Government of India consider that the events described in this chapter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have an important bearing on the rest of the report, for they were the first fruits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satyagraha movement, the first collision between the forces of order and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adherents of the passive resistance or civil disobedience movement.  The behaviour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the crowd on the 30th March, which rendered it necessary for the military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police to fire on two occasions, cannot be ascribed to any action taken against Mr.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Gandhi or local politicians.  Such action has been pleaded in excuse of later mob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excesses, but the internment order against Mr. Gandhi was not passed till ten days </w:t>
      </w:r>
      <w:r>
        <w:rPr>
          <w:rFonts w:ascii="Times" w:hAnsi="Times" w:eastAsia="Times"/>
          <w:b w:val="0"/>
          <w:i w:val="0"/>
          <w:color w:val="000000"/>
          <w:sz w:val="18"/>
        </w:rPr>
        <w:t>after the first outbreak of disorder at Delhi.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1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8.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Chapter II gives an account of the disturbances in the Bombay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Presidency.  They were confined to Ahmedabad City and Viramgam in the Ahmedabad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district, to Nadiad in the Kaira district, and to Bombay City.  Viramgam is a town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20,000 inhabitants 40 miles distant from Ahmedabad, and Nadiad, which has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population of 30,000, is 29 miles from the same city.  By far the most serious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outbreak of disorder occurred in Ahmedabad which is the home of Mr. Gandhi and may </w:t>
      </w:r>
      <w:r>
        <w:rPr>
          <w:rFonts w:ascii="Times" w:hAnsi="Times" w:eastAsia="Times"/>
          <w:b w:val="0"/>
          <w:i w:val="0"/>
          <w:color w:val="000000"/>
          <w:sz w:val="18"/>
        </w:rPr>
        <w:t>be described as the birth-place of the satyagraha movement.  The disturbances began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25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448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60" w:lineRule="exact" w:before="0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on the 10th April as soon as the people of Ahmedabad heard of the action taken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against Mr. Gandhi, and were not finally checked till the 14th, although military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assistance was called in from the afternoon of the 10th.  It is not necessary to follow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report of the Committee  into the details of the disturbances and the measures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taken to quell them but it is important to notice that for two days mob law reigned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city and the excesses committed included two atrocious murders, brutal assaults 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Europeans and Govern-  ment officers, and the total destruction of the courts and other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Government buildings.  The efforts of the police and the military to protect the city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restore order were not successful till the military commander, with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concurrence of the District magistrate, issued a proclamation on the 12th April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warning all people that any gathering of  over ten individuals collected at one spot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would be fired at, and that any single individual seen outside any house between 7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p.m. and 6 a.m. who did not stop when challenged would be shot.  The last occasion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on which the troops fired was midday of the 13th April and the Committee find that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there was not in fact any firing without warning nor was any person fired on, who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not either rioting or encouraging rioters.  The outbreak came to an end abruptly 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14th April and its cessation is ascribed partly to the effects of this proclamation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partly to the return of Mr. Gandhi who, be it said to his credit, used his influence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with the people to assist the authorities in restoring order.  During the disturbances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telegraph wires were cut at eight places in Ahmedabad and at fourteen places outside,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property to the value of nine lakhs of rupees was destroyed.  The number of rounds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fired by the armed police and the troops was 748, and the number of ascertained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casualties amongst the rioters was 28 killed and 123 wounded.  The majority report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comments thus on the measures taken to suppress the outbreak : “We are of opinion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the measures taken by the authorities to deal with  the disturbances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appropriate.  The use of military force was unavoidable and the rioters alone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responsible for the casualties which ensued.  The control of the city was in the hands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the military for less than two days and this has been referred to as a period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Martial Law.  But beyond maintaining order and issuing the procla-  mation on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12th April, the military authorities did not interfere with matters  of administration.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so-colled Martial Law orders were drastic; but the situation was most serious. 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belief that all groups of more than ten men would be fired on without warning did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much to restore order, and it appears that this instruction was not in fact literally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carried out.  We think that the troops behaved with praiseworthy restraint in most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trying circumstances, and that the military action taken was not excessive. 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Bombay Government have informed us that the behaviour of the military during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period that they were stationed in the city was exemplary.  Our investigation leads to </w:t>
      </w:r>
      <w:r>
        <w:rPr>
          <w:rFonts w:ascii="Times" w:hAnsi="Times" w:eastAsia="Times"/>
          <w:b w:val="0"/>
          <w:i w:val="0"/>
          <w:color w:val="000000"/>
          <w:sz w:val="18"/>
        </w:rPr>
        <w:t>the same conclusion.”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8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9.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outbreak at Viramgam was marked by the same ferocity as in </w:t>
      </w:r>
      <w:r>
        <w:rPr>
          <w:rFonts w:ascii="Times" w:hAnsi="Times" w:eastAsia="Times"/>
          <w:b w:val="0"/>
          <w:i w:val="0"/>
          <w:color w:val="000000"/>
          <w:sz w:val="18"/>
        </w:rPr>
        <w:t>Ahmedabad, by arson, murder, the destruction of Government property, and attacks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449</w:t>
      </w:r>
    </w:p>
    <w:p>
      <w:pPr>
        <w:sectPr>
          <w:pgSz w:w="9360" w:h="12960"/>
          <w:pgMar w:top="524" w:right="140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on railway and telegraph communications.  The fury of the mob culminated in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savage murder of Mr. Madhavlal, a magisterial officer, who after a relentless pursuit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was dragged from a house, where he had taken refuge, to the public road, soaked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kerosene oil and burnt alive beneath piles of public records, his body being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completely incinerated.  The outbreak began on the morning of the 12th April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was not finally suppressed till troops arrived from Ahmedabad late on the evening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day.  The Committee find that the total ascertained casualties amongst the rioters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were six killed and eleven wounded and that the value of the property destroyed by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mob exceeded two lakhs of rupees.  They commend the conduct of the armed police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who behaved with spirit and kept off the mob from the public offices for six hours.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They consider that the force used against the rioters by the armed police and by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armed peons of the Salt Department under Mr. Caldecott was certainly not excessive,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say indeed that if greater force could have been applied at an earlier stage, an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atrocious murder and much destruction of property might have been prevented.  They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express regret that the murderers of Mr. Madhavlal could not be brought to justice for </w:t>
      </w:r>
      <w:r>
        <w:rPr>
          <w:rFonts w:ascii="Times" w:hAnsi="Times" w:eastAsia="Times"/>
          <w:b w:val="0"/>
          <w:i w:val="0"/>
          <w:color w:val="000000"/>
          <w:sz w:val="18"/>
        </w:rPr>
        <w:t>want of adequate identification.</w:t>
      </w:r>
    </w:p>
    <w:p>
      <w:pPr>
        <w:autoSpaceDN w:val="0"/>
        <w:autoSpaceDE w:val="0"/>
        <w:widowControl/>
        <w:spacing w:line="260" w:lineRule="exact" w:before="10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10. In Nadiad the chief incident was an attempt to wreck a train which 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conveying British troops to Ahmedabad.  The train was derailed but had a miraculous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escape, as it was brought to a stand before running down a steep embankment.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Several attacks were made on railway and telegraph communications, but no collision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occurred between the people and the troops who were sent there as a precautionary </w:t>
      </w:r>
      <w:r>
        <w:rPr>
          <w:rFonts w:ascii="Times" w:hAnsi="Times" w:eastAsia="Times"/>
          <w:b w:val="0"/>
          <w:i w:val="0"/>
          <w:color w:val="000000"/>
          <w:sz w:val="18"/>
        </w:rPr>
        <w:t>measure.</w:t>
      </w:r>
    </w:p>
    <w:p>
      <w:pPr>
        <w:autoSpaceDN w:val="0"/>
        <w:autoSpaceDE w:val="0"/>
        <w:widowControl/>
        <w:spacing w:line="260" w:lineRule="exact" w:before="10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11. In Bombay City attempts were made to create disturbances when news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came of the exclusion of Mr. Gandhi from the Punjab and Delhi, but the situation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well handled by the police and the military, and with the arrival of Mr. Gandhi the </w:t>
      </w:r>
      <w:r>
        <w:rPr>
          <w:rFonts w:ascii="Times" w:hAnsi="Times" w:eastAsia="Times"/>
          <w:b w:val="0"/>
          <w:i w:val="0"/>
          <w:color w:val="000000"/>
          <w:sz w:val="18"/>
        </w:rPr>
        <w:t>disorder subsided.  As the Committee were informed by the Bombay Government,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“The disturbances were attended by no fatal casualties or extensive destruction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public or private property.  There was no suspension of the normal course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administration or of civil control over law and order.  Offences committed in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course of the disturbances were dealt with by the permanent magisterial courts.  There </w:t>
      </w:r>
      <w:r>
        <w:rPr>
          <w:rFonts w:ascii="Times" w:hAnsi="Times" w:eastAsia="Times"/>
          <w:b w:val="0"/>
          <w:i w:val="0"/>
          <w:color w:val="000000"/>
          <w:sz w:val="18"/>
        </w:rPr>
        <w:t>was no serious dislocation for any considerable time of the normal life of the city.”</w:t>
      </w:r>
    </w:p>
    <w:p>
      <w:pPr>
        <w:autoSpaceDN w:val="0"/>
        <w:autoSpaceDE w:val="0"/>
        <w:widowControl/>
        <w:spacing w:line="260" w:lineRule="exact" w:before="80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12. The minority accept the majority report in respect of all the disturbances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 the Bombay Presidency, although they consider it almost certain that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unfortunate events at Ahmedabad and elsewhere would not have taken place but for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orders passed against Mr. Gandhi, and add that according to the official evidence his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influence on arrival was fully thrown on the side of law and order.  They acknowledge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discretion and judgment displayed by Mr. Chatfield, the Collector of Ahmedabad,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 dealing with a sudden and grave outburst of mob fury, and compliment of local </w:t>
      </w:r>
      <w:r>
        <w:rPr>
          <w:rFonts w:ascii="Times" w:hAnsi="Times" w:eastAsia="Times"/>
          <w:b w:val="0"/>
          <w:i w:val="0"/>
          <w:color w:val="000000"/>
          <w:sz w:val="18"/>
        </w:rPr>
        <w:t>Government in the following terms:  “The manner in which the Bombay Government,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25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450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6" w:lineRule="exact" w:before="0" w:after="0"/>
        <w:ind w:left="10" w:right="3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while firmly taking adequate steps for the maintenance of peace and order in the cities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Bombay and Ahmedabad and other places, avoided taking measures likely to cause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public irritation and leave bitterness behind, displayed to our mind creditable </w:t>
      </w:r>
      <w:r>
        <w:rPr>
          <w:rFonts w:ascii="Times" w:hAnsi="Times" w:eastAsia="Times"/>
          <w:b w:val="0"/>
          <w:i w:val="0"/>
          <w:color w:val="000000"/>
          <w:sz w:val="18"/>
        </w:rPr>
        <w:t>statesmanship.”</w:t>
      </w:r>
    </w:p>
    <w:p>
      <w:pPr>
        <w:autoSpaceDN w:val="0"/>
        <w:autoSpaceDE w:val="0"/>
        <w:widowControl/>
        <w:spacing w:line="26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13. We accept the unanimous findings of the Committee regarding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disorders in the Bombay Presidency.  We also endorse the opinions which have been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expressed regarding the valuable services of the local officers and the admirable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behaviour of the troops engaged in the suppression of the disturbances.  In this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despatch it is impossible to review in detail the various outrages recorded in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report.  A perusal of that document is necessary to appreciate correctly the cruelty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mob, which was immediately directed against Europeans and Government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servants.  We desire to place on record our deep sympathy with all those who suffered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at the hands of the mob and in particular with the relations of the magistrate and two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police officers who were done to death in so dastardly a manner.  Steps have already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been taken to make provision for the dependents of these persons and to ensure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adequate recognition of the services of those officers and others who rendered </w:t>
      </w:r>
      <w:r>
        <w:rPr>
          <w:rFonts w:ascii="Times" w:hAnsi="Times" w:eastAsia="Times"/>
          <w:b w:val="0"/>
          <w:i w:val="0"/>
          <w:color w:val="000000"/>
          <w:sz w:val="18"/>
        </w:rPr>
        <w:t>valuable assistance in this serious outbreak.</w:t>
      </w:r>
    </w:p>
    <w:p>
      <w:pPr>
        <w:autoSpaceDN w:val="0"/>
        <w:autoSpaceDE w:val="0"/>
        <w:widowControl/>
        <w:spacing w:line="260" w:lineRule="exact" w:before="10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14. In Chapter III the Committee turn to the Punjab and deal first with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disturbances in the Amritsar district.  They begin by describing the unrest and ferment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which prevailed in Amritsar city prior to the 10th of April , on which date the first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outbreak of disorder occurred.  On the 9th the Deputy Commissioner received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orders of the local Government for the deportation of Drs. Kitchlew and Satyapal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Dharmsala.  The action of the Deputy Commissioner in carrying out these orders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quickly and quietly is approved and the precaution of concentrating seventy-five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armed police at the </w:t>
      </w:r>
      <w:r>
        <w:rPr>
          <w:rFonts w:ascii="Times" w:hAnsi="Times" w:eastAsia="Times"/>
          <w:b w:val="0"/>
          <w:i/>
          <w:color w:val="000000"/>
          <w:sz w:val="18"/>
        </w:rPr>
        <w:t>kotwali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(police station) is commended as wise.  the subsequent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breakdown of this arrangement is not held to be due to any want of foresight on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part of the local officers.  The Committee comment, however, on the failure to warn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European residents in the city of the danger of their position, observing that this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omission seems inconsistent with the precautions taken for the evacuation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women and children.  At the same time they recognize the impossibility of predicting </w:t>
      </w:r>
      <w:r>
        <w:rPr>
          <w:rFonts w:ascii="Times" w:hAnsi="Times" w:eastAsia="Times"/>
          <w:b w:val="0"/>
          <w:i w:val="0"/>
          <w:color w:val="000000"/>
          <w:sz w:val="18"/>
        </w:rPr>
        <w:t>such an outburst of murderous antipathy against Europeans as actually occurred.</w:t>
      </w:r>
    </w:p>
    <w:p>
      <w:pPr>
        <w:autoSpaceDN w:val="0"/>
        <w:autoSpaceDE w:val="0"/>
        <w:widowControl/>
        <w:spacing w:line="260" w:lineRule="exact" w:before="10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When the news of the deportation of Drs. Kitchlew and Satyapal became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known, an excited and angry crowd attempted to make their way to the  civil lines.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Committee find that the Deputy Commissioner was right in preventing the crowd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from proceeding further in this direction, and that the firing which was ordered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secure this object was completely justified and in no way exceeded the requirements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occasion.  Similarly on the second occasion on which firing was ordered at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Hall Bridge they justify the action taken and agree that the necessity of the occasion </w:t>
      </w:r>
      <w:r>
        <w:rPr>
          <w:rFonts w:ascii="Times" w:hAnsi="Times" w:eastAsia="Times"/>
          <w:b w:val="0"/>
          <w:i w:val="0"/>
          <w:color w:val="000000"/>
          <w:sz w:val="18"/>
        </w:rPr>
        <w:t>was not exceeded.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20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451</w:t>
      </w:r>
    </w:p>
    <w:p>
      <w:pPr>
        <w:sectPr>
          <w:pgSz w:w="9360" w:h="12960"/>
          <w:pgMar w:top="524" w:right="140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60" w:lineRule="exact" w:before="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15. The Committee then describe the violent excesses which were committed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by the mob in the city.  At the National Bank the manager and assistant manager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brutally beaten to death, their bodies were burnt under piles of furniture, and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building itself was sacked, set on fire, and completely gutted, while the bank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godowns were looted of their contents.  The Alliance Bank was next attacked and its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manager was cruelly murdered, being flung from the balcony on the street where his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body was burnt under a stack of furniture soaked in kerosene oil.  the building itself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was spared, presumably because it was Indian-owned.  The Committee condemn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police at the </w:t>
      </w:r>
      <w:r>
        <w:rPr>
          <w:rFonts w:ascii="Times" w:hAnsi="Times" w:eastAsia="Times"/>
          <w:b w:val="0"/>
          <w:i/>
          <w:color w:val="000000"/>
          <w:sz w:val="18"/>
        </w:rPr>
        <w:t>kotwali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for failing to take steps to prevent these outrages, holding that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officer in charge might have prevented them but failed either to grasp, or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attempt to cope with, their responsibility.  The Chartered Bank, which was also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attacked, escaped through police intervention.  The Town Hall and post office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burnt and the telegraph office attacked but saved by the jemadar of the station guard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who fired on the mob.  The Committee hold the firing at the telegraph office to be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justifiable.  They proceed to describe the looting of the goods station, the murders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Guard Robinson and Sergeant Rowlands, the murderous attacks on Mr. Bennett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Miss Sherwood, the determined search for Mrs. Easdon, the burning of various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buildings including the Indian Christian Church, and the persistent efforts to injure </w:t>
      </w:r>
      <w:r>
        <w:rPr>
          <w:rFonts w:ascii="Times" w:hAnsi="Times" w:eastAsia="Times"/>
          <w:b w:val="0"/>
          <w:i w:val="0"/>
          <w:color w:val="000000"/>
          <w:sz w:val="18"/>
        </w:rPr>
        <w:t>communications and isolate Amritsar.  The mob violence is described as anti-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Government and anti-European and the gravity of the situation is made abundantly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clear.  In the course of a single day property to the value of seventeen lakhs of rupees </w:t>
      </w:r>
      <w:r>
        <w:rPr>
          <w:rFonts w:ascii="Times" w:hAnsi="Times" w:eastAsia="Times"/>
          <w:b w:val="0"/>
          <w:i w:val="0"/>
          <w:color w:val="000000"/>
          <w:sz w:val="18"/>
        </w:rPr>
        <w:t>was destroyed.</w:t>
      </w:r>
    </w:p>
    <w:p>
      <w:pPr>
        <w:autoSpaceDN w:val="0"/>
        <w:autoSpaceDE w:val="0"/>
        <w:widowControl/>
        <w:spacing w:line="260" w:lineRule="exact" w:before="6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16. Later that day reinforcements in the shape of troops arrived and in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evening the Commissioner of the Division gave verbal instructions to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commanding officer that as the situation was beyond civil control, he, as senior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military officer, should take such steps as the military situation demanded.  On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evening of the 11th the Commis-sioner left for Lahore and General Dyer arrived 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Amritsar where he took over charge of the troops.  The Deputy Commissioner made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over formal charge to him at midnight of that day.  Generally speaking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Committee find no serious ground for criticism in regard to the action taken before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13th April.  The general conclusion of the Committee is that between the 10th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the 12th the civil authorities had become powerless, and that the state of affairs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on the 11th was inevitably leading to a state  of </w:t>
      </w:r>
      <w:r>
        <w:rPr>
          <w:rFonts w:ascii="Times" w:hAnsi="Times" w:eastAsia="Times"/>
          <w:b w:val="0"/>
          <w:i/>
          <w:color w:val="000000"/>
          <w:sz w:val="18"/>
        </w:rPr>
        <w:t>de facto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Martial Law, that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authorities were justified in the measures which  they took to suppress disorder,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including the cutting off of light and water supplies  and that they acted wisely in not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attempting to take sterner and more resolute action to regain control within the city </w:t>
      </w:r>
      <w:r>
        <w:rPr>
          <w:rFonts w:ascii="Times" w:hAnsi="Times" w:eastAsia="Times"/>
          <w:b w:val="0"/>
          <w:i w:val="0"/>
          <w:color w:val="000000"/>
          <w:sz w:val="18"/>
        </w:rPr>
        <w:t>on the 11th and 12th.</w:t>
      </w:r>
    </w:p>
    <w:p>
      <w:pPr>
        <w:autoSpaceDN w:val="0"/>
        <w:autoSpaceDE w:val="0"/>
        <w:widowControl/>
        <w:spacing w:line="26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17. The minority say that they are in general agreement with the statement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facts set out in Chapter III of the majority report, except where they specifically </w:t>
      </w:r>
      <w:r>
        <w:rPr>
          <w:rFonts w:ascii="Times" w:hAnsi="Times" w:eastAsia="Times"/>
          <w:b w:val="0"/>
          <w:i w:val="0"/>
          <w:color w:val="000000"/>
          <w:sz w:val="18"/>
        </w:rPr>
        <w:t>differ.  They agree that all the firing which took place on the 10th April was justified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452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6" w:lineRule="exact" w:before="0" w:after="0"/>
        <w:ind w:left="10" w:right="24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and they differ on one point only.  While the majority say that the firing at the bridge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was in no sense the cause of the mob excesses of the 10th, the minority hold that,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although the excesses were altogether inexcusable and without justification, the mob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had not any previous fixed intention of committing excesses, but after the firing lost </w:t>
      </w:r>
      <w:r>
        <w:rPr>
          <w:rFonts w:ascii="Times" w:hAnsi="Times" w:eastAsia="Times"/>
          <w:b w:val="0"/>
          <w:i w:val="0"/>
          <w:color w:val="000000"/>
          <w:sz w:val="18"/>
        </w:rPr>
        <w:t>their heads and were seized by a mad frenzy to commit nefarious deeds.</w:t>
      </w:r>
    </w:p>
    <w:p>
      <w:pPr>
        <w:autoSpaceDN w:val="0"/>
        <w:autoSpaceDE w:val="0"/>
        <w:widowControl/>
        <w:spacing w:line="260" w:lineRule="exact" w:before="4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18. We desire at this point to review the situation and the measures taken 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Amritsar up to and including the 12th April.  We endorse the finding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Committee that the situation was one of great difficulty and consider that the action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taken by the authorities was generally justified.  We think, however, it is to be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regretted that the civil authorities considered it incumbent upon them, before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proclamation of Martial Law, to hand over control to the military in such terms as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suggest that they did not intend to exercise supervision or guidance over the action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military commander.  The result was to place the latter in a position of great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difficulty and to impose upon him a grave responsibility which, in the opinion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Government of India, should have continued to be shared by the civil authorities up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 later stage.  It is not clear who was actually responsible for the complete abdication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civil authority, but the Government of India propose to make further enquiry into </w:t>
      </w:r>
      <w:r>
        <w:rPr>
          <w:rFonts w:ascii="Times" w:hAnsi="Times" w:eastAsia="Times"/>
          <w:b w:val="0"/>
          <w:i w:val="0"/>
          <w:color w:val="000000"/>
          <w:sz w:val="18"/>
        </w:rPr>
        <w:t>this matter and to pass such orders as may be necessary.</w:t>
      </w:r>
    </w:p>
    <w:p>
      <w:pPr>
        <w:autoSpaceDN w:val="0"/>
        <w:autoSpaceDE w:val="0"/>
        <w:widowControl/>
        <w:spacing w:line="260" w:lineRule="exact" w:before="4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19. The Committee next deal with the events at Jallianwala Bagh on the 13th.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They describe the place and give a full account of all the facts and circumstances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firing, stating the number of rounds fired—1,650, and the extent of the casualties,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dead being estimated at 379 and the wounded at three times that number. They criticize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General Dyer adversely on two grounds : (1) that he opened fire without warning;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(2) that he went on firing after the crowd had begun to disperse.  On the first point,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they say that the only person who can judge whether notice should properly be given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on such an occasion is the military officer concerned.  The Committee point out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however that General Dyer does not suggest the existence of an emergency justifying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his decision to fire on the crowd without warning.  He stated before the Committee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his mind was made up as he came along that if his orders were disobeyed he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going to fire at once.  They think it distinctly improbable that the crowd would have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dispersed without being fired on, as most of those present had assembled in direct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defiance of a proclamation.  Nevertheless they say that notice would have afforded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those who had assembled in ignorance of the proclamation and others an opportunity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leave the assembly.  In continuing to fire  as long as he did, even after the crowd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had begun to disperse, General Dyer, in the opi-nion of the Committee, committed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grave error, though they consider that he honestly believed on the information then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before him and his appreciation of the existing  military situation that he was called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upon to take this step in the discharge of his  duty.  They find further that it was his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intention to create a moral effect throughout  the Punjab and they condemn this as </w:t>
      </w:r>
      <w:r>
        <w:rPr>
          <w:rFonts w:ascii="Times" w:hAnsi="Times" w:eastAsia="Times"/>
          <w:b w:val="0"/>
          <w:i w:val="0"/>
          <w:color w:val="000000"/>
          <w:sz w:val="18"/>
        </w:rPr>
        <w:t>mistaken conception of his duty.  As regards  General Dyer’s failure to attend to the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453</w:t>
      </w:r>
    </w:p>
    <w:p>
      <w:pPr>
        <w:sectPr>
          <w:pgSz w:w="9360" w:h="12960"/>
          <w:pgMar w:top="524" w:right="141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6" w:lineRule="exact" w:before="0" w:after="0"/>
        <w:ind w:left="10" w:right="3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wounded, they say that he had a very small force with him and, as he explained,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hospitals were open and no application was  made to him for help.  In conclusion,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they do not accept the view that General Dyer’s action saved the situation in the </w:t>
      </w:r>
      <w:r>
        <w:rPr>
          <w:rFonts w:ascii="Times" w:hAnsi="Times" w:eastAsia="Times"/>
          <w:b w:val="0"/>
          <w:i w:val="0"/>
          <w:color w:val="000000"/>
          <w:sz w:val="18"/>
        </w:rPr>
        <w:t>Punjab and averted a rebellion on a scale similar to  the Mutiny.</w:t>
      </w:r>
    </w:p>
    <w:p>
      <w:pPr>
        <w:autoSpaceDN w:val="0"/>
        <w:autoSpaceDE w:val="0"/>
        <w:widowControl/>
        <w:spacing w:line="260" w:lineRule="exact" w:before="12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20. In dealing with the events of Jallianwala Bagh, the minority find that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notice prohibiting the meeting was not adequately published and they criticize </w:t>
      </w:r>
      <w:r>
        <w:rPr>
          <w:rFonts w:ascii="Times" w:hAnsi="Times" w:eastAsia="Times"/>
          <w:b w:val="0"/>
          <w:i w:val="0"/>
          <w:color w:val="000000"/>
          <w:sz w:val="18"/>
        </w:rPr>
        <w:t>General Dyer Severely : (1) for suggesting that he would have made use of machine-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guns if they could have been brought into action; (2) for opening fire without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warning and continuing after the crowd had begun to disperse until his ammunition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was spent; (3) for firing not merely to disperse the crowd but to punish it and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produce a moral effect in the Punjab; and (4) for assuming that the crowd before him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consisted of the persons guilty of the outrages of the 10th.  They maintain that it 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immaterial whether General Dyer thought he was doing right or not and that the plea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military necessity will not avail him, as this plea is always used in justification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Prussian atrocities.  They do not agree with the majority that it was probable that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crowd could not have been dispersed without firing, citing General Dyer himself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support of their opinion, and they describe his action as inhuman and un-British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as having caused great disservice to British rule in India.  They attribute his conduct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a fixed idea that India must be ruled by force and they condemn his action in not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taking steps for the removal of the dead and the care of the wounded.  Finally, they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criticize the failure of the Punjab Government to ascertain without delay the number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casualties.  It should be here stated that the result of official enquiries which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included a careful scrutiny of the information gathered by the  Sewa Samiti (a Social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Service Society) places the figures at 379 killed and 192 wounded.  It is almost certain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the latter figure omits many who were only slightly wounded, but as an estimate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the more serious casualties the combined figure is probably  nearer the truth than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any estimate based only on a rule of proportion, such as that stated by General Dyer </w:t>
      </w:r>
      <w:r>
        <w:rPr>
          <w:rFonts w:ascii="Times" w:hAnsi="Times" w:eastAsia="Times"/>
          <w:b w:val="0"/>
          <w:i w:val="0"/>
          <w:color w:val="000000"/>
          <w:sz w:val="18"/>
        </w:rPr>
        <w:t>in his evidence before the Committee to be not beyond the bounds of possibility.</w:t>
      </w:r>
    </w:p>
    <w:p>
      <w:pPr>
        <w:autoSpaceDN w:val="0"/>
        <w:autoSpaceDE w:val="0"/>
        <w:widowControl/>
        <w:spacing w:line="260" w:lineRule="exact" w:before="12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21. The difference in the measure of condemnation of General Dyer by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majority and the minority and the attention which has been directed to the  events 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Jallianwala Bagh both in England and in India, necessitate a careful examination by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Government of the extent to which General Dyer should be held  to be blameworthy.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Looking to the specific findings on which the con-  demnation of his action is based,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 consider that the orders prohibiting assemblies should have been promulgated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more widely and in particular that notices might have been posted up at jallianwala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Bagh, which has become a favourite assembly ground for political meetings.  We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think also that notice might have been given at the </w:t>
      </w:r>
      <w:r>
        <w:rPr>
          <w:rFonts w:ascii="Times" w:hAnsi="Times" w:eastAsia="Times"/>
          <w:b w:val="0"/>
          <w:i/>
          <w:color w:val="000000"/>
          <w:sz w:val="18"/>
        </w:rPr>
        <w:t>Baisakhi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fair where many people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from villages in the vicinity had collected.  At the same time it is the case that the </w:t>
      </w:r>
      <w:r>
        <w:rPr>
          <w:rFonts w:ascii="Times" w:hAnsi="Times" w:eastAsia="Times"/>
          <w:b w:val="0"/>
          <w:i w:val="0"/>
          <w:color w:val="000000"/>
          <w:sz w:val="18"/>
        </w:rPr>
        <w:t>proclamation was made by beat of drum in the presence of General Dyer himself, and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29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454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4" w:lineRule="exact" w:before="0" w:after="0"/>
        <w:ind w:left="10" w:right="24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notices were published at nineteen places in the city; it cannot therefore be doubted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most of the residents of Amritsar present at the meeting were aware of the orders </w:t>
      </w:r>
      <w:r>
        <w:rPr>
          <w:rFonts w:ascii="Times" w:hAnsi="Times" w:eastAsia="Times"/>
          <w:b w:val="0"/>
          <w:i w:val="0"/>
          <w:color w:val="000000"/>
          <w:sz w:val="18"/>
        </w:rPr>
        <w:t>and collected in defiance of them.</w:t>
      </w:r>
    </w:p>
    <w:p>
      <w:pPr>
        <w:autoSpaceDN w:val="0"/>
        <w:autoSpaceDE w:val="0"/>
        <w:widowControl/>
        <w:spacing w:line="260" w:lineRule="exact" w:before="4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Government of India agree with the Committee that General Dyer should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have given warning to the crowd before opening fire.  It is true that he had only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small force with him and that in view of this circumstance and the previous successes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the forces of disorder it is most improbable that an excited and defiant mob would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have dispersed on a mere warning, but those ignorant of the order, including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villagers who had come to visit the </w:t>
      </w:r>
      <w:r>
        <w:rPr>
          <w:rFonts w:ascii="Times" w:hAnsi="Times" w:eastAsia="Times"/>
          <w:b w:val="0"/>
          <w:i/>
          <w:color w:val="000000"/>
          <w:sz w:val="18"/>
        </w:rPr>
        <w:t>Baisakhi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fair, and indeed others would have had an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opportunity of leaving the assembly if reasonable notice had been given to them.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Government of India agree that there was not such an emergency existing as to </w:t>
      </w:r>
      <w:r>
        <w:rPr>
          <w:rFonts w:ascii="Times" w:hAnsi="Times" w:eastAsia="Times"/>
          <w:b w:val="0"/>
          <w:i w:val="0"/>
          <w:color w:val="000000"/>
          <w:sz w:val="18"/>
        </w:rPr>
        <w:t>render this precaution impossible.</w:t>
      </w:r>
    </w:p>
    <w:p>
      <w:pPr>
        <w:autoSpaceDN w:val="0"/>
        <w:autoSpaceDE w:val="0"/>
        <w:widowControl/>
        <w:spacing w:line="260" w:lineRule="exact" w:before="4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General Dyer’s action in continuing to fire on the crowd after it had begun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disperse was, in the opinion of the Government of India, indefensible.  He fired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continuously for ten minutes during which time 1,650 rounds were expended.  It 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probable that General Dyer’s action so intimidated the lawless elements in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population of Amritsar and neighbouring districts of the Central Punjab as to prevent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further manifestations of disorder.  The Government of India cannot however accept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this as justification of the continued firing which greatly exceeded the necessity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occasion.  The dispersal of the crowd was indeed a matter of vital importance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view of the situation which then existed in Amritsar and stern measures to effect this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end were certainly required.  In our opinion however much more restricted military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force would have sufficed to produce this effect and General Dyer’s action has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undoubtedly left behind bitterness of feeling which will take long to pass away.  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was no doubt faced with a position of great difficulty : he was apprehensive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Amritsar being isolated and he had before him the danger of allowing mob rule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continue after the terrible events of the 10th.  Giving all due weight to these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considerations, the deliberate conclusion at which we have arrived is that General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Dyer exceeded the reasonable requirements of the case and showed a misconception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his duty which resulted in a lamentable and unnecessary loss of life.  Although we are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constrained to this decision we are convinced that General Dyer acted honestly in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belief that he was doing what was right and we think that in the result his action at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time checked the spread of the disturbances to an extent which it is difficult now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estimate.  This was the opinion of many intelligent observers in the Punjab.  There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remains the question of the failure to arrange for medical aid after the firing 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Jallianwala Bagh.  Here too we must express our great regret that no action was taken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either by the civil or the military authorities to remove the dead or give aid to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wounded.  The minority criticize Sir Michael O’Dwyer for expressing approval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action taken at Jallianwala Bagh.  On this point the Government of India have little </w:t>
      </w:r>
      <w:r>
        <w:rPr>
          <w:rFonts w:ascii="Times" w:hAnsi="Times" w:eastAsia="Times"/>
          <w:b w:val="0"/>
          <w:i w:val="0"/>
          <w:color w:val="000000"/>
          <w:sz w:val="18"/>
        </w:rPr>
        <w:t>to add to the account given by the late Lieutenant-Governor of the circumstances in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455</w:t>
      </w:r>
    </w:p>
    <w:p>
      <w:pPr>
        <w:sectPr>
          <w:pgSz w:w="9360" w:h="12960"/>
          <w:pgMar w:top="524" w:right="141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6" w:lineRule="exact" w:before="0" w:after="0"/>
        <w:ind w:left="10" w:right="26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which his approval was conveyed, but making every allowance for the difficult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position in which Sir Michael O’Dwyer was placed, the Government of India think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he would have acted more wisely, if, before expressing any approval of General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Dyer’s action on this occasion, he had taken steps to ascertain the facts and </w:t>
      </w:r>
      <w:r>
        <w:rPr>
          <w:rFonts w:ascii="Times" w:hAnsi="Times" w:eastAsia="Times"/>
          <w:b w:val="0"/>
          <w:i w:val="0"/>
          <w:color w:val="000000"/>
          <w:sz w:val="18"/>
        </w:rPr>
        <w:t>circumstances of the firing more fully.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We desire to add here that our Hon’ble colleague Mr. Shafi agrees generally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with the minority in their findings of fact as regards Amritsar and the inferences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deduced therefrom, where these differ from the findings and conclusions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majority.  He rejects the theory that General Dyer’s action at Jallianwala Bagh saved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situation in the Punjab and averted a rebellion on a scale similar to that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Mutiny.  In his opinion the disturbances on and after the 14th of April in the districts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Gujranwala, Gujrat and Lyallpur were the results of the commotion caused by the </w:t>
      </w:r>
      <w:r>
        <w:rPr>
          <w:rFonts w:ascii="Times" w:hAnsi="Times" w:eastAsia="Times"/>
          <w:b w:val="0"/>
          <w:i w:val="0"/>
          <w:color w:val="000000"/>
          <w:sz w:val="18"/>
        </w:rPr>
        <w:t>Jallianwala Bagh affair.</w:t>
      </w:r>
    </w:p>
    <w:p>
      <w:pPr>
        <w:autoSpaceDN w:val="0"/>
        <w:autoSpaceDE w:val="0"/>
        <w:widowControl/>
        <w:spacing w:line="260" w:lineRule="exact" w:before="80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22. We cannot leave this tragic occurrence without adverting to the charge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a veil of secrecy was deliberately thrown around it, the public being left to infer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the sinister policy of concealment has only been foiled by the revelations made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before the Committee of Enquiry in December last.  The insinuation is devoid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foundation.  When the outbreak of disorder occurred, the immediate necessity was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quell them and restore order.  At a very early stage His Excellency the Viceroy decided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it was incumbent upon Government to hold an inquiry into the disturbances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administration of Martial Law.  In this opinion you concurred and in the third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week of May in a speech in the House of Commons you made the following </w:t>
      </w:r>
      <w:r>
        <w:rPr>
          <w:rFonts w:ascii="Times" w:hAnsi="Times" w:eastAsia="Times"/>
          <w:b w:val="0"/>
          <w:i w:val="0"/>
          <w:color w:val="000000"/>
          <w:sz w:val="18"/>
        </w:rPr>
        <w:t>announcement :</w:t>
      </w:r>
    </w:p>
    <w:p>
      <w:pPr>
        <w:autoSpaceDN w:val="0"/>
        <w:autoSpaceDE w:val="0"/>
        <w:widowControl/>
        <w:spacing w:line="260" w:lineRule="exact" w:before="80" w:after="0"/>
        <w:ind w:left="55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As regards these troubles which I have been describing, as questions have been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asked from time to time and resolutions have been moved demanding an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enquiry, the Viceroy has always contemplated an enquiry.  You cannot have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disturbances of this magnitude without an enquiry into the causes and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measures taken to cope with these disturbances, but no announcement has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been made of enquiry up to this moment for this reason : let us talk of an </w:t>
      </w:r>
      <w:r>
        <w:rPr>
          <w:rFonts w:ascii="Times" w:hAnsi="Times" w:eastAsia="Times"/>
          <w:b w:val="0"/>
          <w:i w:val="0"/>
          <w:color w:val="000000"/>
          <w:sz w:val="18"/>
        </w:rPr>
        <w:t>enquiry when we have put the fire out.</w:t>
      </w:r>
    </w:p>
    <w:p>
      <w:pPr>
        <w:autoSpaceDN w:val="0"/>
        <w:autoSpaceDE w:val="0"/>
        <w:widowControl/>
        <w:spacing w:line="260" w:lineRule="exact" w:before="80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This announcement is entirely incompatible with the suggestion of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conspiracy on the part of either the Government of India or the Secretary of State to </w:t>
      </w:r>
      <w:r>
        <w:rPr>
          <w:rFonts w:ascii="Times" w:hAnsi="Times" w:eastAsia="Times"/>
          <w:b w:val="0"/>
          <w:i w:val="0"/>
          <w:color w:val="000000"/>
          <w:sz w:val="18"/>
        </w:rPr>
        <w:t>suppress or conceal the details of the occurrence.</w:t>
      </w:r>
    </w:p>
    <w:p>
      <w:pPr>
        <w:autoSpaceDN w:val="0"/>
        <w:autoSpaceDE w:val="0"/>
        <w:widowControl/>
        <w:spacing w:line="26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As a result of further communications between us the present Committee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appointed.  The question of the composition of the Committee received the  most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careful consideration, as Government were determined that it should be a body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commanding weight and high judicial experience in which perfect confidence could be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reposed by the public, both at home and in India.  An announcement of the impending </w:t>
      </w:r>
      <w:r>
        <w:rPr>
          <w:rFonts w:ascii="Times" w:hAnsi="Times" w:eastAsia="Times"/>
          <w:b w:val="0"/>
          <w:i w:val="0"/>
          <w:color w:val="000000"/>
          <w:sz w:val="18"/>
        </w:rPr>
        <w:t>appointment of the Committee was made in the Imperial Legislative Council during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21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456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6" w:lineRule="exact" w:before="0" w:after="0"/>
        <w:ind w:left="10" w:right="24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its autumn session of September last.  Apart from a general enquiry of this character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question whether the investigation of particular incidents should be deferred till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Committee assembled or should form the subject of preliminary proceedings had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been carefully considered.  Finally, however, we decided with your concurrence that </w:t>
      </w:r>
      <w:r>
        <w:rPr>
          <w:rFonts w:ascii="Times" w:hAnsi="Times" w:eastAsia="Times"/>
          <w:b w:val="0"/>
          <w:i w:val="0"/>
          <w:color w:val="000000"/>
          <w:sz w:val="18"/>
        </w:rPr>
        <w:t>such preliminary enquiries were inadvisable.</w:t>
      </w:r>
    </w:p>
    <w:p>
      <w:pPr>
        <w:autoSpaceDN w:val="0"/>
        <w:autoSpaceDE w:val="0"/>
        <w:widowControl/>
        <w:spacing w:line="260" w:lineRule="exact" w:before="10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In considering whether preliminary enquiries should be held, the case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Jallianwala Bagh had received prominent notice, and after the decision the collection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information continued.  The first report of the firing on the crowd at Jallianwala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Bagh received by the Government of India on the 14th April placed the casualties 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200.  This was supplemented two days later by a report that 200 was the number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killed.  These reports were at once repeated to the Secretary of State.  Fuller reports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were not received till a later date.  In the second half of April, General Dyer was fully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occupied in marching troops throughout the disturbed area.  Very early in May, owing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the outbreak of the Afghan war, he was selected for the command of the Kohat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Brigade.  From that date till the end of July he was continuously engaged in field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operations, and his detailed report on the administration of Martial Law in Amritsar,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including the firing at Jallianwala Bagh was not received till the month of August.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Meanwhile the local Government had been pursuing enquiries to obtain accurate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statistics regarding the extent of the casualties.  The information elicited up to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end of August, which was confirmed by a scrutiny of the results of private enquiries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made by the Sewa Samiti, showed that the ascertained death roll was then 291 and this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was the figure stated at the meeting of the Imperial Legislative Council held in Simla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on the 11th September.  During this same session of the Council full accounts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given of the happenings in the Punjab and the story of Jallianwala Bagh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discussed in great detail.  The proceedings of the debate were fully reported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published in the usual manner and indeed attracted great attention in India. 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official enquiries, however, continued, and when the Chief Secretary to the Punjab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Government gave evidnce before the Committee four months later he stated that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total number of death casualties as then ascertained was 379, while a more recent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report of the local Government, based on a scrutiny of the Sewa Samiti’s information, </w:t>
      </w:r>
      <w:r>
        <w:rPr>
          <w:rFonts w:ascii="Times" w:hAnsi="Times" w:eastAsia="Times"/>
          <w:b w:val="0"/>
          <w:i w:val="0"/>
          <w:color w:val="000000"/>
          <w:sz w:val="18"/>
        </w:rPr>
        <w:t>places the number of wounded at 192.</w:t>
      </w:r>
    </w:p>
    <w:p>
      <w:pPr>
        <w:autoSpaceDN w:val="0"/>
        <w:autoSpaceDE w:val="0"/>
        <w:widowControl/>
        <w:spacing w:line="260" w:lineRule="exact" w:before="100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From the time that it was decided to appoint the Committee, Govern-  ment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thought it proper to avoid as far as possible making any public  comments on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transactions which it was the duty of the Committee to examine and to refrain from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passing any judgment on the conduct of individual officers until they received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report of that body.  There is no justification for the  allegation that from the date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these occurrences until the publication of General Dyer’s evidence before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Committee, the Government of India had been guilty of following a policy of </w:t>
      </w:r>
      <w:r>
        <w:rPr>
          <w:rFonts w:ascii="Times" w:hAnsi="Times" w:eastAsia="Times"/>
          <w:b w:val="0"/>
          <w:i w:val="0"/>
          <w:color w:val="000000"/>
          <w:sz w:val="18"/>
        </w:rPr>
        <w:t>deliberate suppression of the truth.  The facts stated above clearly refute this libel.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28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457</w:t>
      </w:r>
    </w:p>
    <w:p>
      <w:pPr>
        <w:sectPr>
          <w:pgSz w:w="9360" w:h="12960"/>
          <w:pgMar w:top="524" w:right="141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6" w:lineRule="exact" w:before="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It is no doubt a matter for regret that without resort to a formal enquiry full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knowledge of what actually occurred should not have become general earlier.  But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chapter is closed, and as Government and the public both in India and the United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Kingdom are now in complete possession of the facts, recriminations and regrets </w:t>
      </w:r>
      <w:r>
        <w:rPr>
          <w:rFonts w:ascii="Times" w:hAnsi="Times" w:eastAsia="Times"/>
          <w:b w:val="0"/>
          <w:i w:val="0"/>
          <w:color w:val="000000"/>
          <w:sz w:val="18"/>
        </w:rPr>
        <w:t>serve no useful purpose.</w:t>
      </w:r>
    </w:p>
    <w:p>
      <w:pPr>
        <w:autoSpaceDN w:val="0"/>
        <w:autoSpaceDE w:val="0"/>
        <w:widowControl/>
        <w:spacing w:line="26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23. Chapter IV deals with the disorders in the Lahore district.  In the capital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itself the agitation against the Rowlatt Bills and the complete hartal of the 6th April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had worked the people up to a state of intense excitement, which the news of Mr.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Gandhi’s arrest and of the disturbances at Amritsar brought to a head on the afternoon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the 10th.  Crowds assembled in the city and endeavoured to overpower the police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when the latter opposed their advance towards the civil lines.  The Committee have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carefully considered the circumstances under which fire was opened on this mob under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orders of the District Magistrate, Mr. Fyson, and the Superintendent of Police,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Mr. Broadway, on three occasions in the course of that afternoon and they fully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approve the action taken by these two officers.  The Government of India are unable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think that any other conclusion is possible.  The outrages at Amritsar were known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at the time to the mob when it was proceeding to the civil lines and it would have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been suicidal to allow it to succeed in its endeavour.  The position in Lahore, after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these attempts of the crowd to enter the civil lines had been repelled, is thus described </w:t>
      </w:r>
      <w:r>
        <w:rPr>
          <w:rFonts w:ascii="Times" w:hAnsi="Times" w:eastAsia="Times"/>
          <w:b w:val="0"/>
          <w:i w:val="0"/>
          <w:color w:val="000000"/>
          <w:sz w:val="18"/>
        </w:rPr>
        <w:t>by the Committee :</w:t>
      </w:r>
    </w:p>
    <w:p>
      <w:pPr>
        <w:autoSpaceDN w:val="0"/>
        <w:autoSpaceDE w:val="0"/>
        <w:widowControl/>
        <w:spacing w:line="260" w:lineRule="exact" w:before="40" w:after="0"/>
        <w:ind w:left="55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On the night of 10th April and for some days following, the city of Lahore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 a dangerously disturbed condition.  Military measures were taken on that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night to protect the civil station and its surroundings.  No European could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safely enter the city, from which the police were temporarily withdrawn.  For </w:t>
      </w:r>
      <w:r>
        <w:rPr>
          <w:rFonts w:ascii="Times" w:hAnsi="Times" w:eastAsia="Times"/>
          <w:b w:val="0"/>
          <w:i w:val="0"/>
          <w:color w:val="000000"/>
          <w:sz w:val="18"/>
        </w:rPr>
        <w:t>about two days the city was controlled by the mob.</w:t>
      </w:r>
    </w:p>
    <w:p>
      <w:pPr>
        <w:autoSpaceDN w:val="0"/>
        <w:autoSpaceDE w:val="0"/>
        <w:widowControl/>
        <w:spacing w:line="260" w:lineRule="exact" w:before="40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Committee then describe the events of the 11th, the inflammatory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speeches delivered at the Badshahi Mosque to excited crowds of Hindus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Mohammedans, the organization of the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Danda Fauj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, a band of hooligans, who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marched through the city armed with sticks (lathis) and destroyed pictures of Their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Majesties, shouting that King George was dead.  Attempts were made on the morning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the 11th to pull down the railings at the Fort, where some of the rioters spat at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British soldiers on guard and called them “white pigs”.  On the same day the railway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workshop was attacked and determined efforts were made to bring about a strike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amongst the workers.  On the 12th another meeting was held at the Badshahi Mosque,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when an officer of the Criminal Investigation Department was severely beaten by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mob.  On the same day a mixed column of police and military was marched through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city in an effort to regain  control of the situation.  The march was hindered by </w:t>
      </w:r>
      <w:r>
        <w:rPr>
          <w:rFonts w:ascii="Times" w:hAnsi="Times" w:eastAsia="Times"/>
          <w:b w:val="0"/>
          <w:i w:val="0"/>
          <w:color w:val="000000"/>
          <w:sz w:val="18"/>
        </w:rPr>
        <w:t>large crowds, assembled at the  Hira Mandi, who refused to disperse when so directed</w:t>
      </w:r>
    </w:p>
    <w:p>
      <w:pPr>
        <w:autoSpaceDN w:val="0"/>
        <w:autoSpaceDE w:val="0"/>
        <w:widowControl/>
        <w:spacing w:line="240" w:lineRule="exact" w:before="26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Literally “Bludgeon Army”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458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10" w:right="34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by the District Magistrate and began to stone the small advance force of police which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was with him.  Mr. Fyson was obliged to open fire with the result that one man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killed and twenty wounded.  The Committee consider that it was essential on this day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disperse the crowd and  that it would have been the end of all chance of restoring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order in Lahore if the police and troops had left without dispersing it.  All the firing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was done by the police.  The fact that the police, armed with buckshot, were made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take the brunt of the collision  with the crowd instead of the troops with service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ammunition, the small number of shots fired by the police, and the warnings given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crowd, showed, in the opinion  of the Committee, that the greatest care was taken </w:t>
      </w:r>
      <w:r>
        <w:rPr>
          <w:rFonts w:ascii="Times" w:hAnsi="Times" w:eastAsia="Times"/>
          <w:b w:val="0"/>
          <w:i w:val="0"/>
          <w:color w:val="000000"/>
          <w:sz w:val="18"/>
        </w:rPr>
        <w:t>and the least possible degree of force was used.</w:t>
      </w:r>
    </w:p>
    <w:p>
      <w:pPr>
        <w:autoSpaceDN w:val="0"/>
        <w:autoSpaceDE w:val="0"/>
        <w:widowControl/>
        <w:spacing w:line="260" w:lineRule="exact" w:before="12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Special attention is invited by the Committee to the use of inflammatory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seditious posters in Lahore, which in the name of Mahatma Gandhi called upon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brave people of the Punjab to enlist in the </w:t>
      </w:r>
      <w:r>
        <w:rPr>
          <w:rFonts w:ascii="Times" w:hAnsi="Times" w:eastAsia="Times"/>
          <w:b w:val="0"/>
          <w:i/>
          <w:color w:val="000000"/>
          <w:sz w:val="18"/>
        </w:rPr>
        <w:t>Danda Fauj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and kill the English who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described as pigs, monkeys and kafirs.  On the 13th April the district was proclaimed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under the Seditious Meetings Act.  On the same date the station of Wagah, about 14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miles off, was burnt and sacked, telegraph lines cut and an armoured train derailed,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fortunately without loss of life. On the 14th the Punjab Government deported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local leaders, Rambhuj Dutt, Harkishan Lal and Duni Chand, who had been actively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associated with the agitation and the still-continuing hartal; all these men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convicted later of offence of waging war.  On the 15th April Martial Law was </w:t>
      </w:r>
      <w:r>
        <w:rPr>
          <w:rFonts w:ascii="Times" w:hAnsi="Times" w:eastAsia="Times"/>
          <w:b w:val="0"/>
          <w:i w:val="0"/>
          <w:color w:val="000000"/>
          <w:sz w:val="18"/>
        </w:rPr>
        <w:t>proclaimed  in Lahore.</w:t>
      </w:r>
    </w:p>
    <w:p>
      <w:pPr>
        <w:autoSpaceDN w:val="0"/>
        <w:autoSpaceDE w:val="0"/>
        <w:widowControl/>
        <w:spacing w:line="260" w:lineRule="exact" w:before="12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24. The second portion of Chapter IV describes the very serious disturbances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which occurred on the 12th April at Kasur, a sub-divisional town, 37 miles south-east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Lahore.  On the morning of that day a violent mob attacked the railway station,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after destroying and burning a considerable quantity of valuable property, turned their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attention to three trains which were held up near the station.  Murderous attacks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made on a number of Europeans, including a lady and three children, who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travelling by these trains; some of them had miraculous escapes, but three persons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were severely injured and two unfortunate warrant officers were beaten to death.  Elated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by their success, the mob next burnt down the post office and a civil court,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attacked the sub-divisional offices where the police were obliged to fire in defence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Government property with the result  that four men were killed and several wounded.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Committee uphold the decision to fire upon the mob and think indeed that it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should have been fired on at an earlier stage.  Troops arrived from Ferozepore on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afternoon of the 12th and averted further  trouble.  Outbursts of disorder occurred 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two other places in Lahore district, at Khem Karan on the 12th, when the railway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station was attacked with some resultant damage, and at Patti, where telegraph wires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were cut on the night of the 11th and the post office and railway station were attacked </w:t>
      </w:r>
      <w:r>
        <w:rPr>
          <w:rFonts w:ascii="Times" w:hAnsi="Times" w:eastAsia="Times"/>
          <w:b w:val="0"/>
          <w:i w:val="0"/>
          <w:color w:val="000000"/>
          <w:sz w:val="18"/>
        </w:rPr>
        <w:t>on the 12th.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2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459</w:t>
      </w:r>
    </w:p>
    <w:p>
      <w:pPr>
        <w:sectPr>
          <w:pgSz w:w="9360" w:h="12960"/>
          <w:pgMar w:top="524" w:right="140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6" w:lineRule="exact" w:before="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We accept all the findings of the majority, in which the minority concur, with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regard to the disturbances in Lahore district and the measures taken to suppress them.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 consider that praise is dut to Messrs Fyson and Broadway for their handling of the </w:t>
      </w:r>
      <w:r>
        <w:rPr>
          <w:rFonts w:ascii="Times" w:hAnsi="Times" w:eastAsia="Times"/>
          <w:b w:val="0"/>
          <w:i w:val="0"/>
          <w:color w:val="000000"/>
          <w:sz w:val="18"/>
        </w:rPr>
        <w:t>difficult situation in Lahore city.</w:t>
      </w:r>
    </w:p>
    <w:p>
      <w:pPr>
        <w:autoSpaceDN w:val="0"/>
        <w:autoSpaceDE w:val="0"/>
        <w:widowControl/>
        <w:spacing w:line="26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25. Chapter V deals with the very serious outbreak at Gujranwala which is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town of 30,000 inhabitants about 36 miles north of Lahore.  There had been here 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elsewhere the usual agitation against the Rowlatt Bill and a complete hartal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observed on the 6th April but no violence had occurred or was anticipated till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13th, when the news of the happenings at Amritsar and Lahore on the 10th gave rise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local excitement.  That evening the authorities learnt that further demonstrations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were intended next day and the acting Deputy Commissioner took such police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precautions as seemed to him necessary.  The committee describe in detail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outrages which were committed in the town on the 14th including the attack on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train, the setting fire to the Gurukul bridge, the burning of many buildings,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numerous injuries to railway and telegraph communications.  The mob had obtained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complete mastery and the police were unable to stop the senseless destruction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property which occurred or to secure the safety of the European and loyal population.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post office, the revenue office, the church, and the district court were all burnt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down.  The jail and the police lines were attacked but were saved by the police firing.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mob then returned to the railway station, set the buildings and goods sheds 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fire, and looted their contents.  Those European families which had not been sent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away as a precautionary measure on the previous evening were collected for safety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Treasury, which was protected by a small police guard.  Communications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meanwhile had been interrupted on every side; by the end of the day practically all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wires along the railway in front of the city were cut for a distance of some miles.  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account of this interruption of communications, it was impossible to send ordinary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military aid to Gujranwala and it was in these circumstances that the use of aeroplanes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for the relief of the town was sanctioned.  The police were nearly exhausted when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about three o’clock in the afternoon three aeroplanes from Lahore arrived over the </w:t>
      </w:r>
      <w:r>
        <w:rPr>
          <w:rFonts w:ascii="Times" w:hAnsi="Times" w:eastAsia="Times"/>
          <w:b w:val="0"/>
          <w:i w:val="0"/>
          <w:color w:val="000000"/>
          <w:sz w:val="18"/>
        </w:rPr>
        <w:t>town.  It was not till nine o’clock that night that the first troops arrived.</w:t>
      </w:r>
    </w:p>
    <w:p>
      <w:pPr>
        <w:autoSpaceDN w:val="0"/>
        <w:autoSpaceDE w:val="0"/>
        <w:widowControl/>
        <w:spacing w:line="26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important findings of the majority regarding events at Gujranwala are : (1)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Mr. Heron’s action in firing on the mob is entirely approved; (2) that the conduct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the acting Deputy Commissioner in refusing to allow firing when the mob attacked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post office is open to criticism; (3) that the mob was seeking to imitate what had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been done at Amritsar; (4) that the decision to use bomb-carrying aeroplanes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justified  in the circumstances, though recourse to the use of aeroplanes in civil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disorders cannot be defended save in cases of the utmost urgency; and (5) that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generally speaking, the action of the aeroplane officer, Major Carberry, was justified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but that his instructions were defective.  On all these points the Government of India </w:t>
      </w:r>
      <w:r>
        <w:rPr>
          <w:rFonts w:ascii="Times" w:hAnsi="Times" w:eastAsia="Times"/>
          <w:b w:val="0"/>
          <w:i w:val="0"/>
          <w:color w:val="000000"/>
          <w:sz w:val="18"/>
        </w:rPr>
        <w:t>are in entire agreement with the Committee and desire to commend Mr. Heron who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9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460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behaved well in circumstances of great difficulty.  The Committee find that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dropping of bombs on two outlying villages and on the Khalsa High School cannot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 defended but the fault lay chiefly with the instructions given to Major Carberry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they impute no blame to him for a decision taken in the air and at the moment.  They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observe that the dropping of bombs on the riotous crowds within Gujranwala city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not only justified but, in their view, invaluable, and the fact that the disorders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ended long before troops arrived is in a large measure attributable to this act.  They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say that no sufficient explanation has been given to justify the use of an aeroplane 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15th of April for purposes of offensive action, and they conclude by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recommending that the instructions to be issued to Air Force officers regarding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procedure to be followed by them on such occasions should form the subject of careful </w:t>
      </w:r>
      <w:r>
        <w:rPr>
          <w:rFonts w:ascii="Times" w:hAnsi="Times" w:eastAsia="Times"/>
          <w:b w:val="0"/>
          <w:i w:val="0"/>
          <w:color w:val="000000"/>
          <w:sz w:val="18"/>
        </w:rPr>
        <w:t>enquiry by the Air Force Headquarters.</w:t>
      </w:r>
    </w:p>
    <w:p>
      <w:pPr>
        <w:autoSpaceDN w:val="0"/>
        <w:autoSpaceDE w:val="0"/>
        <w:widowControl/>
        <w:spacing w:line="260" w:lineRule="exact" w:before="10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minority discuss the employment of aeroplanes in Chapter IV which 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entitled “Armoured Trains and Aeroplanes”.  They agree with the majority in saying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the use of aeroplanes to quell civil disorders should as far as possible be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deprecated.  They condemn Major Carberry for dropping bombs on the Khalsa High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School and two outlying villages, and say that though the orders he received were not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worded with sufficient care, he did not exercise his discretion wisely in carrying them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out.  They find also that his action in firing with a machine-gun on the crowd was </w:t>
      </w:r>
      <w:r>
        <w:rPr>
          <w:rFonts w:ascii="Times" w:hAnsi="Times" w:eastAsia="Times"/>
          <w:b w:val="0"/>
          <w:i w:val="0"/>
          <w:color w:val="000000"/>
          <w:sz w:val="18"/>
        </w:rPr>
        <w:t>excessive.</w:t>
      </w:r>
    </w:p>
    <w:p>
      <w:pPr>
        <w:autoSpaceDN w:val="0"/>
        <w:autoSpaceDE w:val="0"/>
        <w:widowControl/>
        <w:spacing w:line="260" w:lineRule="exact" w:before="10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26. So far as the general question of the use of aeroplanes at Gujranwala 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concerned, the Government of India accept the finding of the majority which is aptly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expressed as follows : “We are not prepared to lay down as a charter for rioters that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when they succeed in preventing the ordinary resources of Government from being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utilized to suppress them, they are to be exempt from having to reckon with such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resources as remain.”  We do not consider that it would be right to censure the officers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who have been mentioned in connection with individual incidents, as their acts,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where condemned, are more to be ascribed to want of clearness in their instructions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than to errors of judgment.  We think that the despatch of aeroplanes on the 15th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under instructions which admitted of their being used for offensive action was not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justified but we do not consider that the officer who carried out the instructions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seriously to blame.  We note, however, with satisfaction that, so far as known, no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casualties resulted from the action taken on this date.  Finally, we propose to take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steps to give effect to the recommendations of the majority that the instructions to be </w:t>
      </w:r>
      <w:r>
        <w:rPr>
          <w:rFonts w:ascii="Times" w:hAnsi="Times" w:eastAsia="Times"/>
          <w:b w:val="0"/>
          <w:i w:val="0"/>
          <w:color w:val="000000"/>
          <w:sz w:val="18"/>
        </w:rPr>
        <w:t>issued to Air Force officers on such occasions should be carefully prescribed.</w:t>
      </w:r>
    </w:p>
    <w:p>
      <w:pPr>
        <w:autoSpaceDN w:val="0"/>
        <w:autoSpaceDE w:val="0"/>
        <w:widowControl/>
        <w:spacing w:line="26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27. There were outbreaks of disorder at fourteen other places in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Gujranwala district, but the Committee discuss those only which occurred 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Wazirabad, a town of 20,000 inhabitants 20 miles north of Gujranwala, at Akalgarh, </w:t>
      </w:r>
      <w:r>
        <w:rPr>
          <w:rFonts w:ascii="Times" w:hAnsi="Times" w:eastAsia="Times"/>
          <w:b w:val="0"/>
          <w:i w:val="0"/>
          <w:color w:val="000000"/>
          <w:sz w:val="18"/>
        </w:rPr>
        <w:t>and Hafizabad, and in the Sheikhupura sub-division.  At Wazirabad a riotous mob was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20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461</w:t>
      </w:r>
    </w:p>
    <w:p>
      <w:pPr>
        <w:sectPr>
          <w:pgSz w:w="9360" w:h="12960"/>
          <w:pgMar w:top="52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repelled from the railway buildings, but did extensive damage to the telegraph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system.  It also set fire to railway bridges, sacked and burnt the bungalow of a Scotch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missionary, and made an unsuccessful attempt to wreck the mail train. At Akalgarh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Hafizabad extensive damage was done to the telegraph wires, and at the latter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place an officer of the Military Farms Department had a fortunate escape from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murderous intentions of a threatening crowd.  In the Skeikhupura sub-division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persistent and determined attacks on the telegraph and railway systems were made 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Chuharkhana, Sheikhupura, Sangla and other places, at least three railway stations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being destroyed, while savage assaults were made on certain railway employees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Government servants.  An armoured train was sent to the rescue from Lahore, and fire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was opened from this at Chuharkhana under the orders of Rai Sahib Lala Sri Ram Sud,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Extra Assistant Commissioner of Sharakpur.  The Committee find that this officer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acted in a difficult situation with promptitude and decision.  The minority take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different view and condemn him on the ground that his intention was punishment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the firing was therefore not justified.  The Government of India accept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opinions of the majority in all matters arising out of the disturbances at these places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agree with them that Lala Sri Ram Sud displayed promptitude and decision in the </w:t>
      </w:r>
      <w:r>
        <w:rPr>
          <w:rFonts w:ascii="Times" w:hAnsi="Times" w:eastAsia="Times"/>
          <w:b w:val="0"/>
          <w:i w:val="0"/>
          <w:color w:val="000000"/>
          <w:sz w:val="18"/>
        </w:rPr>
        <w:t>discharge of his duties.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28. Chapters VI and VII describe the events which occurred in the Gujrat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Lyallpur districts respectively.  The chief features of the disturbances in these areas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were attacks on railway communications and telegraph wires.  At Gujrat on the 15th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April fire had to be opened on a riotous mob which was dispersed without casualties.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At Malakwal a train was derailed on the 17th April and two lives were lost. 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Lyallpur a very disquieting and prominent feature was the continued exhibition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posters of an inflammatory and criminal character.  Indians were called upon, in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blessed name of Mahatma Gandhi, to fight to the death against English cheats and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dishonour English women.  Great tension existed for several days and the situation 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Lyallpur was an anxiety to Government on account of the memories of the previous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troubles of 1907.  The position was so serious that the Europeans in the station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collected for safety in two houses in the civil lines, but no actual violence occurred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except the cutting of telegraph wires at a few places in the district.  The arrival of </w:t>
      </w:r>
      <w:r>
        <w:rPr>
          <w:rFonts w:ascii="Times" w:hAnsi="Times" w:eastAsia="Times"/>
          <w:b w:val="0"/>
          <w:i w:val="0"/>
          <w:color w:val="000000"/>
          <w:sz w:val="18"/>
        </w:rPr>
        <w:t>troops on the 17th April prevented any further disorder.</w:t>
      </w:r>
    </w:p>
    <w:p>
      <w:pPr>
        <w:autoSpaceDN w:val="0"/>
        <w:autoSpaceDE w:val="0"/>
        <w:widowControl/>
        <w:spacing w:line="24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Committee have not described in detail the acts of violence and disorder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which occurred in many other towns and places in the Punjab, but these are set forth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 the chronological statement annexed to the report and it is necessary to bear them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 mind in considering the position as it appeared to the local Government when the </w:t>
      </w:r>
      <w:r>
        <w:rPr>
          <w:rFonts w:ascii="Times" w:hAnsi="Times" w:eastAsia="Times"/>
          <w:b w:val="0"/>
          <w:i w:val="0"/>
          <w:color w:val="000000"/>
          <w:sz w:val="18"/>
        </w:rPr>
        <w:t>proclamation of Martial Law was recommended.</w:t>
      </w:r>
    </w:p>
    <w:p>
      <w:pPr>
        <w:autoSpaceDN w:val="0"/>
        <w:autoSpaceDE w:val="0"/>
        <w:widowControl/>
        <w:spacing w:line="26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29. Chapter VIII describes the persistent and widspread attacks on the railway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telegraph systems, which continued from the 10th April till about the end of the </w:t>
      </w:r>
      <w:r>
        <w:rPr>
          <w:rFonts w:ascii="Times" w:hAnsi="Times" w:eastAsia="Times"/>
          <w:b w:val="0"/>
          <w:i w:val="0"/>
          <w:color w:val="000000"/>
          <w:sz w:val="18"/>
        </w:rPr>
        <w:t>month.  According to a report of the Telegraph Department,  the wires were cut or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462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1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tampered with on 55 occasions, but there were besides  numerous attacks on railway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telegraphs and the total number of outrages of this class cited by the Home Member 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 Council meeting in September last according to a statement of the Punjab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Government was 132.  The Committee ascribe the attacks on communications partly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anti-Government feeling and partly to the desire to prevent the movement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troops.  They also refer to the persistent attempts which were made to incite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railway staff to strike.  The unrest prevailing amongst certain sections of the staff </w:t>
      </w:r>
      <w:r>
        <w:rPr>
          <w:rFonts w:ascii="Times" w:hAnsi="Times" w:eastAsia="Times"/>
          <w:b w:val="0"/>
          <w:i w:val="0"/>
          <w:color w:val="000000"/>
          <w:sz w:val="18"/>
        </w:rPr>
        <w:t>was a cause of great anxiety to Government at this critical time.</w:t>
      </w:r>
    </w:p>
    <w:p>
      <w:pPr>
        <w:autoSpaceDN w:val="0"/>
        <w:autoSpaceDE w:val="0"/>
        <w:widowControl/>
        <w:spacing w:line="26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importance of this chapter lies in the close bearing it has on the question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the justification for the introduction and continuance of Martial Law. 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significance of the statistics of railway and telegraph interruptions is brought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forcibly home by the maps attached to the report.  These indicate the extended area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over which this class of offence was committed, giving rise to a suspicion of </w:t>
      </w:r>
      <w:r>
        <w:rPr>
          <w:rFonts w:ascii="Times" w:hAnsi="Times" w:eastAsia="Times"/>
          <w:b w:val="0"/>
          <w:i w:val="0"/>
          <w:color w:val="000000"/>
          <w:sz w:val="18"/>
        </w:rPr>
        <w:t>preconcerted action.</w:t>
      </w:r>
    </w:p>
    <w:p>
      <w:pPr>
        <w:autoSpaceDN w:val="0"/>
        <w:autoSpaceDE w:val="0"/>
        <w:widowControl/>
        <w:spacing w:line="260" w:lineRule="exact" w:before="12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30. In Chapter IX the Committee discuss the causes of the disturbances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say that an adequate explanation of the general and widespread outbreaks in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Punjab must be sought in the causes of a general state of unrest and discontent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amongst the people, particularly the inhabitants of the larger towns.  The increased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interest in political agitation caused in recent years by the Home Rule movement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received a great impetus from the new doctrine of self-determination.  Meanwhile,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however, the restrictions imposed under the Defence of India Act were becoming more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essential, as the War drew to its climax.  These restrictions affected the daily life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ordinary citizen much more lightly in India than in Europe; nevertheless,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particularly when imposed on political agitation, they were, however necessary,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more galling to the educated classes, in view of the fact that the political future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India was under consideration.  The Punjab was meanwhile doing more than its share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respond to the call of the Empire for recruits for the army, and the strain was falling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mainly on the country districts, which the local Government considered it necessary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protect from any anti-Government agitation likely to hamper the work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recruitment.  After the conclusion of the Armistice in November 1918 hopes ran high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amongst the educated classes that the services rendered by India in the War would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receive immediate recognition.  But these hopes were not at once fulfilled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disappointment was caused by a combination of circumstances, such as high prices,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scarcity, food-stuff restrictions, and the anxieties of the peace settlement, especially </w:t>
      </w:r>
      <w:r>
        <w:rPr>
          <w:rFonts w:ascii="Times" w:hAnsi="Times" w:eastAsia="Times"/>
          <w:b w:val="0"/>
          <w:i w:val="0"/>
          <w:color w:val="000000"/>
          <w:sz w:val="18"/>
        </w:rPr>
        <w:t>as it affected Turkey.</w:t>
      </w:r>
    </w:p>
    <w:p>
      <w:pPr>
        <w:autoSpaceDN w:val="0"/>
        <w:autoSpaceDE w:val="0"/>
        <w:widowControl/>
        <w:spacing w:line="260" w:lineRule="exact" w:before="80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Committee next consider the agitation against the Rowlatt Bills.  They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find that this was largely, if not mainly, responsible for creating the feeling against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Government which provoked such serious disorders and they cite various  false </w:t>
      </w:r>
      <w:r>
        <w:rPr>
          <w:rFonts w:ascii="Times" w:hAnsi="Times" w:eastAsia="Times"/>
          <w:b w:val="0"/>
          <w:i w:val="0"/>
          <w:color w:val="000000"/>
          <w:sz w:val="18"/>
        </w:rPr>
        <w:t>rumours as to the provisions of the Bills which inflamed popular feeling.  They next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20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463</w:t>
      </w:r>
    </w:p>
    <w:p>
      <w:pPr>
        <w:sectPr>
          <w:pgSz w:w="9360" w:h="12960"/>
          <w:pgMar w:top="524" w:right="141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10" w:right="26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examine the history and progress of the satyagraha movement inaugurated  by Mr.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Gandhi on the 24th February.  After a careful review of this movement  in all its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aspects, the Committee find that a familiarity and sympathy with disobedience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laws was engendered by it amongst large numbers of people and that the law-abiding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instincts which stand between society and outbreaks of violence were undermined at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time when their full strength was required.  From its first inception the satyagraha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movement was condemned by prominent leaders of moderate opinion in  India 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likely to promote disorder and breach of the peace, and the organizer himself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recognized later that in embarking on a mass movement he had underrated the forces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evil.  The Committee expressly find that the recruiting campaign and the action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taken in the Punjab to raise subscriptions to the war loans were not responsible for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unrest.  They conclude by saying that there is no evidence that the outbreaks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Punjab were the result of a pre-arranged conspiracy to overthrow the British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Government in India by force, but that it was difficult and probably unsafe for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Government not to assume that the outbreak was the result of a definite organization.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Apart from the existence of any deeply laid scheme to overthrow the British,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movement which has started in rioting and become a rebellion might have rapidly </w:t>
      </w:r>
      <w:r>
        <w:rPr>
          <w:rFonts w:ascii="Times" w:hAnsi="Times" w:eastAsia="Times"/>
          <w:b w:val="0"/>
          <w:i w:val="0"/>
          <w:color w:val="000000"/>
          <w:sz w:val="18"/>
        </w:rPr>
        <w:t>developed into  a revolution.</w:t>
      </w:r>
    </w:p>
    <w:p>
      <w:pPr>
        <w:autoSpaceDN w:val="0"/>
        <w:autoSpaceDE w:val="0"/>
        <w:widowControl/>
        <w:spacing w:line="26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31. In the introductory chapter of their report the minority state that they are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 substantial agreement with the findings of the majority as regards the causes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disturbances, with this reservation that they do not concur in the opinion that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Punjab authorities were justified in assuming that the outbreak was the result of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definite organization.  They are unable to agree that the riots were in the nature of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rebellion and they say that it is an unjustifiable exaggeration to suggest that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events might have developed into a revolution.  They entirely agree with the majority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 their estimate of the satyagraha movement and its offshoot, civil disobedience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laws.  They develop their views on the real character of the disorders, including their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causes, more fully in Chapter II of their report.  Here they refer to the general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conditions existing in the beginning of 1919, the strain placed on India by her War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efforts, the hardship of high prices, the inconveniences and restraints imposed by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War measures, the hope of alleviation excited by the Armistice, and the subsequent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disappointment caused by famine, epidemic and a more stringent Income-tax Act,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belief that the proposals of the Government of India as regards the Reform scheme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were illiberal and intended to whittle it down, and the delay of the Turkish settlement.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They argue that many of the foregoing causes affected the Punjab more than other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provinces and they instance other special factors such as war-weariness, food-stuffs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traffic restrictions, Sir Michael O’Dwyer’s speeches, press restrictions, the orders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prohibiting the entry into the province of outside politicians, all tending to cause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general irritation amongst the educated classes.  While refraining from any discussion </w:t>
      </w:r>
      <w:r>
        <w:rPr>
          <w:rFonts w:ascii="Times" w:hAnsi="Times" w:eastAsia="Times"/>
          <w:b w:val="0"/>
          <w:i w:val="0"/>
          <w:color w:val="000000"/>
          <w:sz w:val="18"/>
        </w:rPr>
        <w:t>of the merits of the Rowlatt Act they hold that its introduction and enactment in the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9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464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face of Indian opinion was a fertile source of discontent which was fostered by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misrepresentations in the Punjab.  They assert that Indian leaders were not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responsible for these misrepresentations, and they condemn Government for failing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explain the Act to the masses until after the hartal of April the 6th, althought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misrepre sentation were current before that date. They accept the cstimate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satyagraha movement formend by the majority, but they disclaim the view that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disorders in the Punjab can be attributed to any active presenatation of the satyagraha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doctrine by organizations workin within the province. They find thatthere was no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organization to bring about disturbances and they quote the evidence of various </w:t>
      </w:r>
      <w:r>
        <w:rPr>
          <w:rFonts w:ascii="Times" w:hAnsi="Times" w:eastAsia="Times"/>
          <w:b w:val="0"/>
          <w:i w:val="0"/>
          <w:color w:val="000000"/>
          <w:sz w:val="18"/>
        </w:rPr>
        <w:t>official witnesses in support of this onclusion.  The anti-British and anti-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Government outbursts which occurred were in their opinion purely the result of sudden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mob frenzy.  The minority conclude that although  there was thus no evidence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organized conspiracy in the Punjab, the civil and  military authorities persuaded </w:t>
      </w:r>
      <w:r>
        <w:rPr>
          <w:rFonts w:ascii="Times" w:hAnsi="Times" w:eastAsia="Times"/>
          <w:b w:val="0"/>
          <w:i w:val="0"/>
          <w:color w:val="000000"/>
          <w:sz w:val="18"/>
        </w:rPr>
        <w:t>themselves that open rebellion existed and took action accordingly.</w:t>
      </w:r>
    </w:p>
    <w:p>
      <w:pPr>
        <w:autoSpaceDN w:val="0"/>
        <w:autoSpaceDE w:val="0"/>
        <w:widowControl/>
        <w:spacing w:line="26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32. The Government of India accept the finding of the Committee regarding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causes of the disturbances.  The minority, as stated above, are in substantial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agreement with the majority on this subject.  Of the causes specially mentioned by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minority they agree that epidemics and a new Income-tax Act were factors in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unrest, and this latter cause may have accounted in part for the extent to which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movement enlisted the sympathy of the trading classes.  The despatches containing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views of the Government of India on the Reform proposals were not published till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long after the disturbances, and if, as is suggested by the minority, the supposed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attitude of the Government was a cause of unrest this must have been due to deliberate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misrepresentation.  Moreover, so far as is known, no such allegations were made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either in the Press or on the public platform before the disorders actually broke out.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minority assign as one of the causes of the unrest which preceded the outbreak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Punjab the attitude of Sir Michael O’Dwyer  towards the educated classes and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resentment which they allege was produced thereby.  The efforts made by the larger </w:t>
      </w:r>
      <w:r>
        <w:rPr>
          <w:rFonts w:ascii="Times" w:hAnsi="Times" w:eastAsia="Times"/>
          <w:b w:val="0"/>
          <w:i w:val="0"/>
          <w:color w:val="000000"/>
          <w:sz w:val="18"/>
        </w:rPr>
        <w:t>landowners and men of leading [</w:t>
      </w:r>
      <w:r>
        <w:rPr>
          <w:rFonts w:ascii="Times" w:hAnsi="Times" w:eastAsia="Times"/>
          <w:b w:val="0"/>
          <w:i/>
          <w:color w:val="000000"/>
          <w:sz w:val="18"/>
        </w:rPr>
        <w:t>sic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] in rural areas to promote recruiting during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War had brought these classes into prominence and had secured a generous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recognition from the local Government.  For this and other reasons a tendency had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sprung up towards cleavage between the rural classes  and the trading and professional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classes from which the intelligentsia is mainly drawn.  This may have created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amongst the latter an impression that their political influence  was being curtailed.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Government of India agree with the Committee that misrepresentations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Rowlatt Act were an important cause of the outbreak.  Such misrepresentations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freely circulated and their harmful effects were incalculable.  Government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unaware of the dissemination of these malicious falsehoods until the beginning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April when they at once took action to contradict them.  It is unfortunate that neither </w:t>
      </w:r>
      <w:r>
        <w:rPr>
          <w:rFonts w:ascii="Times" w:hAnsi="Times" w:eastAsia="Times"/>
          <w:b w:val="0"/>
          <w:i w:val="0"/>
          <w:color w:val="000000"/>
          <w:sz w:val="18"/>
        </w:rPr>
        <w:t>in the Press nor on the public platform did those who attacked  the Act endeavour to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465</w:t>
      </w:r>
    </w:p>
    <w:p>
      <w:pPr>
        <w:sectPr>
          <w:pgSz w:w="9360" w:h="12960"/>
          <w:pgMar w:top="524" w:right="140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1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remove the effects of these misrepresentations.  Whether it is  correct or not to say,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as the minority do, that the disorders in the Punjab were not due  to any active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presentation of the satyagraha doctrine within the province, we must place on record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our belief that many of those who joined the satyagraha movement did so with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intention of using it for the purpose of promoting disorder.  Finally we desire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observe that the opinion of the minority regarding the nature of the disorders 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discounted by their findings of fact, while the conclusion of the majority that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movement which started in rioting became a rebellion is supported by the conviction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before various tribunals of a large number of persons for the offence of waging war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against the King.  These convictions, in the opinion of the Government of India, are </w:t>
      </w:r>
      <w:r>
        <w:rPr>
          <w:rFonts w:ascii="Times" w:hAnsi="Times" w:eastAsia="Times"/>
          <w:b w:val="0"/>
          <w:i w:val="0"/>
          <w:color w:val="000000"/>
          <w:sz w:val="18"/>
        </w:rPr>
        <w:t>of great importance in reaching a decision as to the true character of the disorders.</w:t>
      </w:r>
    </w:p>
    <w:p>
      <w:pPr>
        <w:autoSpaceDN w:val="0"/>
        <w:autoSpaceDE w:val="0"/>
        <w:widowControl/>
        <w:spacing w:line="26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But whatever the truth may be as to the causes which produced these disorders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grave as the outbreak was in its nature and effects, it must not be forgotten that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loyalty of India as a whole remained unshaken and that even in the Punjab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bulk of the pupulation maintained its reputation and did not fall a victim to the </w:t>
      </w:r>
      <w:r>
        <w:rPr>
          <w:rFonts w:ascii="Times" w:hAnsi="Times" w:eastAsia="Times"/>
          <w:b w:val="0"/>
          <w:i w:val="0"/>
          <w:color w:val="000000"/>
          <w:sz w:val="18"/>
        </w:rPr>
        <w:t>infection which so disastrously affected a portion of it.</w:t>
      </w:r>
    </w:p>
    <w:p>
      <w:pPr>
        <w:autoSpaceDN w:val="0"/>
        <w:autoSpaceDE w:val="0"/>
        <w:widowControl/>
        <w:spacing w:line="26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33. There is one point in the discussion of causes to which the Government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India desire to advert at greater length.  It has been represented that the action taken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by Government against prominent politicians, such as Mr. Gandhi and Drs. Kitchlew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Satyapal, was the cause and not merely the occasion of the disturbances.  This 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sufficiently disproved by the fact already pointed out that the satyagraha movement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had led to grave disorders in Delhi long before any such action was taken.  But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circumstances in which Mr. Gandhi was excluded from Delhi and the Punjab deserve </w:t>
      </w:r>
      <w:r>
        <w:rPr>
          <w:rFonts w:ascii="Times" w:hAnsi="Times" w:eastAsia="Times"/>
          <w:b w:val="0"/>
          <w:i w:val="0"/>
          <w:color w:val="000000"/>
          <w:sz w:val="18"/>
        </w:rPr>
        <w:t>fuller examination.</w:t>
      </w:r>
    </w:p>
    <w:p>
      <w:pPr>
        <w:autoSpaceDN w:val="0"/>
        <w:autoSpaceDE w:val="0"/>
        <w:widowControl/>
        <w:spacing w:line="26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situation about the end of March has already been described.  The acute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state of tension which continued in Delhi for some days after the outbreak of the 30th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March greatly increased the potentialities of danger of the satyagraha movement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other parts of India, where the news of the Delhi rioting caused great excitement. 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events of that date might indeed well have conveyed to the promoters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movement a warning of the dengers which were attendant on their propaganda, but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actually they were far from doing so.  The agitation accompanied by increasing </w:t>
      </w:r>
      <w:r>
        <w:rPr>
          <w:rFonts w:ascii="Times" w:hAnsi="Times" w:eastAsia="Times"/>
          <w:b w:val="0"/>
          <w:i w:val="0"/>
          <w:color w:val="000000"/>
          <w:sz w:val="18"/>
        </w:rPr>
        <w:t>excitement continued unchecked all over the country.</w:t>
      </w:r>
    </w:p>
    <w:p>
      <w:pPr>
        <w:autoSpaceDN w:val="0"/>
        <w:autoSpaceDE w:val="0"/>
        <w:widowControl/>
        <w:spacing w:line="26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It was at this critical juncture that we received information that Mr. Gandhi had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vigorously renewed his campaign of civil disobedience to the laws, and on the 9th we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heard that he had left Bombay for Delhi on the previous evening.  Immediately 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receiving this news, we consulted the Lieutenant-Governor of the Punjab and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Chief Commissioner of Delhi.  Both these officers considered that the situation had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become serious and that it would be most dangerous to allow Mr. Gandhi to enter their </w:t>
      </w:r>
      <w:r>
        <w:rPr>
          <w:rFonts w:ascii="Times" w:hAnsi="Times" w:eastAsia="Times"/>
          <w:b w:val="0"/>
          <w:i w:val="0"/>
          <w:color w:val="000000"/>
          <w:sz w:val="18"/>
        </w:rPr>
        <w:t>jurisdictions.  His avowed intention was to break the law of the land and to secure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21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466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10" w:right="4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adherents to the satyagraha movement.  His arrest and prosecution in the Punjab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would in all probability have been the signal for an outbreak, and the enlistment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any large number of supporters to his movement in that province would almost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certainly have led to an immediate campaign of active resistance and outrage. 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Chief Commissioner considered that an order merely prohibiting Mr. Gandhi from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entering Delhi would be very dangerous, as the only method of enforcing it would be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arrest, detain and prosecute him in that city.  On the other hand, if he were allowed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enter Delhi, it was most probable that he would break the law there and would have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be arrested and tried for an offence, with the result that there would almost certainly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 a recurrence of the recent serious rioting.  In these circumstances the Government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India authorized the local Governments of the Punjab and Delhi to issue orders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under rule 3(b) of the Defence of India Rules, directing Mr. Gandhi to remain in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Bombay presidency.  The Government of India then considered, and still consider,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this course was amply justified in view of the fact that Mr. Gandhi was the </w:t>
      </w:r>
      <w:r>
        <w:rPr>
          <w:rFonts w:ascii="Times" w:hAnsi="Times" w:eastAsia="Times"/>
          <w:b w:val="0"/>
          <w:i w:val="0"/>
          <w:color w:val="000000"/>
          <w:sz w:val="18"/>
        </w:rPr>
        <w:t>leading spirit of a movement intended to paralyse Government.</w:t>
      </w:r>
    </w:p>
    <w:p>
      <w:pPr>
        <w:autoSpaceDN w:val="0"/>
        <w:autoSpaceDE w:val="0"/>
        <w:widowControl/>
        <w:spacing w:line="260" w:lineRule="exact" w:before="12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34. In the same way it has been suggested that the action of the Punjab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Government in ordering the deportation of Drs. Kitchlew and Satyapal on the 10th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April was a provocative act leading directly to the subsequent outrages.  Previous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orders had been passed prohibiting them from speaking in public, and it is true that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they had not taken an open part in the meetings immediately preceding the hartal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6th April.  But as the evidence subsequently taken before the Martial Law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commission showed, they held secret meetings after that date and continued to direct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 agitation which was found to be of the nature of a criminal conspiracy.  It was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these circumstances that the local Government decided to remove them from Amritsar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Dharmsala.  That outrages followed as soon as the news of the deportation became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known is of course the case.  But it is always a question of the greatest difficulty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judge whether preventive steps such  as those taken will, in a time of great popular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excitement, quiet the general atmosphere or precipitate disorder.  The probability </w:t>
      </w:r>
      <w:r>
        <w:rPr>
          <w:rFonts w:ascii="Times" w:hAnsi="Times" w:eastAsia="Times"/>
          <w:b w:val="0"/>
          <w:i w:val="0"/>
          <w:color w:val="000000"/>
          <w:sz w:val="18"/>
        </w:rPr>
        <w:t>seemed to be that they would achieve the former result.</w:t>
      </w:r>
    </w:p>
    <w:p>
      <w:pPr>
        <w:autoSpaceDN w:val="0"/>
        <w:autoSpaceDE w:val="0"/>
        <w:widowControl/>
        <w:spacing w:line="260" w:lineRule="exact" w:before="120" w:after="0"/>
        <w:ind w:left="10" w:right="4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35. Chapter X of the report contains a statement of the facts regarding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successive stages in the application of Martial Law.  Chapter XI discusses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propriety of its introduction and continuance.  The majority of the Committee, 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already mentioned, definitely find that a state of rebellion against Government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existed.  They review the various occurrences, indicate the broad features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disorders and their significance, point out the danger of criticizing isolated events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examine the whole position as it presented itself to the Punjab Government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Government of India.  Finally  they conclude that the situation in the Punjab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one of extreme gravity and that the authorities were justified in declaring Martial Law </w:t>
      </w:r>
      <w:r>
        <w:rPr>
          <w:rFonts w:ascii="Times" w:hAnsi="Times" w:eastAsia="Times"/>
          <w:b w:val="0"/>
          <w:i w:val="0"/>
          <w:color w:val="000000"/>
          <w:sz w:val="18"/>
        </w:rPr>
        <w:t>in those areas where it was proclaimed.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2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467</w:t>
      </w:r>
    </w:p>
    <w:p>
      <w:pPr>
        <w:sectPr>
          <w:pgSz w:w="9360" w:h="12960"/>
          <w:pgMar w:top="524" w:right="139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wisdom of continuing Martial Law is discussed at some length, and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prolongation of it on the railway is examined with special reference to the  Afghan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war.  The conclusion of the majority is that those responsible for the continuance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Martial Law gave careful and considerate judgment to the question  and did not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prolong it beyond the time during which to the best of their judgment it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necessary for the maintenance and restoration of order in the province.  Looking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problem with which Government was faced, the Committee do not think they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would be justified in adversely criticizing the decision.  On the question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enforcement and continuance or Martial Law the minority differ widely from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majority.  They find that the introduction of Martial Law was not necessary, because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 their opinion order had been restored everywhere and the authority of Government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vindicated before Martial Law was applied.  They think that order could have been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restored by the civil power with the aid of the military, and that the Punjab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Government persuaded themselves rather easily that Martial Law was necessary. 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reasons for the continuance of Martial Law are also examined and rejected.  Assuming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the introduction of Martial Law was necessary, they say that it ought not to have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been continued beyond a few days.  The Punjab Government, they think, approached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question from a wrong point of view and the Government of India were guided by </w:t>
      </w:r>
      <w:r>
        <w:rPr>
          <w:rFonts w:ascii="Times" w:hAnsi="Times" w:eastAsia="Times"/>
          <w:b w:val="0"/>
          <w:i w:val="0"/>
          <w:color w:val="000000"/>
          <w:sz w:val="18"/>
        </w:rPr>
        <w:t>the local Government.</w:t>
      </w:r>
    </w:p>
    <w:p>
      <w:pPr>
        <w:autoSpaceDN w:val="0"/>
        <w:autoSpaceDE w:val="0"/>
        <w:widowControl/>
        <w:spacing w:line="26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36. In considering the necessity for the declaration of Martial Law it 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difficult for the Government of India to take an entirely detached view.  We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necessarily guided by the information forwarded by the local Government; we had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already received reports of grave disorders occurring in various places; and we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maintain the view that with this information before us, we could not have taken any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other course than we actually adopted, when we received from Lahore on the afternoon </w:t>
      </w:r>
      <w:r>
        <w:rPr>
          <w:rFonts w:ascii="Times" w:hAnsi="Times" w:eastAsia="Times"/>
          <w:b w:val="0"/>
          <w:i w:val="0"/>
          <w:color w:val="000000"/>
          <w:sz w:val="18"/>
        </w:rPr>
        <w:t>of the 13th April the wireless message which ran as follows :</w:t>
      </w:r>
    </w:p>
    <w:p>
      <w:pPr>
        <w:autoSpaceDN w:val="0"/>
        <w:autoSpaceDE w:val="0"/>
        <w:widowControl/>
        <w:spacing w:line="260" w:lineRule="exact" w:before="60" w:after="0"/>
        <w:ind w:left="550" w:right="32" w:firstLine="36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Railway stations between Kasur and Amritsar looted.  British soldier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killed and two British officers injured at Kasur.  Bands of rebels reported 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move—Kasur and Tarn Taran treasuries attacked.  State of open rebellion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exists in parts of districts of Lahore and Amritsar.  Lieutenant-Governor with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concurrence of  General Officer Commanding, 16th Division, and Chief Justice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the High Court, requests Governor-General-in-Council to suspend functions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ordinary criminal courts in Amritsar and Lahore districts, to establish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Martial Law therein, and to direct trials of offenders under Section 22, </w:t>
      </w:r>
      <w:r>
        <w:rPr>
          <w:rFonts w:ascii="Times" w:hAnsi="Times" w:eastAsia="Times"/>
          <w:b w:val="0"/>
          <w:i w:val="0"/>
          <w:color w:val="000000"/>
          <w:sz w:val="18"/>
        </w:rPr>
        <w:t>Regulation X of 1804.  Section 4 will be borne in mind.  Situation is critical.</w:t>
      </w:r>
    </w:p>
    <w:p>
      <w:pPr>
        <w:autoSpaceDN w:val="0"/>
        <w:autoSpaceDE w:val="0"/>
        <w:widowControl/>
        <w:spacing w:line="260" w:lineRule="exact" w:before="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Movable column starts on march from Ferozepore to Amritsar through worst </w:t>
      </w:r>
      <w:r>
        <w:rPr>
          <w:rFonts w:ascii="Times" w:hAnsi="Times" w:eastAsia="Times"/>
          <w:b w:val="0"/>
          <w:i w:val="0"/>
          <w:color w:val="000000"/>
          <w:sz w:val="18"/>
        </w:rPr>
        <w:t>tract with guns tomorrow.</w:t>
      </w:r>
    </w:p>
    <w:p>
      <w:pPr>
        <w:autoSpaceDN w:val="0"/>
        <w:autoSpaceDE w:val="0"/>
        <w:widowControl/>
        <w:spacing w:line="240" w:lineRule="exact" w:before="40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action of the Government of India has now been justified by the findings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the majority of the Committee, who also exonerate the local Government from all </w:t>
      </w:r>
      <w:r>
        <w:rPr>
          <w:rFonts w:ascii="Times" w:hAnsi="Times" w:eastAsia="Times"/>
          <w:b w:val="0"/>
          <w:i w:val="0"/>
          <w:color w:val="000000"/>
          <w:sz w:val="18"/>
        </w:rPr>
        <w:t>blame.  The minority accept the findings of fact as to the number of outrages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9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468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0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1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committed, the animus of those engaged in the riots, the violence used and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number of times on which it was necessary to resort to firing; they also observe that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acts of some of those who took part in the disorders may have amounted in law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waging war against the King, although it was not rebellion in the sense in which that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term is ordinarily used. These findings, in the opinion of the Government of India,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detract largely from the force of their conclusion that the introduction of Martial Law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was not necessary.  In regard to the continuance of Martial Law the Government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India have nothing to add to the findings of the majority beyond stating that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although Martial Law was maintained on the railways for a prolonged period owing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outbreak of the Afghan war it was only employed there after it had been withdrawn </w:t>
      </w:r>
      <w:r>
        <w:rPr>
          <w:rFonts w:ascii="Times" w:hAnsi="Times" w:eastAsia="Times"/>
          <w:b w:val="0"/>
          <w:i w:val="0"/>
          <w:color w:val="000000"/>
          <w:sz w:val="18"/>
        </w:rPr>
        <w:t>from the districts, for the purpose of controlling traffic and protecting the lines.</w:t>
      </w:r>
    </w:p>
    <w:p>
      <w:pPr>
        <w:autoSpaceDN w:val="0"/>
        <w:autoSpaceDE w:val="0"/>
        <w:widowControl/>
        <w:spacing w:line="260" w:lineRule="exact" w:before="8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There is, moreover, one factor in the situation as it presented itself in April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1919 which cannot in the opinion of the Government of India be neglected without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prejudice to sound judgment.  At that time the British Empire was at war with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Germany.  Even at the present moment we are not yet at peace with all our enemies;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certainly a year ago when the treaty of peace with Germany had not yet been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signed, the existence of a state of war was not a mere technicality.  Allusion has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already been made to the additional preoccupation which intervened in the shape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war with Afghanistan, and the difficulties thus created were enhanced by the attitude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frontier tribes.  But at the back of and accentuating these more local difficulties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was the paramount necessity of maintaining at the call of the Empire, whose needs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were abated but not extinguished by the Armistice, the resources of the Indian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Dominions of His Majesty.  In the face of this necessity it was impossible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contemplate any policy which involved an appreciable risk of delay in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restoration of normal conditions or of the recrudescence of the disorders which </w:t>
      </w:r>
      <w:r>
        <w:rPr>
          <w:rFonts w:ascii="Times" w:hAnsi="Times" w:eastAsia="Times"/>
          <w:b w:val="0"/>
          <w:i w:val="0"/>
          <w:color w:val="000000"/>
          <w:sz w:val="18"/>
        </w:rPr>
        <w:t>appeared to have been suppressed.</w:t>
      </w:r>
    </w:p>
    <w:p>
      <w:pPr>
        <w:autoSpaceDN w:val="0"/>
        <w:autoSpaceDE w:val="0"/>
        <w:widowControl/>
        <w:spacing w:line="240" w:lineRule="exact" w:before="8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We desire to add here that our Hon’ble colleague, Mr. Shafi, dissents from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finding of the majority of the Committee, accepted by us, that the declaration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Martial Law was necessary.  In his opinion, there being no organized or preconceived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conspiracy to subvert British rule behind these disturbances, the vast rural tract in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five districts concerned having remained tranquil and loyal, there having been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disturbances only in a few places in the urban areas, and even in these few places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majority of the residents not having taken any part in the disturbances, there was no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open rebellion as alleged, and no justification in consequence for the proclamation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Martial Law.  Besides, before the date on which Martial Law in these districts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actually enforced, the disturbances had been quelled with the assistance rendered by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military and, in consequence, there was no justification for enforcement or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maintenance of Martial Law on these days and after.  This being the case, Mr. Shafi 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opinion that the continuance of Martial Law over such a long period was uncalled </w:t>
      </w:r>
      <w:r>
        <w:rPr>
          <w:rFonts w:ascii="Times" w:hAnsi="Times" w:eastAsia="Times"/>
          <w:b w:val="0"/>
          <w:i w:val="0"/>
          <w:color w:val="000000"/>
          <w:sz w:val="18"/>
        </w:rPr>
        <w:t>for.</w:t>
      </w:r>
    </w:p>
    <w:p>
      <w:pPr>
        <w:autoSpaceDN w:val="0"/>
        <w:autoSpaceDE w:val="0"/>
        <w:widowControl/>
        <w:spacing w:line="240" w:lineRule="exact" w:before="10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37. Chapter XII deals with the administration of Martial Law, in- cluding the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20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469</w:t>
      </w:r>
    </w:p>
    <w:p>
      <w:pPr>
        <w:sectPr>
          <w:pgSz w:w="9360" w:h="12960"/>
          <w:pgMar w:top="524" w:right="141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working and procedure of the summary courts.  The majority of the Committee find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the trials were correctly described as lengthy, detailed  and careful, and commend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substitution for courts martial of tribunals similar  to those under the Defence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India Act.  They find, however, that although arrests were made in the ordinary way,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there may have been cases in which indi- vidual police officers subjected those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arrested to unnecessary severity.  They  observe that while the number of persons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arrested and not brought to trial was regrettably large and the period of detention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unusually long, on the whole this difficult work was not done badly or oppressively.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disorder was so widespread and serious that its inevitable result was to strain any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improvised system.  In regard to the sentences passed by the Martial Law courts,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Committee find that there was a general feeling that they were unnecessarily severe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but that this was remedied by commutations effected by the local Government.  They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suggest that charges for serious offences need not have been pressed in the case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minor offenders.  Extensive reductions in the sentences would not then have been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necessary.  The Committee also find that in certain cases, e.g., those of Drs. Kitchlew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Satyapal, it is a matter for regret that the accused were not tried by the ordinary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courts.  These views are accepted by the Government of India.  The military order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prohibiting the employment of counsel from outside the Punjab is criticized as </w:t>
      </w:r>
      <w:r>
        <w:rPr>
          <w:rFonts w:ascii="Times" w:hAnsi="Times" w:eastAsia="Times"/>
          <w:b w:val="0"/>
          <w:i w:val="0"/>
          <w:color w:val="000000"/>
          <w:sz w:val="18"/>
        </w:rPr>
        <w:t>unwise and the action of the Government of India in disapproving it is commended.</w:t>
      </w:r>
    </w:p>
    <w:p>
      <w:pPr>
        <w:autoSpaceDN w:val="0"/>
        <w:autoSpaceDE w:val="0"/>
        <w:widowControl/>
        <w:spacing w:line="26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38. The Committee examine at considerable length the nature of the Martial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Law orders which were promulgated by military commanders in the Punjab. 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majority find that some of the orders passed were injudicious and served no useful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purpose.  They criticize severely the “crawling” order passed by General Dyer (which </w:t>
      </w:r>
      <w:r>
        <w:rPr>
          <w:rFonts w:ascii="Times" w:hAnsi="Times" w:eastAsia="Times"/>
          <w:b w:val="0"/>
          <w:i w:val="0"/>
          <w:color w:val="000000"/>
          <w:sz w:val="18"/>
        </w:rPr>
        <w:t>was disapproved by the Lieutenant-Governor as soon as it came to his notice), the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“salaaming” order of General Campbell, and the “roll call” imposed by Colonel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Johnson on the students of Lahore.  The Government of India agree that in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instances which the Committee cite with disapproval the action of the officers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mentioned was unjustifiable and in some cases inflicted unnecessary humiliation,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resulting in ill-feeling which has been a serious embarrassment to the administration.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flogging of six persons, the suspected assailants of Miss Sherwood, for a breach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fort discipline on the spot where that lady was assaulted is severely criticized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Government of India agree that the action taken in this case was highly improper.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 dealing with sentences of public flogging the Committee say that under Martial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Law administration no flogging should take place in public.  They find further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number of flogging sentences was excessive, and though it was regarded as probably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most efficacious and convenient method of dealing summarily with minor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breaches of Martial Law regulations, restrictions ought to be placed on the discretion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area officers in awarding sentences of this kind.  They say, however, that there 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 foundation for the allegation that whipping was inflicted in a cruel fashion and </w:t>
      </w:r>
      <w:r>
        <w:rPr>
          <w:rFonts w:ascii="Times" w:hAnsi="Times" w:eastAsia="Times"/>
          <w:b w:val="0"/>
          <w:i w:val="0"/>
          <w:color w:val="000000"/>
          <w:sz w:val="18"/>
        </w:rPr>
        <w:t>that several persons practically succumbed to it.  These findings the Government of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9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470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6" w:lineRule="exact" w:before="0" w:after="0"/>
        <w:ind w:left="1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India entirely accept.  The Committee then refer to the infliction by summary courts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certain punishments not warranted by the law.  Though these punishments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unsuitable, they were not generally of a serious nature and were often awarded in place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more severe legal punishments.  the Government of India, However, disapprove of </w:t>
      </w:r>
      <w:r>
        <w:rPr>
          <w:rFonts w:ascii="Times" w:hAnsi="Times" w:eastAsia="Times"/>
          <w:b w:val="0"/>
          <w:i w:val="0"/>
          <w:color w:val="000000"/>
          <w:sz w:val="18"/>
        </w:rPr>
        <w:t>such fantastic penalties and have taken steps to prevent their being imposed in future.</w:t>
      </w:r>
    </w:p>
    <w:p>
      <w:pPr>
        <w:autoSpaceDN w:val="0"/>
        <w:autoSpaceDE w:val="0"/>
        <w:widowControl/>
        <w:spacing w:line="260" w:lineRule="exact" w:before="12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39. The minority are more severe in their condemnation of the Martial Law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administration.  In addition to the criticisms already dealt with, they contend that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many of the orders were issued for purely punitive purposes.  They cite in particular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orders directing representatives of each ward in Lahore to appear daily before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commanding officer to ascertain his orders for the day.  The curfew order,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regulation of prices, and the commandeering of motor-cars, electric lights and fans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from Indians are also criticized.  We are not prepared to say that all these orders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without justification, but we consider that the administration of Martial Law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Lahore was in some respects unduly severe and exceeded its legitimate limits, that 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say, the requirements of the military situation and the maintenance of law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order.  The minority condemn the order imposing on property-owners responsibility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for the safety of Martial Law notices pasted on their houses.  The Government of India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are not prepared to say that in the circumstances this order was improper. 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minority express their strong disapproval of the confinement of the professors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students of the Sanatan Dharma College because certain Martial Law notices had been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destroyed.  The Government of India agree that this order exceeded the necessity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case.  The minority further criticize and condemn the conduct of  certain officers,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notably Colonel O’Brien, Mr. Bosworth Smith and Mr. Jacob,  for various orders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passed by them in the administration of Martial Law.  The Govern-  ment of India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agree that in the instances cited the officers mentioned acted injudi-  ciously and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some cases improperly.  While the findings of the minority report in regard to all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these points are very cogent and in some cases fully justified, it must  be remembered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officers charged with the administration of Martial Law cannot  be expected to act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 abnormal condition with that care and circumspection which are possible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normal times, nor can such a standard be rigorously applied for the subsequent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examination of their actions in the calm atmosphere of safety after order has been </w:t>
      </w:r>
      <w:r>
        <w:rPr>
          <w:rFonts w:ascii="Times" w:hAnsi="Times" w:eastAsia="Times"/>
          <w:b w:val="0"/>
          <w:i w:val="0"/>
          <w:color w:val="000000"/>
          <w:sz w:val="18"/>
        </w:rPr>
        <w:t>restored.</w:t>
      </w:r>
    </w:p>
    <w:p>
      <w:pPr>
        <w:autoSpaceDN w:val="0"/>
        <w:autoSpaceDE w:val="0"/>
        <w:widowControl/>
        <w:spacing w:line="260" w:lineRule="exact" w:before="120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40. The minority in a separate chapter discuss the working of the courts under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Martial Law. The flogging of some members of a marriage party in Lahore by an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extra assistant commissioner is rightly condemned.  The Punjab Government at once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took action against the officer responsible for this abuse of power.  The procedure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summary courts is attacked as unsatisfactory.  The Government of India do not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think that when Martial Law is enforced summary courts can be required to observe </w:t>
      </w:r>
      <w:r>
        <w:rPr>
          <w:rFonts w:ascii="Times" w:hAnsi="Times" w:eastAsia="Times"/>
          <w:b w:val="0"/>
          <w:i w:val="0"/>
          <w:color w:val="000000"/>
          <w:sz w:val="18"/>
        </w:rPr>
        <w:t>the formalities of procedure which normally obtain.  The minority comment more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2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471</w:t>
      </w:r>
    </w:p>
    <w:p>
      <w:pPr>
        <w:sectPr>
          <w:pgSz w:w="9360" w:h="12960"/>
          <w:pgMar w:top="524" w:right="141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severely than the majority on the large number of persons arrested and dis- charged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without trial.  In the opinion of the Government of India arrest and detention  for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short periods are justifiable during a period of Martial Law as preventive measures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preserve the peace; further, many of those arrested were not prosecuted subsequently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because, though evidence was available, the necessary deterrent effect had already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been secured by the conviction of a large number of persons for similar  offences.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Nevertheless, the Government of India consider that the arrest and detention for long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periods of so many persons, and particularly of Dr. Kedar Nath, Mr. Gurdial Singh,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Dr. Manohar Lal and six lawyers of Gurdaspur, were a serious error and while they do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not overlook the difficulties of the situation, they are constrained to express their </w:t>
      </w:r>
      <w:r>
        <w:rPr>
          <w:rFonts w:ascii="Times" w:hAnsi="Times" w:eastAsia="Times"/>
          <w:b w:val="0"/>
          <w:i w:val="0"/>
          <w:color w:val="000000"/>
          <w:sz w:val="18"/>
        </w:rPr>
        <w:t>disapproval of the action taken in these cases.</w:t>
      </w:r>
    </w:p>
    <w:p>
      <w:pPr>
        <w:autoSpaceDN w:val="0"/>
        <w:autoSpaceDE w:val="0"/>
        <w:widowControl/>
        <w:spacing w:line="260" w:lineRule="exact" w:before="10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In this connection we cannot pass over in silence the allegations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corruption and ill-treatment of prisoners and witnesses on the part of subordinate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officers of the police and other services to which wide currency has been given.  We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recognize the difficulty of sifting charges made so long after the event, but we will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direct the local Government to undertake enquiries and take appropriate action in </w:t>
      </w:r>
      <w:r>
        <w:rPr>
          <w:rFonts w:ascii="Times" w:hAnsi="Times" w:eastAsia="Times"/>
          <w:b w:val="0"/>
          <w:i w:val="0"/>
          <w:color w:val="000000"/>
          <w:sz w:val="18"/>
        </w:rPr>
        <w:t>cases where specific complaints are made and action has not already been taken.</w:t>
      </w:r>
    </w:p>
    <w:p>
      <w:pPr>
        <w:autoSpaceDN w:val="0"/>
        <w:autoSpaceDE w:val="0"/>
        <w:widowControl/>
        <w:spacing w:line="260" w:lineRule="exact" w:before="100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41. We accept the view that the administration of Martial Law in the Punjab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was marred in particular instances by a misuse of power, by irregularities, and by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injudicious and irresponsible acts.  We further agree with the Committee that while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principle of the ultimate supremacy of the military authorities must be kept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view, still, in practice, executive instructions should be given to all officers who may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 called upon to administer Martial Law, which will guide them in the discharge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this duty.  In our opinion it was the absence of such instructions which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responsible for many of the defects which have been noticed in the administration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Martial Law in the Punjab.  It is to inexperience, ignorance of local conditions,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lack of guidance when confronted with an abnormal situation rather than to deliberate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misuse of power that most of the mistakes committed must be ascribed. 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Government of India consider that in any area in which in future it may be necessary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enforce Martial Law, senior civil officers should be appointed to act as advisers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various military authorities.  The military officer would not be bound in the last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resort to follow the advice of his civil adviser but if he decided contrary to that advice,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he would do so on his own responsibility.  We regard the prevention of any future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repetition of mistakes and irregularities as the most important lesson to be learnt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from this portion of the report and we have accordingly decided to issue instructions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which will secure this object, and will in particular discourage interference by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military authorities with the ordinary administration in excess of the necessities of </w:t>
      </w:r>
      <w:r>
        <w:rPr>
          <w:rFonts w:ascii="Times" w:hAnsi="Times" w:eastAsia="Times"/>
          <w:b w:val="0"/>
          <w:i w:val="0"/>
          <w:color w:val="000000"/>
          <w:sz w:val="18"/>
        </w:rPr>
        <w:t>the case.</w:t>
      </w:r>
    </w:p>
    <w:p>
      <w:pPr>
        <w:autoSpaceDN w:val="0"/>
        <w:autoSpaceDE w:val="0"/>
        <w:widowControl/>
        <w:spacing w:line="240" w:lineRule="exact" w:before="12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42. Before leaving the subject of the working of the courts under  Martial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23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472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1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Law, the Government of India desire to refer to the action which was  taken by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local Government, after order was restored and Martial Law  withdrawn,  to mitigate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effects of the sentences passed by these courts.  Between the months of June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November sentences were reduced in 634 cases, 45 death  sentences were commuted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43 persons were released. In November two High  Court Judges were appointed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review all unexpired sentences passed by  summary  courts and such other cases tried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by Martial Law commissions  as might be referred to them by Government. 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December, as a result of the reviewing Judges’ recommendations, 92 persons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convicted by summary courts were released, and further action of the same kind would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have been taken, but on the 23rd of that month the Royal Proclamation with its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message of amnesty was published, and under it clemency was extended to 657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prisoners who were released.  By February, out of a total of 1,779 persons convicted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 connection with the disturbances, only 96 worst offenders who had taken part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serious crimes of violence, remained in jail and this number has since been reduced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88.  The extension of elemency to political prisoners in the Punjab has been guided </w:t>
      </w:r>
      <w:r>
        <w:rPr>
          <w:rFonts w:ascii="Times" w:hAnsi="Times" w:eastAsia="Times"/>
          <w:b w:val="0"/>
          <w:i w:val="0"/>
          <w:color w:val="000000"/>
          <w:sz w:val="18"/>
        </w:rPr>
        <w:t>throughout by the generous and sympathetic recommendations of the Lieutenant-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Governor, whose efforts to restore  a peaceful atmosphere within the province are </w:t>
      </w:r>
      <w:r>
        <w:rPr>
          <w:rFonts w:ascii="Times" w:hAnsi="Times" w:eastAsia="Times"/>
          <w:b w:val="0"/>
          <w:i w:val="0"/>
          <w:color w:val="000000"/>
          <w:sz w:val="18"/>
        </w:rPr>
        <w:t>gratefully acknowledged by the Government of India.</w:t>
      </w:r>
    </w:p>
    <w:p>
      <w:pPr>
        <w:autoSpaceDN w:val="0"/>
        <w:autoSpaceDE w:val="0"/>
        <w:widowControl/>
        <w:spacing w:line="260" w:lineRule="exact" w:before="10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43. It now ramains for the Government of India to endeavour to arrive at a just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appreciation of the conduct of the officers of the Crown, whether civil or military,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who were employed in the areas affected by these disorders and to make certain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general remarks which appear to be essential before finally disposing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Committee’s report.  The task of rightly estimating in a calm atmosphere, when order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peace have been restored, the behaviour of those faced with a grave emergency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compelled to arrive promptly at decisions of the greatest moment is one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unusual difficulty.  The very qualities of courage and initiative, which are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incalculable value during the early stages of an outbreak, may in its later stages be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source of injury, if not tempered by discretion.  Moreover, any such estimate, if it 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be just, must not neglect the difficulty of deciding when to act and when to refrain </w:t>
      </w:r>
      <w:r>
        <w:rPr>
          <w:rFonts w:ascii="Times" w:hAnsi="Times" w:eastAsia="Times"/>
          <w:b w:val="0"/>
          <w:i w:val="0"/>
          <w:color w:val="000000"/>
          <w:sz w:val="18"/>
        </w:rPr>
        <w:t>from action, and must endeavour to view the whole position in a right perspective.</w:t>
      </w:r>
    </w:p>
    <w:p>
      <w:pPr>
        <w:autoSpaceDN w:val="0"/>
        <w:autoSpaceDE w:val="0"/>
        <w:widowControl/>
        <w:spacing w:line="260" w:lineRule="exact" w:before="10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It was fortunate that, when the disturbances broke out in April 1919,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Punjab was in charge of a Lieutenant-Governor of great experience and courage. 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Government of India consider that Sir Michael O’Dwyer acted with decision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vigour in a time of great danger and that he was largely responsible for quelling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dangerous rising which might have had widespread and disastrous effects on the rest </w:t>
      </w:r>
      <w:r>
        <w:rPr>
          <w:rFonts w:ascii="Times" w:hAnsi="Times" w:eastAsia="Times"/>
          <w:b w:val="0"/>
          <w:i w:val="0"/>
          <w:color w:val="000000"/>
          <w:sz w:val="18"/>
        </w:rPr>
        <w:t>of India.</w:t>
      </w:r>
    </w:p>
    <w:p>
      <w:pPr>
        <w:autoSpaceDN w:val="0"/>
        <w:autoSpaceDE w:val="0"/>
        <w:widowControl/>
        <w:spacing w:line="260" w:lineRule="exact" w:before="100" w:after="0"/>
        <w:ind w:left="10" w:right="2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Reviewing the situation as a whole, desire to express our great appreciation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admirable conduct of the troops who were employed in the suppression of the </w:t>
      </w:r>
      <w:r>
        <w:rPr>
          <w:rFonts w:ascii="Times" w:hAnsi="Times" w:eastAsia="Times"/>
          <w:b w:val="0"/>
          <w:i w:val="0"/>
          <w:color w:val="000000"/>
          <w:sz w:val="18"/>
        </w:rPr>
        <w:t>outbreak.  Leaving aside individual instances, which have already been noticed, both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8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473</w:t>
      </w:r>
    </w:p>
    <w:p>
      <w:pPr>
        <w:sectPr>
          <w:pgSz w:w="9360" w:h="12960"/>
          <w:pgMar w:top="524" w:right="141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4" w:lineRule="exact" w:before="0" w:after="0"/>
        <w:ind w:left="10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officers and men acted with admirable restraint under most trying circumstances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Government of India have nothing but praise and gratitude for the services which </w:t>
      </w:r>
      <w:r>
        <w:rPr>
          <w:rFonts w:ascii="Times" w:hAnsi="Times" w:eastAsia="Times"/>
          <w:b w:val="0"/>
          <w:i w:val="0"/>
          <w:color w:val="000000"/>
          <w:sz w:val="18"/>
        </w:rPr>
        <w:t>they rendered in suppressing disorder and restoring the peace of the country.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>The officers of the civil administration of all classes and ranks in the affec-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ted areas generally maintained that high standard of conduct and devotion  to duty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which the Government of India would have expected of them.  Thanks  are due not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only to those who were immediately concerned in the restoration  of order but also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those who by carrying on their ordinary duties with calmness and fortitude in a time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turmoil did much to restore the confidence of the people.  The names of some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those officers  who have been specially commended have already been referred to but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if local Governments consider that there are other officers whose conduct merits </w:t>
      </w:r>
      <w:r>
        <w:rPr>
          <w:rFonts w:ascii="Times" w:hAnsi="Times" w:eastAsia="Times"/>
          <w:b w:val="0"/>
          <w:i w:val="0"/>
          <w:color w:val="000000"/>
          <w:sz w:val="18"/>
        </w:rPr>
        <w:t>special commendation, their names should be brought to notice at an early date.</w:t>
      </w:r>
    </w:p>
    <w:p>
      <w:pPr>
        <w:autoSpaceDN w:val="0"/>
        <w:autoSpaceDE w:val="0"/>
        <w:widowControl/>
        <w:spacing w:line="26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To those non-officials who either did their best to stay the agitation which had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so sinister a connection with the outbreak, or who by their influence and assistance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helped the authorities to restore order, the grateful acknowledgements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Government of India are due in full measure and local Governments will be asked to </w:t>
      </w:r>
      <w:r>
        <w:rPr>
          <w:rFonts w:ascii="Times" w:hAnsi="Times" w:eastAsia="Times"/>
          <w:b w:val="0"/>
          <w:i w:val="0"/>
          <w:color w:val="000000"/>
          <w:sz w:val="18"/>
        </w:rPr>
        <w:t>see that individual assistance of this kind does not go unacknowledged or unrewarded.</w:t>
      </w:r>
    </w:p>
    <w:p>
      <w:pPr>
        <w:autoSpaceDN w:val="0"/>
        <w:autoSpaceDE w:val="0"/>
        <w:widowControl/>
        <w:spacing w:line="26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It is a great satisfaction to the Government of India to notice that there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many of all classes and creeds who, in the face of frenzied mobs, and even at the risk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their lives, afforded assistance or showed compassion to the innocent victims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outrages.  Here again it is desired that all such actions shall be marked with a very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definite acknowledgement or, in cases where such a course is suitable, be </w:t>
      </w:r>
      <w:r>
        <w:rPr>
          <w:rFonts w:ascii="Times" w:hAnsi="Times" w:eastAsia="Times"/>
          <w:b w:val="0"/>
          <w:i w:val="0"/>
          <w:color w:val="000000"/>
          <w:sz w:val="18"/>
        </w:rPr>
        <w:t>recompensed with a pecuniary reward.</w:t>
      </w:r>
    </w:p>
    <w:p>
      <w:pPr>
        <w:autoSpaceDN w:val="0"/>
        <w:autoSpaceDE w:val="0"/>
        <w:widowControl/>
        <w:spacing w:line="260" w:lineRule="exact" w:before="8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44. The names of officers whose actions have been rightly criticized or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condemned have been mentioned in the body of this despatch and local Governments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will be requested to take such action as may be necessary to mark in these cases the </w:t>
      </w:r>
      <w:r>
        <w:rPr>
          <w:rFonts w:ascii="Times" w:hAnsi="Times" w:eastAsia="Times"/>
          <w:b w:val="0"/>
          <w:i w:val="0"/>
          <w:color w:val="000000"/>
          <w:sz w:val="18"/>
        </w:rPr>
        <w:t>disapprobation of the Government of India.</w:t>
      </w:r>
    </w:p>
    <w:p>
      <w:pPr>
        <w:autoSpaceDN w:val="0"/>
        <w:autoSpaceDE w:val="0"/>
        <w:widowControl/>
        <w:spacing w:line="260" w:lineRule="exact" w:before="80" w:after="0"/>
        <w:ind w:left="10" w:right="26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case of General Dyer calls for separate mention.  We have given most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anxious consideration to the action of this officer at Jallianwala Bagh. We are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satisfied that it was </w:t>
      </w:r>
      <w:r>
        <w:rPr>
          <w:rFonts w:ascii="Times" w:hAnsi="Times" w:eastAsia="Times"/>
          <w:b w:val="0"/>
          <w:i/>
          <w:color w:val="000000"/>
          <w:sz w:val="18"/>
        </w:rPr>
        <w:t>bona fide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and dictated by a stern though misconceived sense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duty.  The facts are abundantly clear.  General Dyer has made no attempt to minimize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his responsibility for the tragedy or even to put a favourable complexion on his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action or purpose.  The only justification that could be pleaded for his conduct would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 military necessity arising out of the situation before him and in the area under his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jurisdiction.  In circumstances such as General Dyer was confronted with, an officer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must act honestly and vigorously but with as much humanity as the case will permit.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 recognize that in the face of a great crisis an officer may be thrown temporarily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off the balance of his judgment and that much allowance must be made on this </w:t>
      </w:r>
      <w:r>
        <w:rPr>
          <w:rFonts w:ascii="Times" w:hAnsi="Times" w:eastAsia="Times"/>
          <w:b w:val="0"/>
          <w:i w:val="0"/>
          <w:color w:val="000000"/>
          <w:sz w:val="18"/>
        </w:rPr>
        <w:t>account.  We recognize further that, however  injurious in its ultimate effect General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474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1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Dyer’s action may have been, it resulted in an immediate discouragement of the forces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disorder.  Nor have we overlooked our Resolution in which we promised full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countenance and support to officers engaged in the onerous duty of suppressing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disorder. Nevertheless, after carefully weighing  all these factors, we can arrive at no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other conclusion than that at Jallianwala  Bagh General Dyer acted beyond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necessity of the case, beyond what any reaso- nable man could have thought to be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necessary, and that he did not act with as much humanity as the case permitted.  It 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with pain that we arrive at this conclusion, for we are not forgetful of General Dyer’s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distinguished record as a soldier or of his gallant relief of the garrison at Thal during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recent Afghan war.  We must however direct that the judgment above pronounced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 communicated to His Excellency the Commander-in-Chief with the request that he </w:t>
      </w:r>
      <w:r>
        <w:rPr>
          <w:rFonts w:ascii="Times" w:hAnsi="Times" w:eastAsia="Times"/>
          <w:b w:val="0"/>
          <w:i w:val="0"/>
          <w:color w:val="000000"/>
          <w:sz w:val="18"/>
        </w:rPr>
        <w:t>will take appropriate action.</w:t>
      </w:r>
    </w:p>
    <w:p>
      <w:pPr>
        <w:autoSpaceDN w:val="0"/>
        <w:autoSpaceDE w:val="0"/>
        <w:widowControl/>
        <w:spacing w:line="260" w:lineRule="exact" w:before="100" w:after="0"/>
        <w:ind w:left="10" w:right="2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45. We have on several occasions expressed our very great regret for the loss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life, European and Indian, which occurred in the disturbances and our sympathy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with those who are left to mourn the victims of these unhappy events.  We desire once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again to convey regret and sympathy to all who have thus suffered.  Compensation,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so far as this can be any reparation, has been awarded to those to whom compensation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was due under the law, and adequate provision has been or will be made for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dependents of Government servants who have lost their lives in the disturbances.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Punjab Government will also be enjoined to consider the cases of persons who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have been left in want through the death or permanent injury of their supporters 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Jallianwala Bagh, and to supplement, if necessary, any assistance that may have been </w:t>
      </w:r>
      <w:r>
        <w:rPr>
          <w:rFonts w:ascii="Times" w:hAnsi="Times" w:eastAsia="Times"/>
          <w:b w:val="0"/>
          <w:i w:val="0"/>
          <w:color w:val="000000"/>
          <w:sz w:val="18"/>
        </w:rPr>
        <w:t>rendered to such persons by local charity organization.</w:t>
      </w:r>
    </w:p>
    <w:p>
      <w:pPr>
        <w:autoSpaceDN w:val="0"/>
        <w:autoSpaceDE w:val="0"/>
        <w:widowControl/>
        <w:spacing w:line="260" w:lineRule="exact" w:before="10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46. We have now surveyed all the conclusions of the Committee.  There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remains, in our opinion, one lesson of supreme importance to be drawn from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events of April 1919.  It will be impossible to dissociate memories of these disorders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from the civil disobedience movement which was their chief immediate cause.  When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this movement was initiated, it was apparently not obvious to its promoters, as it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was to all thoughtful persons, that in India in its present state of development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(whatever may be the case in other countries) the unsettling effect of advice to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public in general to break selected laws was likely to lead to a situation which might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involve the overthrow  of all law and order.  The bitter experience of last year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removes this question from  the category of doubt, and those who henceforth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inaugurate such movements from whatever motives cannot feel uncertain as to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consequences of invoking forces which they can neither direct nor control.  We can </w:t>
      </w:r>
      <w:r>
        <w:rPr>
          <w:rFonts w:ascii="Times" w:hAnsi="Times" w:eastAsia="Times"/>
          <w:b w:val="0"/>
          <w:i w:val="0"/>
          <w:color w:val="000000"/>
          <w:sz w:val="18"/>
        </w:rPr>
        <w:t>only hope that this lesson has been learnt once for all, and that in the future all right-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thinking persons will set their faces firmly against the deliberate playing with fire </w:t>
      </w:r>
      <w:r>
        <w:rPr>
          <w:rFonts w:ascii="Times" w:hAnsi="Times" w:eastAsia="Times"/>
          <w:b w:val="0"/>
          <w:i w:val="0"/>
          <w:color w:val="000000"/>
          <w:sz w:val="18"/>
        </w:rPr>
        <w:t>which is involved in the promotion of such movements.</w:t>
      </w:r>
    </w:p>
    <w:p>
      <w:pPr>
        <w:autoSpaceDN w:val="0"/>
        <w:autoSpaceDE w:val="0"/>
        <w:widowControl/>
        <w:spacing w:line="240" w:lineRule="exact" w:before="10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Finally, we desire to express here our earnest hope that the lesson to be learnt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20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475</w:t>
      </w:r>
    </w:p>
    <w:p>
      <w:pPr>
        <w:sectPr>
          <w:pgSz w:w="9360" w:h="12960"/>
          <w:pgMar w:top="524" w:right="141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from these events is not of a merely negative character.  Since the period which has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formed the subject of this enquiry a new era has been inaugurated in India and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change has given occasion to a gracious proclamation by the King Emperor,  which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has appealed to the hearts of all his subjects in India. We venture to recall at  this time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salient features in this gracious message; we feel confident that the earnest desire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expressed by the King Emperor, that any trace of bitterness between  his people and </w:t>
      </w:r>
      <w:r>
        <w:rPr>
          <w:rFonts w:ascii="Times" w:hAnsi="Times" w:eastAsia="Times"/>
          <w:b w:val="0"/>
          <w:i w:val="0"/>
          <w:color w:val="000000"/>
          <w:sz w:val="18"/>
        </w:rPr>
        <w:t>those responsible for his Government should be obliterated, will not  pass unheeded.</w:t>
      </w:r>
    </w:p>
    <w:p>
      <w:pPr>
        <w:autoSpaceDN w:val="0"/>
        <w:autoSpaceDE w:val="0"/>
        <w:widowControl/>
        <w:spacing w:line="24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47. In conclusion, we desire to express our thanks to Lord Hunter and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members of his Committee for the great ability and painstaking labour they have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bestowed on an enquiry which from its very inception must have been a most difficult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seemingly thankless task, and for their report which has cleared up much that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 doubt and dispute and which has been of the utmost service to us in arriving at just </w:t>
      </w:r>
      <w:r>
        <w:rPr>
          <w:rFonts w:ascii="Times" w:hAnsi="Times" w:eastAsia="Times"/>
          <w:b w:val="0"/>
          <w:i w:val="0"/>
          <w:color w:val="000000"/>
          <w:sz w:val="18"/>
        </w:rPr>
        <w:t>conclusions on the many questions that called for decision.</w:t>
      </w:r>
    </w:p>
    <w:p>
      <w:pPr>
        <w:autoSpaceDN w:val="0"/>
        <w:tabs>
          <w:tab w:pos="4950" w:val="left"/>
        </w:tabs>
        <w:autoSpaceDE w:val="0"/>
        <w:widowControl/>
        <w:spacing w:line="260" w:lineRule="exact" w:before="0" w:after="0"/>
        <w:ind w:left="4456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8"/>
        </w:rPr>
        <w:t>We have, etc.,</w:t>
      </w:r>
      <w:r>
        <w:br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(Sd.)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HELMSFORD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C.  C.  M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ONRO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G.  S.  B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ARNES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W.  H.  V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INCENT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M.  </w:t>
      </w:r>
      <w:r>
        <w:rPr>
          <w:rFonts w:ascii="Times" w:hAnsi="Times" w:eastAsia="Times"/>
          <w:b w:val="0"/>
          <w:i w:val="0"/>
          <w:color w:val="000000"/>
          <w:sz w:val="18"/>
        </w:rPr>
        <w:t>S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HAFI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W.  M.  H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ALLEY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T.  H.  H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OLLAND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A.  P.  M</w:t>
      </w:r>
      <w:r>
        <w:rPr>
          <w:rFonts w:ascii="Times" w:hAnsi="Times" w:eastAsia="Times"/>
          <w:b w:val="0"/>
          <w:i w:val="0"/>
          <w:color w:val="000000"/>
          <w:sz w:val="14"/>
        </w:rPr>
        <w:t>UDDIMAN</w:t>
      </w:r>
    </w:p>
    <w:p>
      <w:pPr>
        <w:autoSpaceDN w:val="0"/>
        <w:autoSpaceDE w:val="0"/>
        <w:widowControl/>
        <w:spacing w:line="266" w:lineRule="exact" w:before="254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APPENDIX  V</w:t>
      </w:r>
    </w:p>
    <w:p>
      <w:pPr>
        <w:autoSpaceDN w:val="0"/>
        <w:autoSpaceDE w:val="0"/>
        <w:widowControl/>
        <w:spacing w:line="244" w:lineRule="exact" w:before="134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0"/>
        </w:rPr>
        <w:t>MONTAGU’S  REPLY  TO  GOVERNMENT  OF  INDIA  DESPATCH</w:t>
      </w:r>
    </w:p>
    <w:p>
      <w:pPr>
        <w:autoSpaceDN w:val="0"/>
        <w:autoSpaceDE w:val="0"/>
        <w:widowControl/>
        <w:spacing w:line="286" w:lineRule="exact" w:before="36" w:after="34"/>
        <w:ind w:left="5810" w:right="0" w:hanging="44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I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NDIA  </w:t>
      </w:r>
      <w:r>
        <w:rPr>
          <w:rFonts w:ascii="Times" w:hAnsi="Times" w:eastAsia="Times"/>
          <w:b w:val="0"/>
          <w:i w:val="0"/>
          <w:color w:val="000000"/>
          <w:sz w:val="20"/>
        </w:rPr>
        <w:t>O</w:t>
      </w:r>
      <w:r>
        <w:rPr>
          <w:rFonts w:ascii="Times" w:hAnsi="Times" w:eastAsia="Times"/>
          <w:b w:val="0"/>
          <w:i w:val="0"/>
          <w:color w:val="000000"/>
          <w:sz w:val="14"/>
        </w:rPr>
        <w:t>FFICE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br/>
      </w:r>
      <w:r>
        <w:rPr>
          <w:rFonts w:ascii="Times" w:hAnsi="Times" w:eastAsia="Times"/>
          <w:b w:val="0"/>
          <w:i w:val="0"/>
          <w:color w:val="000000"/>
          <w:sz w:val="22"/>
        </w:rPr>
        <w:t>L</w:t>
      </w:r>
      <w:r>
        <w:rPr>
          <w:rFonts w:ascii="Times" w:hAnsi="Times" w:eastAsia="Times"/>
          <w:b w:val="0"/>
          <w:i w:val="0"/>
          <w:color w:val="000000"/>
          <w:sz w:val="14"/>
        </w:rPr>
        <w:t>ONDON</w:t>
      </w:r>
      <w:r>
        <w:rPr>
          <w:rFonts w:ascii="Times" w:hAnsi="Times" w:eastAsia="Times"/>
          <w:b w:val="0"/>
          <w:i w:val="0"/>
          <w:color w:val="000000"/>
          <w:sz w:val="16"/>
        </w:rPr>
        <w:t>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258"/>
        <w:gridCol w:w="3258"/>
      </w:tblGrid>
      <w:tr>
        <w:trPr>
          <w:trHeight w:hRule="exact" w:val="514"/>
        </w:trPr>
        <w:tc>
          <w:tcPr>
            <w:tcW w:type="dxa" w:w="3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52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8"/>
              </w:rPr>
              <w:t>No. 188 Public</w:t>
            </w:r>
          </w:p>
        </w:tc>
        <w:tc>
          <w:tcPr>
            <w:tcW w:type="dxa" w:w="3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2" w:after="0"/>
              <w:ind w:left="0" w:right="16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8"/>
              </w:rPr>
              <w:t>May 26, 1920</w:t>
            </w:r>
          </w:p>
        </w:tc>
      </w:tr>
    </w:tbl>
    <w:p>
      <w:pPr>
        <w:autoSpaceDN w:val="0"/>
        <w:autoSpaceDE w:val="0"/>
        <w:widowControl/>
        <w:spacing w:line="188" w:lineRule="exact" w:before="42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4"/>
        </w:rPr>
        <w:t>TO</w:t>
      </w:r>
    </w:p>
    <w:p>
      <w:pPr>
        <w:autoSpaceDN w:val="0"/>
        <w:tabs>
          <w:tab w:pos="550" w:val="left"/>
        </w:tabs>
        <w:autoSpaceDE w:val="0"/>
        <w:widowControl/>
        <w:spacing w:line="300" w:lineRule="exact" w:before="16" w:after="0"/>
        <w:ind w:left="10" w:right="244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H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IS  </w:t>
      </w:r>
      <w:r>
        <w:rPr>
          <w:rFonts w:ascii="Times" w:hAnsi="Times" w:eastAsia="Times"/>
          <w:b w:val="0"/>
          <w:i w:val="0"/>
          <w:color w:val="000000"/>
          <w:sz w:val="20"/>
        </w:rPr>
        <w:t>E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XCELLENCY  THE  </w:t>
      </w:r>
      <w:r>
        <w:rPr>
          <w:rFonts w:ascii="Times" w:hAnsi="Times" w:eastAsia="Times"/>
          <w:b w:val="0"/>
          <w:i w:val="0"/>
          <w:color w:val="000000"/>
          <w:sz w:val="20"/>
        </w:rPr>
        <w:t>R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IGHT  </w:t>
      </w:r>
      <w:r>
        <w:rPr>
          <w:rFonts w:ascii="Times" w:hAnsi="Times" w:eastAsia="Times"/>
          <w:b w:val="0"/>
          <w:i w:val="0"/>
          <w:color w:val="000000"/>
          <w:sz w:val="20"/>
        </w:rPr>
        <w:t>H</w:t>
      </w:r>
      <w:r>
        <w:rPr>
          <w:rFonts w:ascii="Times" w:hAnsi="Times" w:eastAsia="Times"/>
          <w:b w:val="0"/>
          <w:i w:val="0"/>
          <w:color w:val="000000"/>
          <w:sz w:val="14"/>
        </w:rPr>
        <w:t>ON</w:t>
      </w:r>
      <w:r>
        <w:rPr>
          <w:rFonts w:ascii="Times" w:hAnsi="Times" w:eastAsia="Times"/>
          <w:b w:val="0"/>
          <w:i w:val="0"/>
          <w:color w:val="000000"/>
          <w:sz w:val="16"/>
        </w:rPr>
        <w:t>’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BLE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G</w:t>
      </w:r>
      <w:r>
        <w:rPr>
          <w:rFonts w:ascii="Times" w:hAnsi="Times" w:eastAsia="Times"/>
          <w:b w:val="0"/>
          <w:i w:val="0"/>
          <w:color w:val="000000"/>
          <w:sz w:val="14"/>
        </w:rPr>
        <w:t>OVERNOR</w:t>
      </w:r>
      <w:r>
        <w:rPr>
          <w:rFonts w:ascii="Times" w:hAnsi="Times" w:eastAsia="Times"/>
          <w:b w:val="0"/>
          <w:i w:val="0"/>
          <w:color w:val="000000"/>
          <w:sz w:val="16"/>
        </w:rPr>
        <w:t>-</w:t>
      </w:r>
      <w:r>
        <w:rPr>
          <w:rFonts w:ascii="Times" w:hAnsi="Times" w:eastAsia="Times"/>
          <w:b w:val="0"/>
          <w:i w:val="0"/>
          <w:color w:val="000000"/>
          <w:sz w:val="20"/>
        </w:rPr>
        <w:t>G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ENERAL  OF  </w:t>
      </w:r>
      <w:r>
        <w:rPr>
          <w:rFonts w:ascii="Times" w:hAnsi="Times" w:eastAsia="Times"/>
          <w:b w:val="0"/>
          <w:i w:val="0"/>
          <w:color w:val="000000"/>
          <w:sz w:val="20"/>
        </w:rPr>
        <w:t>I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NDIA  IN  </w:t>
      </w:r>
      <w:r>
        <w:rPr>
          <w:rFonts w:ascii="Times" w:hAnsi="Times" w:eastAsia="Times"/>
          <w:b w:val="0"/>
          <w:i w:val="0"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14"/>
        </w:rPr>
        <w:t>OUNCIL</w:t>
      </w:r>
    </w:p>
    <w:p>
      <w:pPr>
        <w:autoSpaceDN w:val="0"/>
        <w:autoSpaceDE w:val="0"/>
        <w:widowControl/>
        <w:spacing w:line="212" w:lineRule="exact" w:before="116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4"/>
        </w:rPr>
        <w:t>MY  LORD</w:t>
      </w:r>
      <w:r>
        <w:rPr>
          <w:rFonts w:ascii="Times" w:hAnsi="Times" w:eastAsia="Times"/>
          <w:b w:val="0"/>
          <w:i w:val="0"/>
          <w:color w:val="000000"/>
          <w:sz w:val="16"/>
        </w:rPr>
        <w:t>,</w:t>
      </w:r>
    </w:p>
    <w:p>
      <w:pPr>
        <w:autoSpaceDN w:val="0"/>
        <w:autoSpaceDE w:val="0"/>
        <w:widowControl/>
        <w:spacing w:line="260" w:lineRule="exact" w:before="66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His Mejesty’s Government have considered the report of Lord Hunter’s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Committee upon the disturbances which occurred in the Punjab and other parts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India in the early part of last year.  They have further been informed by me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conclusions at which Your Excellency’s Government had arrived in your own review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the report as expressed in your letter dated the 3rd May, the text of which you have </w:t>
      </w:r>
      <w:r>
        <w:rPr>
          <w:rFonts w:ascii="Times" w:hAnsi="Times" w:eastAsia="Times"/>
          <w:b w:val="0"/>
          <w:i w:val="0"/>
          <w:color w:val="000000"/>
          <w:sz w:val="18"/>
        </w:rPr>
        <w:t>telegraphed to me.  The report and your letter naturally cover ground which His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476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6" w:lineRule="exact" w:before="0" w:after="0"/>
        <w:ind w:left="1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Majesty’s Government did not feel called upon to survey in detail, but their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consideration of the matter has led them to definite decisions upon certain of the more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important questions arising out of the report, and they have desired me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communicate to you in my reply to your letter their considered statement of these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decisions.  The paragraphs numbered 2 to 8 of this despatch contain accordingly this </w:t>
      </w:r>
      <w:r>
        <w:rPr>
          <w:rFonts w:ascii="Times" w:hAnsi="Times" w:eastAsia="Times"/>
          <w:b w:val="0"/>
          <w:i w:val="0"/>
          <w:color w:val="000000"/>
          <w:sz w:val="18"/>
        </w:rPr>
        <w:t>statement.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2" w:lineRule="exact" w:before="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2. </w:t>
      </w:r>
      <w:r>
        <w:tab/>
      </w:r>
      <w:r>
        <w:rPr>
          <w:rFonts w:ascii="Times" w:hAnsi="Times" w:eastAsia="Times"/>
          <w:b w:val="0"/>
          <w:i/>
          <w:color w:val="000000"/>
          <w:sz w:val="18"/>
        </w:rPr>
        <w:t>General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—The report of Lord Hunter’s Committee presents the results  of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prolonged and patient investigation.  Their labours would be of little value if their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very complete and careful findings are not put to a practical use.  The conclusions here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recorded have been inspired in the main by the belief that the chief duty which lies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upon His Majesty’s Government and the Government of India in utilizing the report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is not primarily to apportion blame to individuals for what has been done amiss or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visit penalties upon them, but rather to prevent the recurrence in the future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occasion for blame or regret should unfortunate circu- mstances ever produce again a </w:t>
      </w:r>
      <w:r>
        <w:rPr>
          <w:rFonts w:ascii="Times" w:hAnsi="Times" w:eastAsia="Times"/>
          <w:b w:val="0"/>
          <w:i w:val="0"/>
          <w:color w:val="000000"/>
          <w:sz w:val="18"/>
        </w:rPr>
        <w:t>situation such as that which occurred in India in the spring of 1919.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6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3. </w:t>
      </w:r>
      <w:r>
        <w:tab/>
      </w:r>
      <w:r>
        <w:rPr>
          <w:rFonts w:ascii="Times" w:hAnsi="Times" w:eastAsia="Times"/>
          <w:b w:val="0"/>
          <w:i/>
          <w:color w:val="000000"/>
          <w:sz w:val="18"/>
        </w:rPr>
        <w:t>The conduct of Brigadier-General Dyer at Amritsar on April the 13th—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main features of the occurrence at Jallianwala Bagh in Amritsar City on the afternoon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April the 13th, 1919, are well known.  They are set out at length in Lord Hunter’s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report and appear in minute detail in the evidence, both written and oral, given before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Committee by Brigadier-General Dyer himself, the full and authorized text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which is not available to the public.  As to the facts, there is no doubt and no  dispute,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it is only necessary here to recapitulate them very briefly in their baldest form.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On the morning of April the 13th Brigadier-General Dyer, who had arrived at Amritsar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on the night of the 11th, issued a proclamation forbidding </w:t>
      </w:r>
      <w:r>
        <w:rPr>
          <w:rFonts w:ascii="Times" w:hAnsi="Times" w:eastAsia="Times"/>
          <w:b w:val="0"/>
          <w:i/>
          <w:color w:val="000000"/>
          <w:sz w:val="18"/>
        </w:rPr>
        <w:t>inter alia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processions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parade in or outside the city and declaring that “any such procession or gathering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four men will be looked upon and treated as unlawful assembly and dispersed by force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arms if necessary.”  This proclamation was read out at various places in the city, in </w:t>
      </w:r>
      <w:r>
        <w:rPr>
          <w:rFonts w:ascii="Times" w:hAnsi="Times" w:eastAsia="Times"/>
          <w:b w:val="0"/>
          <w:i w:val="0"/>
          <w:color w:val="000000"/>
          <w:sz w:val="18"/>
        </w:rPr>
        <w:t>the course of the progress through the streets of a column of troops led by Brigadier-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General Dyer Personally, who left his quarters about 9 a.m. for this purpose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returned to them about 1.30 p.m.  About an hour before his return to his quarters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Ram Bagh Brigadier-General Dyer had heard that despite his proclamation it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intended to hold a large meeting at Jallianwala Bagh at 4-30 that afternoon, and at 4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p.m. he received a message that a crowd of about 1,000 had already assembled there.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Shortly after 4 p.m.  Brigadier-General Dyer marched from Ram Bagh with picketing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parties (as he had previously determined to picket the main gates of the city) and with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 special party consisting of 50 Indian Infantry armed with rifles, 40 Indian Infantry </w:t>
      </w:r>
      <w:r>
        <w:rPr>
          <w:rFonts w:ascii="Times" w:hAnsi="Times" w:eastAsia="Times"/>
          <w:b w:val="0"/>
          <w:i w:val="0"/>
          <w:color w:val="000000"/>
          <w:sz w:val="18"/>
        </w:rPr>
        <w:t>armed with only “</w:t>
      </w:r>
      <w:r>
        <w:rPr>
          <w:rFonts w:ascii="Times" w:hAnsi="Times" w:eastAsia="Times"/>
          <w:b w:val="0"/>
          <w:i/>
          <w:color w:val="000000"/>
          <w:sz w:val="18"/>
        </w:rPr>
        <w:t>kukris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” (type of sword), and two armoured cars.  He proceeded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straight to Jallianwala Bagh dropping his picket parties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en route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on arrival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marched his infantry through a narrow lane into the Bagh and deployed them </w:t>
      </w:r>
      <w:r>
        <w:rPr>
          <w:rFonts w:ascii="Times" w:hAnsi="Times" w:eastAsia="Times"/>
          <w:b w:val="0"/>
          <w:i w:val="0"/>
          <w:color w:val="000000"/>
          <w:sz w:val="18"/>
        </w:rPr>
        <w:t>immediately right and left of the entrance.  The armoured cars he left ouside, as the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477</w:t>
      </w:r>
    </w:p>
    <w:p>
      <w:pPr>
        <w:sectPr>
          <w:pgSz w:w="9360" w:h="12960"/>
          <w:pgMar w:top="524" w:right="141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60" w:lineRule="exact" w:before="0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lane was too narrow to admit them.  Having deployed his troops Brigadier- General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Dyer at once gave orders to open fire and continued a controlled fire on the  dense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crowd facing him in the enclosure (which he estimated at about 5,000 persons) for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some 10 minutes until his ammunition supply was at the point of exhaustion.  1,650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rounds of .303 mark VI  ammunition were fired.  The fatal casualties as  the result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this action are believed to be 379; the number wounded has not  been exactly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ascertained, but is estimated by Lord Hunter’s Committee at possibly three times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number of deaths.  Immediately after giving orders to cease fire, Brigadier-General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Dyer marched his troops back to Ram Bagh.  The reasons given by General  Dyer for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severity and duration of his fire are stated as follows in his written statement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furnished to the Genreal Staff (16th Indian Division) and subsequently  laid before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Lord Hunter’s Committee : “We cannot be very brave unless we be pos-  sessed of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greater fear.  I had considered the matter from every point of view.  My  duty and my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military instincts told me to fire.  My conscience was also clear on that point.  What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faced me was what on the morrow would be the”Danda Fauj’ (—this, which may be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translated as bludgeon army, was the name given to themselves by the rioters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Lahore).  I fired and continued to fire until the crowd dispersed, and I  consider this 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least amount of firing which would produce the necessary moral  and widespread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effect it was my duty to produce if I was to justify my action.  If more troops had been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at hand, the casualties would have been greater in proportion. 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It was no longer a </w:t>
      </w:r>
      <w:r>
        <w:rPr>
          <w:rFonts w:ascii="Times" w:hAnsi="Times" w:eastAsia="Times"/>
          <w:b w:val="0"/>
          <w:i/>
          <w:color w:val="000000"/>
          <w:sz w:val="18"/>
        </w:rPr>
        <w:t>question of merely dispersing the crowd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, but one of producing a sufficient  moral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effect, from a military point of view, not only on those who were present, but more </w:t>
      </w:r>
      <w:r>
        <w:rPr>
          <w:rFonts w:ascii="Times" w:hAnsi="Times" w:eastAsia="Times"/>
          <w:b w:val="0"/>
          <w:i w:val="0"/>
          <w:color w:val="000000"/>
          <w:sz w:val="18"/>
        </w:rPr>
        <w:t>especially throughout the Punjab.  There could be no question of undue severity.”</w:t>
      </w:r>
    </w:p>
    <w:p>
      <w:pPr>
        <w:autoSpaceDN w:val="0"/>
        <w:autoSpaceDE w:val="0"/>
        <w:widowControl/>
        <w:spacing w:line="26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principle which has consistently governed the policy of His Majesty’s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Government in directing the methods to be employed, when military action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support of the civil authority is required, may be broadly stated as using the minimum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force necessary.  His Majesty’s Government are determined that this principle shall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remain the primary factor of policy whenever circumstances unfortunately necessitate </w:t>
      </w:r>
      <w:r>
        <w:rPr>
          <w:rFonts w:ascii="Times" w:hAnsi="Times" w:eastAsia="Times"/>
          <w:b w:val="0"/>
          <w:i w:val="0"/>
          <w:color w:val="000000"/>
          <w:sz w:val="18"/>
        </w:rPr>
        <w:t>the suppression of civil disorder by military force within the British Empire.</w:t>
      </w:r>
    </w:p>
    <w:p>
      <w:pPr>
        <w:autoSpaceDN w:val="0"/>
        <w:autoSpaceDE w:val="0"/>
        <w:widowControl/>
        <w:spacing w:line="26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It must be regretfully but without possibility of doubt be concluded that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Brigadier-General Dyer’s action at Jallianwala Bagh was in complete violation of this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principle.  The task which confronted him was to disperse by force if necessary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large but apparently unarmed assembly which had gathered in defiance of his orders.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It is possible that considering the strength of the military force at his disposal,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size of the crowd, and the general temper and attitude of the inhabitants of the city, 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would have found it impossible to achieve this task effectively and completely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without some firing and without causing some loss of life.  But it is certain that 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made no attempt to ascertain the minimum amount of force which he was compelled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employ, that the force which he actually employed was greatly in excess of that </w:t>
      </w:r>
      <w:r>
        <w:rPr>
          <w:rFonts w:ascii="Times" w:hAnsi="Times" w:eastAsia="Times"/>
          <w:b w:val="0"/>
          <w:i w:val="0"/>
          <w:color w:val="000000"/>
          <w:sz w:val="18"/>
        </w:rPr>
        <w:t>required to achieve the dispersal of the crowd, and that it resulted in lamentable and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9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478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1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>unnecessary loss of life and suffering.  But this is not a full statement of Brigadier-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General Dyer’s error.  There can be no doubt that large numbers of people in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assembly, many of whom were visitors to the city from surrounding villages,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ignorant of the existence of his proclamation and the danger which they ran by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attending the gathering.  The proclamation was published in  only a portion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city, that portion being some distance from the scene of the meeting, and no warning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any kind was given before fire was opened.  It would be unfair, considering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state of the city, the heat of the weather and the strain to which the troops under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General Dyer’s command had been subjected since their arrival in the city, to lay too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great stress upon the first point, but the omission to give warning before fire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opened is inexcusable.  Further, that Brigadier-General Dyer should have taken no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steps to see that some attempt was made to give medical assistance to the dying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wounded was an omission from his obvious duty.  But the gravest feature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case against Brigadier-General Dyer is his avowed conception of his duty in the </w:t>
      </w:r>
      <w:r>
        <w:rPr>
          <w:rFonts w:ascii="Times" w:hAnsi="Times" w:eastAsia="Times"/>
          <w:b w:val="0"/>
          <w:i w:val="0"/>
          <w:color w:val="000000"/>
          <w:sz w:val="18"/>
        </w:rPr>
        <w:t>circumstances which confronted him.</w:t>
      </w:r>
    </w:p>
    <w:p>
      <w:pPr>
        <w:autoSpaceDN w:val="0"/>
        <w:autoSpaceDE w:val="0"/>
        <w:widowControl/>
        <w:spacing w:line="260" w:lineRule="exact" w:before="4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His Majesty’s Government repudiate emphatically the doctrine upon which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Brigadier-General Dyer based his action—action which, to judge from his own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statement, might have taken an even more drastic form had he had a larger force at his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disposal and had a physical accident not prevented him from using his armoured cars.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They have not overlooked the extreme gravity of the situation as it presented itself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authorities in India generally and to Brigadier-General Dyer in particular on April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 13th, nor have they failed to appreciate the immensity of the responsibility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which Brigadier-General Dyer felt and rightly felt to be imposed upon him by that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situation.  They think it is possible that the danger to the lives of Europeans and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safety  of the British and Indian troops was greater than appears from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Committee’s report.  In Amritsar itself violent murder and arson of the most savage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description had occurred three days previously and the city was still practically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possession of the mob.  From the surrounding country-side reports were hourly being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received of similar violent outbreaks and attacks upon communications, and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deficiencies in these reports (due to the success of the attacks on communications)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were supplemented by rumours which there was little means of verifying and as little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ground for disbelieving.  In discharging this responsibility with the small force 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his disposal Brigadier-General Dyer naturally  could not dismiss from his mind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conditions in the Punjab generally and he was entitled to lay his plans with reference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those conditions.  But he was not entitled to select for condign punishment an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unarmed crowd which, when he inflicted that punishment, had committed no act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violence, had made no attempt to oppose him by force, and many members of which </w:t>
      </w:r>
      <w:r>
        <w:rPr>
          <w:rFonts w:ascii="Times" w:hAnsi="Times" w:eastAsia="Times"/>
          <w:b w:val="0"/>
          <w:i w:val="0"/>
          <w:color w:val="000000"/>
          <w:sz w:val="18"/>
        </w:rPr>
        <w:t>must have been unaware that they were disobeying  his commands.</w:t>
      </w:r>
    </w:p>
    <w:p>
      <w:pPr>
        <w:autoSpaceDN w:val="0"/>
        <w:autoSpaceDE w:val="0"/>
        <w:widowControl/>
        <w:spacing w:line="260" w:lineRule="exact" w:before="4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In passing judgment upon Brigadier-General Dyer for his action on April the </w:t>
      </w:r>
      <w:r>
        <w:rPr>
          <w:rFonts w:ascii="Times" w:hAnsi="Times" w:eastAsia="Times"/>
          <w:b w:val="0"/>
          <w:i w:val="0"/>
          <w:color w:val="000000"/>
          <w:sz w:val="18"/>
        </w:rPr>
        <w:t>13th, it is impossible to disregard an order which he passed some six days later, and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479</w:t>
      </w:r>
    </w:p>
    <w:p>
      <w:pPr>
        <w:sectPr>
          <w:pgSz w:w="9360" w:h="12960"/>
          <w:pgMar w:top="52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1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which has become generally known as the “crawling order”.  It is unnecessary here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repeat the nature of this order or the circumstances out of which it arose.  Had the order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been carried out as a punishment upon the persons actually guilty of the crime, which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it was designed to stigmatize, it would have been difficult to defend; inflicted as it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upon persons who had no connection with that crime, with the object of impressing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upon the public of Amritsar through the humiliation of those persons the enormity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crime committed by certain individuals of the public, that order offended against </w:t>
      </w:r>
      <w:r>
        <w:rPr>
          <w:rFonts w:ascii="Times" w:hAnsi="Times" w:eastAsia="Times"/>
          <w:b w:val="0"/>
          <w:i w:val="0"/>
          <w:color w:val="000000"/>
          <w:sz w:val="18"/>
        </w:rPr>
        <w:t>every canon of civilized government.</w:t>
      </w:r>
    </w:p>
    <w:p>
      <w:pPr>
        <w:autoSpaceDN w:val="0"/>
        <w:autoSpaceDE w:val="0"/>
        <w:widowControl/>
        <w:spacing w:line="260" w:lineRule="exact" w:before="8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Upon a military commander administering Martial Law in a hostile country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there lies a grave responsibility; when he is compelled to exercise this responsibility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over a population which owes allegiance and looks for protection to the Government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which he himself is serving this burden is immeasurably enhanced.  It would prejudice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public safety, with the preservation of which he is charged, to fetter his free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judgment or action either by the prescription of rigid rules before the event or by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over-censorious criticism when the crisis is past.  A situation which is essentially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military must be dealt with in the light of military considerations, which postulate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breadth of view and due appreciation of all the possible contingencies.  There are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certain standards of conduct which no civilized government can with impunity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neglect, and which His Majesty’s Government are deter-mined to uphold.  Subject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due observance of those standards, an officer adminis-tering Martial Law must,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will, remain free to carry out the task imposed upon him in the manner which his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judgment dictates to him as best and most effective, and may rely upon the unqualified </w:t>
      </w:r>
      <w:r>
        <w:rPr>
          <w:rFonts w:ascii="Times" w:hAnsi="Times" w:eastAsia="Times"/>
          <w:b w:val="0"/>
          <w:i w:val="0"/>
          <w:color w:val="000000"/>
          <w:sz w:val="18"/>
        </w:rPr>
        <w:t>support of his superiors when his task has been accomplished.</w:t>
      </w:r>
    </w:p>
    <w:p>
      <w:pPr>
        <w:autoSpaceDN w:val="0"/>
        <w:autoSpaceDE w:val="0"/>
        <w:widowControl/>
        <w:spacing w:line="260" w:lineRule="exact" w:before="10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That Brigadier-General Dyer displayed honesty of purpose and unflinching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adherence to his conception of his duty cannot for a moment be questioned.  But his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conception of his duty in the circumstances in which he was placed was so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fundamentally at variance with that which His Majesty’s Government have a right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expect from and a duty to enforce upon officers who hold His Majesty’s commission,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it is impossible to regard him as fitted to remain entrusted with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responsibilities which his rank and position impose upon him.  You have reported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me that the Commander-in-Chief has directed Brigadier-General Dyer to resign his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appointment as Brigade Commander and has informed him that he would receive no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further employment in India, and that you have concurred.  I approve this decision and </w:t>
      </w:r>
      <w:r>
        <w:rPr>
          <w:rFonts w:ascii="Times" w:hAnsi="Times" w:eastAsia="Times"/>
          <w:b w:val="0"/>
          <w:i w:val="0"/>
          <w:color w:val="000000"/>
          <w:sz w:val="18"/>
        </w:rPr>
        <w:t>the circumstances of the case have been referred to the Army Council.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4" w:lineRule="exact" w:before="76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4. </w:t>
      </w:r>
      <w:r>
        <w:tab/>
      </w:r>
      <w:r>
        <w:rPr>
          <w:rFonts w:ascii="Times" w:hAnsi="Times" w:eastAsia="Times"/>
          <w:b w:val="0"/>
          <w:i/>
          <w:color w:val="000000"/>
          <w:sz w:val="18"/>
        </w:rPr>
        <w:t>The justification for the declaration and continuance of Martial Law</w:t>
      </w:r>
      <w:r>
        <w:rPr>
          <w:rFonts w:ascii="Times" w:hAnsi="Times" w:eastAsia="Times"/>
          <w:b w:val="0"/>
          <w:i w:val="0"/>
          <w:color w:val="000000"/>
          <w:sz w:val="18"/>
        </w:rPr>
        <w:t>—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There are no grounds for questioning the decision of the majority of Lord Hunter’s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Committee that the declaration of Martial Law and the partial supersession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ordinary tribunals in the districts of the Punjab in which Martial Law was applied </w:t>
      </w:r>
      <w:r>
        <w:rPr>
          <w:rFonts w:ascii="Times" w:hAnsi="Times" w:eastAsia="Times"/>
          <w:b w:val="0"/>
          <w:i w:val="0"/>
          <w:color w:val="000000"/>
          <w:sz w:val="18"/>
        </w:rPr>
        <w:t>were justified (Chapter XI, paragraph 17).  As regards the dates to which it was pro-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25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480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longed, it is obvious that the institution of Martial Law involves the responsibility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deciding when it is to be revoked.  The general principle is clear that Martial Law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should remain in force no longer than the public safety demands, but beyond this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there  are no hard and fast criteria which can govern this decision, and a retrospective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judgment in the light of after-events is not permissible.  The fact that open disorder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had  ceased some time before Martial Law was revoked may have been due to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existence of Martial Law and its earlier abrogation might have been followed by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recrudescence.  Looking back in the light of events, it is permissible to argue that an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earlier abrogation was possible, though His Majesty’s Government can feel little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doubt that this argument would have been less pressed than it has been, had there been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 grounds for complaint of the manner in which in some cases Martial Law was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administered.  But it is not permissible to condemn the authorities responsible for the </w:t>
      </w:r>
      <w:r>
        <w:rPr>
          <w:rFonts w:ascii="Times" w:hAnsi="Times" w:eastAsia="Times"/>
          <w:b w:val="0"/>
          <w:i w:val="0"/>
          <w:color w:val="000000"/>
          <w:sz w:val="18"/>
        </w:rPr>
        <w:t>decisions taken, who had to rely only on their anticipation of the future.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58" w:lineRule="exact" w:before="22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5. </w:t>
      </w:r>
      <w:r>
        <w:tab/>
      </w:r>
      <w:r>
        <w:rPr>
          <w:rFonts w:ascii="Times" w:hAnsi="Times" w:eastAsia="Times"/>
          <w:b w:val="0"/>
          <w:i/>
          <w:color w:val="000000"/>
          <w:sz w:val="18"/>
        </w:rPr>
        <w:t xml:space="preserve">The justification for Ordinance IV of 1919 giving the Martial Law </w:t>
      </w:r>
      <w:r>
        <w:rPr>
          <w:rFonts w:ascii="Times" w:hAnsi="Times" w:eastAsia="Times"/>
          <w:b w:val="0"/>
          <w:i/>
          <w:color w:val="000000"/>
          <w:sz w:val="18"/>
        </w:rPr>
        <w:t>Commissions jurisdiction to try any offence committed on or after March the 30th—</w:t>
      </w:r>
    </w:p>
    <w:p>
      <w:pPr>
        <w:autoSpaceDN w:val="0"/>
        <w:autoSpaceDE w:val="0"/>
        <w:widowControl/>
        <w:spacing w:line="260" w:lineRule="exact" w:before="22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legality of this ordinance is not a point at issue; that question has been recently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determined by the Judicial Committee of the Privy Council.  Nor is there any valid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reason to question the propriety, when (as was the case here) it can legally be done,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ante-dating the effect of an enactment setting up special Martial Law tribunals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procedure, so as to bring within their jurisdiction persons charged with overt acts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violence, which were the immediate cause of and justification for the declaration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Martial Law.  The original ordinance setting up Martial Law Commissions in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Lahore and Amritsar districts gave the Commissions jurisdiction to try offences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committed on or after April the 13th.  Had this date remained unamended, it would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have been impossible to try by Commission persons charged with actual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participation in the murders, incendiarism and destruction of property which occurred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on April the 10th at Amritsar, or persons charged with participation in the riots at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Lahore on April the 10th, 11th and 12th, and in the murders at Kasur on the 12th;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if the Government of India with the legal power at their disposal, had neglected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correct the anomaly to this extent, they would have omitted an obvious and necessary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step towards the rapid restoration of normal conditions.  But the use of the power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which the ordinance gave in order to apply the special Martial Law method of trial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persons whose offence consisted in newspaper articles and speeches which were not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demonstrably and immediately the cause of the outbreak of open disorder, stands 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 entirely different footing and the terms “unfortunate” and “imprudent” which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majority of Lord Hunter’s Committee applied to this policy are at all events not </w:t>
      </w:r>
      <w:r>
        <w:rPr>
          <w:rFonts w:ascii="Times" w:hAnsi="Times" w:eastAsia="Times"/>
          <w:b w:val="0"/>
          <w:i w:val="0"/>
          <w:color w:val="000000"/>
          <w:sz w:val="18"/>
        </w:rPr>
        <w:t>exaggerated criticism.</w:t>
      </w:r>
    </w:p>
    <w:p>
      <w:pPr>
        <w:autoSpaceDN w:val="0"/>
        <w:autoSpaceDE w:val="0"/>
        <w:widowControl/>
        <w:spacing w:line="260" w:lineRule="exact" w:before="4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Taking into consideration the acts committed under Ordinance IV of 1919,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which it is impossible not to disavow, His Majesty’s Government can feel little </w:t>
      </w:r>
      <w:r>
        <w:rPr>
          <w:rFonts w:ascii="Times" w:hAnsi="Times" w:eastAsia="Times"/>
          <w:b w:val="0"/>
          <w:i w:val="0"/>
          <w:color w:val="000000"/>
          <w:sz w:val="18"/>
        </w:rPr>
        <w:t>doubt that the terms of the ordinance itself were too wide, and that the drafting of any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4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481</w:t>
      </w:r>
    </w:p>
    <w:p>
      <w:pPr>
        <w:sectPr>
          <w:pgSz w:w="9360" w:h="12960"/>
          <w:pgMar w:top="52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future ordinance of a similar kind should ensure due limits to its application.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60" w:lineRule="exact" w:before="2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6. </w:t>
      </w:r>
      <w:r>
        <w:tab/>
      </w:r>
      <w:r>
        <w:rPr>
          <w:rFonts w:ascii="Times" w:hAnsi="Times" w:eastAsia="Times"/>
          <w:b w:val="0"/>
          <w:i/>
          <w:color w:val="000000"/>
          <w:sz w:val="18"/>
        </w:rPr>
        <w:t>Administration of Martial Law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—There is one question with regard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which it is impossible to avoid the conclusion that the majority of Lord Hunter’s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Committee have failed to express themselves in terms which, unfortunately, the  facts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not only justify but necessitate.  In paragraphs 16 to 25 of Chapter XII of their report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majority have dealt with the “intensive” form generally  which Martial Law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assumed, and with certain specified instances of undue severity and of improper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punishments or orders.  It is unnecessary to recapitulate the instances which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Committee have enumerated in detail in both their reports, nor would any useful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purpose be served by attempting to assess, with a view to penalties, the culpability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individual officers who were responsible for these orders, but whose conduct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other respects may have been free from blame or actually commendable.  But His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Majesty’s Government must express strong disapproval of these orders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punishments, and ask me to leave to you the duty of seeing that this disapproval shall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 unmistakably marked by censure or other action which seems to you necessary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upon those who were responsible for them.  The instances cited by the Committee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gave justifiable ground for the assertion that the administration of Martial Law in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Punjab was marred by a spirit which promoted—not generally, but unfortunately not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uncommonly—the enforcement of punishments and orders calculated if not intended,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humiliate Indians as a race, to cause unwarranted inconvenience amounting 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occasions to injustice, and to flout the standards of propriety and humanity, which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inhabitants not only of India in particular but of the civilized world in general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have a right to demand of those set in authority over them.  It is a matter for regret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that, notwithstanding the conduct of the majority, there should have been some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officers in the Punjab who appear to have overlooked the fact that they were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administering Martial Law, not in order to subdue the population of a hostile country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temporarily occupied as an act of war, but in order to deal promptly with those who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had disturbed the peace of a population owing allegiance to the King Emperor, and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main profoundly loyal to that allegiance.  It is difficult to believe that this would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have occurred had the civil authority been able to retain a larger measure of contact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with the administration of Martial Law, and it is of paramount importance, if in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future it should unfortunately be necessary to have recourse to Martial Law, that some </w:t>
      </w:r>
      <w:r>
        <w:rPr>
          <w:rFonts w:ascii="Times" w:hAnsi="Times" w:eastAsia="Times"/>
          <w:b w:val="0"/>
          <w:i w:val="0"/>
          <w:color w:val="000000"/>
          <w:sz w:val="18"/>
        </w:rPr>
        <w:t>system should be devised which will secure such contact effectively.</w:t>
      </w:r>
    </w:p>
    <w:p>
      <w:pPr>
        <w:autoSpaceDN w:val="0"/>
        <w:autoSpaceDE w:val="0"/>
        <w:widowControl/>
        <w:spacing w:line="260" w:lineRule="exact" w:before="60" w:after="0"/>
        <w:ind w:left="10" w:right="4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A review of the methods and results of the trials by the summary procedure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Martial Law tribunals would be uncalled for.  It is not, however, improper to observe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marked attention has been directed to its disadvantages, and to the extreme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divergence between the sentences required by the charges as presented to those courts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by the dictates of justice as they presented themselves to the reviewing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authorities.  It is to be hoped that, as a result of the experience thus gained, means </w:t>
      </w:r>
      <w:r>
        <w:rPr>
          <w:rFonts w:ascii="Times" w:hAnsi="Times" w:eastAsia="Times"/>
          <w:b w:val="0"/>
          <w:i w:val="0"/>
          <w:color w:val="000000"/>
          <w:sz w:val="18"/>
        </w:rPr>
        <w:t>will be devised whereby Martial Law tribunals can be improved if they have again to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482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390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be employed.</w:t>
      </w:r>
    </w:p>
    <w:p>
      <w:pPr>
        <w:autoSpaceDN w:val="0"/>
        <w:tabs>
          <w:tab w:pos="910" w:val="left"/>
        </w:tabs>
        <w:autoSpaceDE w:val="0"/>
        <w:widowControl/>
        <w:spacing w:line="240" w:lineRule="exact" w:before="60" w:after="0"/>
        <w:ind w:left="55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7. </w:t>
      </w:r>
      <w:r>
        <w:tab/>
      </w:r>
      <w:r>
        <w:rPr>
          <w:rFonts w:ascii="Times" w:hAnsi="Times" w:eastAsia="Times"/>
          <w:b w:val="0"/>
          <w:i/>
          <w:color w:val="000000"/>
          <w:sz w:val="18"/>
        </w:rPr>
        <w:t>The use of bombing aeroplanes at Gujranwala</w:t>
      </w:r>
      <w:r>
        <w:rPr>
          <w:rFonts w:ascii="Times" w:hAnsi="Times" w:eastAsia="Times"/>
          <w:b w:val="0"/>
          <w:i w:val="0"/>
          <w:color w:val="000000"/>
          <w:sz w:val="18"/>
        </w:rPr>
        <w:t>—With regard to the use  of</w:t>
      </w:r>
    </w:p>
    <w:p>
      <w:pPr>
        <w:autoSpaceDN w:val="0"/>
        <w:autoSpaceDE w:val="0"/>
        <w:widowControl/>
        <w:spacing w:line="260" w:lineRule="exact" w:before="20" w:after="0"/>
        <w:ind w:left="10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bombing aeroplanes at Gujranwala on April the 14th, the majority of Lord Hunter’s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Committee expressed their views as follows : “As to the use of  bombs from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aeroplanes we do not think that this would be defended by anyone save in cases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urgent need, in the absence of other means, and under the  strictest limitations even </w:t>
      </w:r>
      <w:r>
        <w:rPr>
          <w:rFonts w:ascii="Times" w:hAnsi="Times" w:eastAsia="Times"/>
          <w:b w:val="0"/>
          <w:i w:val="0"/>
          <w:color w:val="000000"/>
          <w:sz w:val="18"/>
        </w:rPr>
        <w:t>then.  In our opinion the first two of these conditions were present in full force”. . . .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“We are not prepared to lay down as a charter for rioters that when they succeed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preventing the ordinary recourses of Government from being utilized to suppress </w:t>
      </w:r>
      <w:r>
        <w:rPr>
          <w:rFonts w:ascii="Times" w:hAnsi="Times" w:eastAsia="Times"/>
          <w:b w:val="0"/>
          <w:i w:val="0"/>
          <w:color w:val="000000"/>
          <w:sz w:val="18"/>
        </w:rPr>
        <w:t>them, they are to be exempt from having to reckon with such recourses as remain.”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They then proceed to state that no blame can be imputed to the flying officers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concerned for carrying out the instructions given to them, but that the action taken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under the instructions given illustrates their defectiveness and they conclude by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recommendation that the formulation of instructions to be given to flying officers in </w:t>
      </w:r>
      <w:r>
        <w:rPr>
          <w:rFonts w:ascii="Times" w:hAnsi="Times" w:eastAsia="Times"/>
          <w:b w:val="0"/>
          <w:i w:val="0"/>
          <w:color w:val="000000"/>
          <w:sz w:val="18"/>
        </w:rPr>
        <w:t>future in similar circumstances should form the subject of careful investigation.</w:t>
      </w:r>
    </w:p>
    <w:p>
      <w:pPr>
        <w:autoSpaceDN w:val="0"/>
        <w:autoSpaceDE w:val="0"/>
        <w:widowControl/>
        <w:spacing w:line="240" w:lineRule="exact" w:before="10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In formulating these conclusions, His Majesty’s Government desire to state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clearly that reconnaissance, communications, propaganda-dropping and moral effect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summarize the normal and correct use of aircraft under conditions of unrest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normally peaceful countries.  But emergencies may occur when, owing to distances,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or damage to communications, or both, and the progress of murderous mob violence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and arson which there is no other means of checking, exceptions from this general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position are not only justified but necessary.  It is impossible to guarantee by general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or special instructions that machine-guns or bombs will affect only the crowd which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would be justifiably fired upon if troops were available on the ground.  But in future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explicit orders must be required for the employment of armed aircraft in such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emergencies; these orders should be issued in writing by a civil authority, and should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authorize only a limited amount of bombing and machine-gun fire to be employed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overawe mobs which are, so far as the airman can judge, actually engaged in crimes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violence.  The Government will see to it that instructions on these lines are issued 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soon as possible.  They regretfully agree with Lord Hunter’s Committee that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instructions issued to the airmen who visited Gujranwala on this occasion left much </w:t>
      </w:r>
      <w:r>
        <w:rPr>
          <w:rFonts w:ascii="Times" w:hAnsi="Times" w:eastAsia="Times"/>
          <w:b w:val="0"/>
          <w:i w:val="0"/>
          <w:color w:val="000000"/>
          <w:sz w:val="18"/>
        </w:rPr>
        <w:t>to be desired in precision.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42" w:lineRule="exact" w:before="78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8. </w:t>
      </w:r>
      <w:r>
        <w:tab/>
      </w:r>
      <w:r>
        <w:rPr>
          <w:rFonts w:ascii="Times" w:hAnsi="Times" w:eastAsia="Times"/>
          <w:b w:val="0"/>
          <w:i/>
          <w:color w:val="000000"/>
          <w:sz w:val="18"/>
        </w:rPr>
        <w:t>Sir Michael O’Dwyer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—It follows from what has been said in earlier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paragraphs that on certain points arising out of this enquiry His Majesty’s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Government do not regard Sir Michael O’Dwyer as immune from criticism.  Thus they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cannot endorse the unqualified approval which he accorded on insufficient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information to the action of Brigadier-General Dyer at Jallianwala Bagh and they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think it unfortunate that he did not adhere at the time to his first impulse to withhold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both praise and blame on a matter with which as a civil officer he was not in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circumstances directly concerned.  The motives which evidently prompted him to </w:t>
      </w:r>
      <w:r>
        <w:rPr>
          <w:rFonts w:ascii="Times" w:hAnsi="Times" w:eastAsia="Times"/>
          <w:b w:val="0"/>
          <w:i w:val="0"/>
          <w:color w:val="000000"/>
          <w:sz w:val="18"/>
        </w:rPr>
        <w:t>adopt another attitude and to maintain that attitude subsequently and in the light of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2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483</w:t>
      </w:r>
    </w:p>
    <w:p>
      <w:pPr>
        <w:sectPr>
          <w:pgSz w:w="9360" w:h="12960"/>
          <w:pgMar w:top="524" w:right="1412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fuller knowledge are less open to criticism.</w:t>
      </w:r>
    </w:p>
    <w:p>
      <w:pPr>
        <w:autoSpaceDN w:val="0"/>
        <w:autoSpaceDE w:val="0"/>
        <w:widowControl/>
        <w:spacing w:line="260" w:lineRule="exact" w:before="40" w:after="0"/>
        <w:ind w:left="10" w:right="28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Secondly, the opinion already expressed on the application of Martial Law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procedure to certain trails must be taken as applying to Sir Michael O’Dwyer in so far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as he was personally responsible for the action in question.  As re- gards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administration of Martial Law generally sir Michael O’Dwyer had evidently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contemplated arrangements by which civil officers would be accord-  ed a recognized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position to advise on military administration, and the Martial Law manual which your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Government have under consideration should ensure that in future this plan is brought </w:t>
      </w:r>
      <w:r>
        <w:rPr>
          <w:rFonts w:ascii="Times" w:hAnsi="Times" w:eastAsia="Times"/>
          <w:b w:val="0"/>
          <w:i w:val="0"/>
          <w:color w:val="000000"/>
          <w:sz w:val="18"/>
        </w:rPr>
        <w:t>into operation.</w:t>
      </w:r>
    </w:p>
    <w:p>
      <w:pPr>
        <w:autoSpaceDN w:val="0"/>
        <w:autoSpaceDE w:val="0"/>
        <w:widowControl/>
        <w:spacing w:line="260" w:lineRule="exact" w:before="40" w:after="0"/>
        <w:ind w:left="10" w:right="3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With the general question of Sir Michael O’Dwyer’s administration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Punjab His Majesty’s Government are not now immediately concerned.  They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recognized that it has formed the subject of much controversy in India and that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widespread impression has been engineered that the Punjab Government under his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direction was hostile to the educated classes and was determined to suppress not only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illegitimate but also legitimate and constitutional political agitation.  While they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sincerely trust that this atmosphere may be dispelled, they are fully conscious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difficulties of the solution with which he was faced.  Conspiracy, the activity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enemy agents, the rise in the cost of living and the necessity of furnishing the bulk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the vast number of recruits for the Indian Army which the needs of the Empire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required, though fortunately powerless to disturb the loyalty of the province as a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whole, caused constant anxiety throughout his term of office.  That term is now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closed, a long and honoured connection with India is ended, and His Majesty’s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Government desire here to pay a tribute to the great energy, decision and courage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which Sir Michael O’Dwyer brought to his task through a period of exceptional </w:t>
      </w:r>
      <w:r>
        <w:rPr>
          <w:rFonts w:ascii="Times" w:hAnsi="Times" w:eastAsia="Times"/>
          <w:b w:val="0"/>
          <w:i w:val="0"/>
          <w:color w:val="000000"/>
          <w:sz w:val="18"/>
        </w:rPr>
        <w:t>difficulty and to express their appreciation of his services.</w:t>
      </w:r>
    </w:p>
    <w:p>
      <w:pPr>
        <w:autoSpaceDN w:val="0"/>
        <w:tabs>
          <w:tab w:pos="550" w:val="left"/>
          <w:tab w:pos="910" w:val="left"/>
        </w:tabs>
        <w:autoSpaceDE w:val="0"/>
        <w:widowControl/>
        <w:spacing w:line="240" w:lineRule="exact" w:before="4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9.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As to the conclusions which Your Excellency’s Government have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recorded on other matters arising out of this report, I am glad to find that I am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general accord with your views, save in so far as otherwise appears from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foregoing paragraphs and I have little further to add at the present moment.  Your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Excellency’s Government will, however, understand that the publication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documents in which the public, both in India and in this country, is vitally interested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is not necessarily a final settlement of all the large questions involved.  In particular I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shall expect you to submit for my early approval the draft of the Martial Law manual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which you have under consideration.  To this matter I attach  the utmost importance.  I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need hardly say that I most earnestly trust that occasion may never arise for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enforcement of such rules.  But this enquiry will have  served a valuable purpose if it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results in the enactment of a code of regulations  calculated to ensure, so far as human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foresight can serve, a system of administration which is at once adequate to repress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disorder, to secure the speedy, just and fitting punishment of its promoters, and which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yet subverts no more than the fulfilment of these requirements necessitates the </w:t>
      </w:r>
      <w:r>
        <w:rPr>
          <w:rFonts w:ascii="Times" w:hAnsi="Times" w:eastAsia="Times"/>
          <w:b w:val="0"/>
          <w:i w:val="0"/>
          <w:color w:val="000000"/>
          <w:sz w:val="18"/>
        </w:rPr>
        <w:t>ordinary rights and course of life of the people at  large, and adheres to the processes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21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484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524" w:right="1404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10" w:right="34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of civil justice and government.  For in view  of conditions which threaten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existence of the State, Martial Law is a necessary remedy, but it is a remedy which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unless applied with wisdom and good judgment loses its value.  It is therefore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incumbent upon us to do all in our power to prevent  the depreciation of its value by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misuse.  The same observations apply in my judgment to deportation, an expedient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which in its present form it is so notoriously  difficult to employ and the effects of </w:t>
      </w:r>
      <w:r>
        <w:rPr>
          <w:rFonts w:ascii="Times" w:hAnsi="Times" w:eastAsia="Times"/>
          <w:b w:val="0"/>
          <w:i w:val="0"/>
          <w:color w:val="000000"/>
          <w:sz w:val="18"/>
        </w:rPr>
        <w:t>which are so incapable of exact estimation.</w:t>
      </w:r>
    </w:p>
    <w:p>
      <w:pPr>
        <w:autoSpaceDN w:val="0"/>
        <w:autoSpaceDE w:val="0"/>
        <w:widowControl/>
        <w:spacing w:line="260" w:lineRule="exact" w:before="40" w:after="0"/>
        <w:ind w:left="10" w:right="34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10. His Majesty’s Government found it necessary to criticize in strong terms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conduct of certain officers charged with the administration of Martial Law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Your Excellency’s Government have indicated that all proved cases of abuse of their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powers on the part of the subordinate officers of the police and other services will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receive due notice.  But these exceptions apart His Majesty’s Government desire me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express to you in no uncertain terms their warm endorsement of your appreciation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the conduct of officers and men, both civil and military, both British and Indian,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upon whom fell the heavy task of assisting the people of India to recover their fair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name for loyalty and orderliness.  The burden thus imposed upon officers and men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His Majesty’s British and Indian armies, of his police force and of his civil services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who had already borne with fortitude but not without fatigue the trials and strain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arising from a long-drawn war, was a heavy one.  In setting themselves to their task </w:t>
      </w:r>
      <w:r>
        <w:rPr>
          <w:rFonts w:ascii="Times" w:hAnsi="Times" w:eastAsia="Times"/>
          <w:b w:val="0"/>
          <w:i w:val="0"/>
          <w:color w:val="000000"/>
          <w:sz w:val="18"/>
        </w:rPr>
        <w:t>these men proved true to the great traditions of their services.</w:t>
      </w:r>
    </w:p>
    <w:p>
      <w:pPr>
        <w:autoSpaceDN w:val="0"/>
        <w:autoSpaceDE w:val="0"/>
        <w:widowControl/>
        <w:spacing w:line="260" w:lineRule="exact" w:before="40" w:after="0"/>
        <w:ind w:left="10" w:right="3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His Majesty’s Government wish further to express the profound regret which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they, equally with Your Excellency’s Government, feel for the loss of life which these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disturbances occasioned, and their deep sympathy with those to whom the events </w:t>
      </w:r>
      <w:r>
        <w:rPr>
          <w:rFonts w:ascii="Times" w:hAnsi="Times" w:eastAsia="Times"/>
          <w:b w:val="0"/>
          <w:i w:val="0"/>
          <w:color w:val="000000"/>
          <w:sz w:val="18"/>
        </w:rPr>
        <w:t>have brought personal bereavement.</w:t>
      </w:r>
    </w:p>
    <w:p>
      <w:pPr>
        <w:autoSpaceDN w:val="0"/>
        <w:autoSpaceDE w:val="0"/>
        <w:widowControl/>
        <w:spacing w:line="260" w:lineRule="exact" w:before="40" w:after="0"/>
        <w:ind w:left="10" w:right="20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11. In conclusion I am glad to have this opportunity of assuring Your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Excellency of the sense of obligation which His Majesty’s Government feel to you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personally for the manner in which you have fulfilled your high trust.  Great as 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always the burden borne by the Governor-General of India, world-wide circumstances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have combined to lay upon you a degree of anxiety such as has only at long intervals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fallen upon any of your illustrious predecessors.  His Majesty’s Government desire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you should be fortified by the knowledge that they continue to repose the fullest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confidence in Your Eccellency’s discretion, inspired as they feel certain it has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constantly been by the single aim of the good of the people whose Government is </w:t>
      </w:r>
      <w:r>
        <w:rPr>
          <w:rFonts w:ascii="Times" w:hAnsi="Times" w:eastAsia="Times"/>
          <w:b w:val="0"/>
          <w:i w:val="0"/>
          <w:color w:val="000000"/>
          <w:sz w:val="18"/>
        </w:rPr>
        <w:t>committed to your charge.</w:t>
      </w:r>
    </w:p>
    <w:p>
      <w:pPr>
        <w:autoSpaceDN w:val="0"/>
        <w:autoSpaceDE w:val="0"/>
        <w:widowControl/>
        <w:spacing w:line="220" w:lineRule="exact" w:before="58" w:after="0"/>
        <w:ind w:left="0" w:right="728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I have, etc.</w:t>
      </w:r>
    </w:p>
    <w:p>
      <w:pPr>
        <w:autoSpaceDN w:val="0"/>
        <w:autoSpaceDE w:val="0"/>
        <w:widowControl/>
        <w:spacing w:line="266" w:lineRule="exact" w:before="62" w:after="0"/>
        <w:ind w:left="0" w:right="8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(S</w:t>
      </w:r>
      <w:r>
        <w:rPr>
          <w:rFonts w:ascii="Times" w:hAnsi="Times" w:eastAsia="Times"/>
          <w:b w:val="0"/>
          <w:i w:val="0"/>
          <w:color w:val="000000"/>
          <w:sz w:val="14"/>
        </w:rPr>
        <w:t>D</w:t>
      </w:r>
      <w:r>
        <w:rPr>
          <w:rFonts w:ascii="Times" w:hAnsi="Times" w:eastAsia="Times"/>
          <w:b w:val="0"/>
          <w:i w:val="0"/>
          <w:color w:val="000000"/>
          <w:sz w:val="18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>E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DWIN  </w:t>
      </w:r>
      <w:r>
        <w:rPr>
          <w:rFonts w:ascii="Times" w:hAnsi="Times" w:eastAsia="Times"/>
          <w:b w:val="0"/>
          <w:i w:val="0"/>
          <w:color w:val="000000"/>
          <w:sz w:val="20"/>
        </w:rPr>
        <w:t>S.</w:t>
      </w:r>
      <w:r>
        <w:rPr>
          <w:rFonts w:ascii="Times" w:hAnsi="Times" w:eastAsia="Times"/>
          <w:b w:val="0"/>
          <w:i w:val="0"/>
          <w:color w:val="000000"/>
          <w:sz w:val="20"/>
        </w:rPr>
        <w:t>M</w:t>
      </w:r>
      <w:r>
        <w:rPr>
          <w:rFonts w:ascii="Times" w:hAnsi="Times" w:eastAsia="Times"/>
          <w:b w:val="0"/>
          <w:i w:val="0"/>
          <w:color w:val="000000"/>
          <w:sz w:val="14"/>
        </w:rPr>
        <w:t>ONTAGU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1178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485</w:t>
      </w:r>
    </w:p>
    <w:p>
      <w:pPr>
        <w:sectPr>
          <w:pgSz w:w="9360" w:h="12960"/>
          <w:pgMar w:top="524" w:right="1400" w:bottom="4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autoSpaceDN w:val="0"/>
        <w:autoSpaceDE w:val="0"/>
        <w:widowControl/>
        <w:spacing w:line="266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APPENDIX  VI</w:t>
      </w:r>
    </w:p>
    <w:p>
      <w:pPr>
        <w:autoSpaceDN w:val="0"/>
        <w:autoSpaceDE w:val="0"/>
        <w:widowControl/>
        <w:spacing w:line="244" w:lineRule="exact" w:before="114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20"/>
        </w:rPr>
        <w:t xml:space="preserve">MUSLIM  LEADERS’  REPRESENTATION  TO  VICEROY 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</w:p>
    <w:p>
      <w:pPr>
        <w:autoSpaceDN w:val="0"/>
        <w:autoSpaceDE w:val="0"/>
        <w:widowControl/>
        <w:spacing w:line="266" w:lineRule="exact" w:before="156" w:after="0"/>
        <w:ind w:left="0" w:right="54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B</w:t>
      </w:r>
      <w:r>
        <w:rPr>
          <w:rFonts w:ascii="Times" w:hAnsi="Times" w:eastAsia="Times"/>
          <w:b w:val="0"/>
          <w:i w:val="0"/>
          <w:color w:val="000000"/>
          <w:sz w:val="14"/>
        </w:rPr>
        <w:t>OMBAY</w:t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</w:p>
    <w:p>
      <w:pPr>
        <w:autoSpaceDN w:val="0"/>
        <w:autoSpaceDE w:val="0"/>
        <w:widowControl/>
        <w:spacing w:line="220" w:lineRule="exact" w:before="52" w:after="0"/>
        <w:ind w:left="0" w:right="42" w:firstLine="0"/>
        <w:jc w:val="right"/>
      </w:pPr>
      <w:r>
        <w:rPr>
          <w:rFonts w:ascii="Times" w:hAnsi="Times" w:eastAsia="Times"/>
          <w:b w:val="0"/>
          <w:i/>
          <w:color w:val="000000"/>
          <w:sz w:val="18"/>
        </w:rPr>
        <w:t>June 22, 1920</w:t>
      </w:r>
    </w:p>
    <w:p>
      <w:pPr>
        <w:autoSpaceDN w:val="0"/>
        <w:autoSpaceDE w:val="0"/>
        <w:widowControl/>
        <w:spacing w:line="212" w:lineRule="exact" w:before="20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YOUR  EXCELLENCY,</w:t>
      </w:r>
    </w:p>
    <w:p>
      <w:pPr>
        <w:autoSpaceDN w:val="0"/>
        <w:autoSpaceDE w:val="0"/>
        <w:widowControl/>
        <w:spacing w:line="260" w:lineRule="exact" w:before="46" w:after="0"/>
        <w:ind w:left="10" w:right="42" w:firstLine="5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We the undersigned claim to represent the largest body of Sunni Muslim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opinion.  We have most carefully read the Turkish peace terms and we consider them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to be in direct violation of the religious sentiments of Mussulmans.  They violate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obligations imposed upon the Sunnis and wound the susceptibilities of all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Mussulmans.  They are contrary to pledges of British Ministers on the strength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which it has been admitted it was possible to draw upon India for Muslim recruits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during the War.  We hold that the British Empire, which is the greatest Mohammedan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Power in the world, cannot treat the Turkish Empire which represents the Khilafat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same manner that it may treat a defeated enemy.  Indeed we contend that in certain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respects Turkey has been treated worse than other Powers.  We respectfully submit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that in the treatment of Turkey the British Government are bound to respect Indian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Muslim sentiment in so far as it is neither unjust nor unreasonable.  In our opinion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 position taken up by the Indian Mussulmans in simple.  They cannot bear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thought of the temporal power of the Sultan being adversely affected by way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punishment for his having joined Germany under circumstances which need not be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examined here, but we have no desire to ask for anything that would interfere with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principle of self-determination.  We have no desire to uphold any misrule such as has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been attributed to Turkey.  Our delegates in Europe have asked for an independent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commission of enquiry to investigate the charge of wanton cruelty said to have been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practised by Turkish soldiers in Armenia.  We cannot look with indifference upon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partition of Turkey and her empire for the sake of punishment for humiliating her.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We  would, therefore, request Your Excellency and Your Government to ask His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Majesty’s Ministers to secure a revision of the peace terms and to tell them that 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their failure to do so Your Excellency will make common cause with the people of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India.  We make this suggestion as Your Excellency has repeatedly declared that  Your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Government has consistently and often pressed upon the attention of His Majesty’s </w:t>
      </w:r>
      <w:r>
        <w:rPr>
          <w:rFonts w:ascii="Times" w:hAnsi="Times" w:eastAsia="Times"/>
          <w:b w:val="0"/>
          <w:i w:val="0"/>
          <w:color w:val="000000"/>
          <w:sz w:val="18"/>
        </w:rPr>
        <w:t>Ministers the case of Indian Mussulmans in this matter of vital concern to the vast</w:t>
      </w:r>
    </w:p>
    <w:p>
      <w:pPr>
        <w:autoSpaceDN w:val="0"/>
        <w:autoSpaceDE w:val="0"/>
        <w:widowControl/>
        <w:spacing w:line="200" w:lineRule="exact" w:before="280" w:after="0"/>
        <w:ind w:left="10" w:right="0" w:firstLine="540"/>
        <w:jc w:val="left"/>
      </w:pP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Sent in pursuance of the decision regarding non-co-operation taken at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meeting of the Central Khilafat Committee held at Allahabad on June 3, 1920, this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letter was signed by ninety Sunni Muslims from all over India, including Yaqub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Hassan, Mazhar-ul-Haq, Maulana Abdul Bari, Hasrat Mohani, Shaukat Ali, Dr. </w:t>
      </w:r>
      <w:r>
        <w:rPr>
          <w:rFonts w:ascii="Times" w:hAnsi="Times" w:eastAsia="Times"/>
          <w:b w:val="0"/>
          <w:i w:val="0"/>
          <w:color w:val="000000"/>
          <w:sz w:val="18"/>
        </w:rPr>
        <w:t>Kitchlew and Mia Mohammed Chhotani.</w:t>
      </w:r>
    </w:p>
    <w:p>
      <w:pPr>
        <w:autoSpaceDN w:val="0"/>
        <w:tabs>
          <w:tab w:pos="2590" w:val="left"/>
        </w:tabs>
        <w:autoSpaceDE w:val="0"/>
        <w:widowControl/>
        <w:spacing w:line="302" w:lineRule="exact" w:before="17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2"/>
        </w:rPr>
        <w:t xml:space="preserve">486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THE COLLECTED WORKS OF MAHATMA GANDHI</w:t>
      </w:r>
    </w:p>
    <w:p>
      <w:pPr>
        <w:sectPr>
          <w:pgSz w:w="9360" w:h="12960"/>
          <w:pgMar w:top="724" w:right="1390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60" w:lineRule="exact" w:before="0" w:after="0"/>
        <w:ind w:left="1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majoriy of them.  We feel, therefore, that we have a right to ask Your Excellency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reassure the Mussulmans of India that they still retain your active co-operation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powerful advocacy in the prosecution of their claims, ever to the point of resignation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of your high office should His Majesty’s Ministers fail to secure a revision of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terms consistently with the pledges and sentiment mentioned above.  We venture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respectfully to suggest that had India been a Dominion enjoying full self-government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her responsible Ministers would have as a matter of course resigned as a protest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against such a serious breach of pledges and flouting of religious opinion as are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involved in the peace terms.  If unfortunately Your Excellency will not adopt our </w:t>
      </w:r>
      <w:r>
        <w:rPr>
          <w:rFonts w:ascii="Times" w:hAnsi="Times" w:eastAsia="Times"/>
          <w:b w:val="0"/>
          <w:i w:val="0"/>
          <w:color w:val="000000"/>
          <w:sz w:val="18"/>
        </w:rPr>
        <w:t>humble suggestion we shall be obliged as from the 1st of August next to withdraw co-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operation from the Government and ask our co-religionists and Hindu brethren to do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likewise.  We ask Your Excellency not to regard our statement as a threat or in any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way as a mark of disrespect.  We claim to be as loyal subjects of the Crown as any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India, but we consider our loyalty to an earthly sovereign to be subservient to our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loyalty to Islam.  The latter enjoins upon every Mussulman to consider those who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want only to injure the status of the Khilafat to be enemies of Islam and to resist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them.  We recognize that even if we had the power we must not resort to arms so long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as any other measures are at our disposal.  We feel that the least a Mussulman can do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 these circumstances is not to assist those who are guilty of trying to reduce the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Khilafat practically to nothingness.  It would, therefore, become our painful duty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refuse to co-operate with the Government which accepts the peace terms and advises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acceptance thereof by us.  We shall hope that such a serious step as non-co-operation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will not become necessary, but should it unfortunately happen to be otherwise we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assure Your Excellency that we shall strive our utmost to avoid violence.  We fully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recognize our responsibility.  We know that any eruption of violence must check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injure the peaceful demonstration contemplated by us, and, what is more, the sacred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cause which is dear to us as life.  We shall, therefore, take up non-co-operation in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progressive stages so as to cause the least necessary dislocation or embarrassment to </w:t>
      </w:r>
      <w:r>
        <w:rPr>
          <w:rFonts w:ascii="Times" w:hAnsi="Times" w:eastAsia="Times"/>
          <w:b w:val="0"/>
          <w:i w:val="0"/>
          <w:color w:val="000000"/>
          <w:sz w:val="18"/>
        </w:rPr>
        <w:t>the Government and so as to enable us to control and discipline popular feeling.</w:t>
      </w:r>
    </w:p>
    <w:p>
      <w:pPr>
        <w:autoSpaceDN w:val="0"/>
        <w:autoSpaceDE w:val="0"/>
        <w:widowControl/>
        <w:spacing w:line="240" w:lineRule="exact" w:before="120" w:after="0"/>
        <w:ind w:left="55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8"/>
        </w:rPr>
        <w:t xml:space="preserve">All About the Khilafat, </w:t>
      </w:r>
      <w:r>
        <w:rPr>
          <w:rFonts w:ascii="Times" w:hAnsi="Times" w:eastAsia="Times"/>
          <w:b w:val="0"/>
          <w:i w:val="0"/>
          <w:color w:val="000000"/>
          <w:sz w:val="18"/>
        </w:rPr>
        <w:t>pp. 331-4</w:t>
      </w:r>
    </w:p>
    <w:p>
      <w:pPr>
        <w:autoSpaceDN w:val="0"/>
        <w:tabs>
          <w:tab w:pos="6130" w:val="left"/>
        </w:tabs>
        <w:autoSpaceDE w:val="0"/>
        <w:widowControl/>
        <w:spacing w:line="294" w:lineRule="exact" w:before="2724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VOL. 20 : 25 MARCH, 1920 - JUNE, 1920 </w:t>
      </w:r>
      <w:r>
        <w:tab/>
      </w:r>
      <w:r>
        <w:rPr>
          <w:rFonts w:ascii="Times" w:hAnsi="Times" w:eastAsia="Times"/>
          <w:b w:val="0"/>
          <w:i w:val="0"/>
          <w:color w:val="000000"/>
          <w:sz w:val="22"/>
        </w:rPr>
        <w:t>487</w:t>
      </w:r>
    </w:p>
    <w:sectPr w:rsidR="00FC693F" w:rsidRPr="0006063C" w:rsidSect="00034616">
      <w:pgSz w:w="9360" w:h="12960"/>
      <w:pgMar w:top="524" w:right="1412" w:bottom="478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